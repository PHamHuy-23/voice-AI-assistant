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BF958" w14:textId="77777777" w:rsidR="00C206BA" w:rsidRDefault="00000000">
      <w:pPr>
        <w:jc w:val="center"/>
      </w:pPr>
      <w:r>
        <w:rPr>
          <w:b/>
        </w:rPr>
        <w:t>TRƯỜNG ĐẠI HỌC KHOA HỌC TỰ NHIÊN</w:t>
      </w:r>
      <w:r>
        <w:rPr>
          <w:b/>
        </w:rPr>
        <w:br/>
        <w:t>KHOA CÔNG NGHỆ THÔNG TIN</w:t>
      </w:r>
    </w:p>
    <w:p w14:paraId="07B996CA" w14:textId="77777777" w:rsidR="00C206BA" w:rsidRDefault="00000000">
      <w:pPr>
        <w:spacing w:before="1600"/>
        <w:jc w:val="center"/>
      </w:pPr>
      <w:r>
        <w:rPr>
          <w:b/>
          <w:sz w:val="32"/>
        </w:rPr>
        <w:t>BÁO CÁO GIỮA KỲ</w:t>
      </w:r>
    </w:p>
    <w:p w14:paraId="75DA738F" w14:textId="77777777" w:rsidR="00C206BA" w:rsidRDefault="00000000">
      <w:pPr>
        <w:spacing w:before="320"/>
        <w:jc w:val="center"/>
      </w:pPr>
      <w:r>
        <w:rPr>
          <w:b/>
          <w:sz w:val="28"/>
        </w:rPr>
        <w:t>Môn học: Xử lý tiếng nói</w:t>
      </w:r>
    </w:p>
    <w:p w14:paraId="58902D48" w14:textId="77777777" w:rsidR="00C206BA" w:rsidRDefault="00000000">
      <w:pPr>
        <w:spacing w:before="400"/>
        <w:jc w:val="center"/>
      </w:pPr>
      <w:r>
        <w:rPr>
          <w:b/>
          <w:sz w:val="28"/>
        </w:rPr>
        <w:t>ĐỀ TÀI: NHẬN DIỆN TỪ KHÓA TIẾNG NÓI TRONG ĐIỀU KIỆN ÍT MẪU</w:t>
      </w:r>
      <w:r>
        <w:rPr>
          <w:b/>
          <w:sz w:val="28"/>
        </w:rPr>
        <w:br/>
        <w:t>(FEW-SHOT KEYWORD SPOTTING USING TD-RESNET7 AND PROTOTYPICAL NETWORKS)</w:t>
      </w:r>
    </w:p>
    <w:p w14:paraId="2E261892" w14:textId="77777777" w:rsidR="00C206BA" w:rsidRDefault="00C206BA">
      <w:pPr>
        <w:spacing w:before="1600"/>
      </w:pPr>
    </w:p>
    <w:p w14:paraId="068964B8" w14:textId="77777777" w:rsidR="00C206BA" w:rsidRDefault="00000000">
      <w:pPr>
        <w:ind w:left="1417"/>
      </w:pPr>
      <w:r>
        <w:t>Giảng viên hướng dẫn: ...................................................................</w:t>
      </w:r>
    </w:p>
    <w:p w14:paraId="5FE9ABDA" w14:textId="77777777" w:rsidR="00C206BA" w:rsidRDefault="00000000">
      <w:pPr>
        <w:ind w:left="1417"/>
      </w:pPr>
      <w:r>
        <w:t>Lớp: ..........................................................................................</w:t>
      </w:r>
    </w:p>
    <w:p w14:paraId="2272AF33" w14:textId="77777777" w:rsidR="00C206BA" w:rsidRDefault="00000000">
      <w:pPr>
        <w:ind w:left="1417"/>
      </w:pPr>
      <w:r>
        <w:t>Thành viên: ...............................................................................</w:t>
      </w:r>
    </w:p>
    <w:p w14:paraId="24B80BAC" w14:textId="77777777" w:rsidR="00C206BA" w:rsidRDefault="00000000">
      <w:pPr>
        <w:spacing w:before="1600"/>
        <w:jc w:val="center"/>
      </w:pPr>
      <w:r>
        <w:t>Năm 2026</w:t>
      </w:r>
    </w:p>
    <w:p w14:paraId="43A49EA6" w14:textId="77777777" w:rsidR="00C206BA" w:rsidRDefault="00000000">
      <w:r>
        <w:br w:type="page"/>
      </w:r>
    </w:p>
    <w:p w14:paraId="1D6725FE" w14:textId="77777777" w:rsidR="00C206BA" w:rsidRDefault="00000000">
      <w:pPr>
        <w:jc w:val="center"/>
      </w:pPr>
      <w:r>
        <w:rPr>
          <w:b/>
        </w:rPr>
        <w:lastRenderedPageBreak/>
        <w:t>MỤC LỤC</w:t>
      </w:r>
    </w:p>
    <w:p w14:paraId="336FA047" w14:textId="230C2A0E" w:rsidR="004046DC" w:rsidRDefault="00000000">
      <w:pPr>
        <w:pStyle w:val="TOC1"/>
        <w:tabs>
          <w:tab w:val="right" w:leader="dot" w:pos="9395"/>
        </w:tabs>
        <w:rPr>
          <w:noProof/>
        </w:rPr>
      </w:pPr>
      <w:r>
        <w:fldChar w:fldCharType="begin"/>
      </w:r>
      <w:r>
        <w:instrText xml:space="preserve"> TOC \o "1-3" \h \z \u </w:instrText>
      </w:r>
      <w:r>
        <w:fldChar w:fldCharType="separate"/>
      </w:r>
      <w:hyperlink w:anchor="_Toc242050032" w:history="1">
        <w:r w:rsidR="004046DC" w:rsidRPr="008B56D5">
          <w:rPr>
            <w:rStyle w:val="Hyperlink"/>
            <w:noProof/>
          </w:rPr>
          <w:t>1. Tổng quan đồ án</w:t>
        </w:r>
        <w:r w:rsidR="004046DC">
          <w:rPr>
            <w:noProof/>
            <w:webHidden/>
          </w:rPr>
          <w:tab/>
        </w:r>
        <w:r w:rsidR="004046DC">
          <w:rPr>
            <w:noProof/>
            <w:webHidden/>
          </w:rPr>
          <w:fldChar w:fldCharType="begin"/>
        </w:r>
        <w:r w:rsidR="004046DC">
          <w:rPr>
            <w:noProof/>
            <w:webHidden/>
          </w:rPr>
          <w:instrText xml:space="preserve"> PAGEREF _Toc242050032 \h </w:instrText>
        </w:r>
        <w:r w:rsidR="004046DC">
          <w:rPr>
            <w:noProof/>
            <w:webHidden/>
          </w:rPr>
        </w:r>
        <w:r w:rsidR="004046DC">
          <w:rPr>
            <w:noProof/>
            <w:webHidden/>
          </w:rPr>
          <w:fldChar w:fldCharType="separate"/>
        </w:r>
        <w:r w:rsidR="004046DC">
          <w:rPr>
            <w:noProof/>
            <w:webHidden/>
          </w:rPr>
          <w:t>9</w:t>
        </w:r>
        <w:r w:rsidR="004046DC">
          <w:rPr>
            <w:noProof/>
            <w:webHidden/>
          </w:rPr>
          <w:fldChar w:fldCharType="end"/>
        </w:r>
      </w:hyperlink>
    </w:p>
    <w:p w14:paraId="5C6497C9" w14:textId="77FA74BD" w:rsidR="004046DC" w:rsidRDefault="004046DC">
      <w:pPr>
        <w:pStyle w:val="TOC2"/>
        <w:tabs>
          <w:tab w:val="right" w:leader="dot" w:pos="9395"/>
        </w:tabs>
        <w:rPr>
          <w:noProof/>
        </w:rPr>
      </w:pPr>
      <w:hyperlink w:anchor="_Toc242050033" w:history="1">
        <w:r w:rsidRPr="008B56D5">
          <w:rPr>
            <w:rStyle w:val="Hyperlink"/>
            <w:noProof/>
          </w:rPr>
          <w:t>1.1. Bài toán, mục tiêu, dữ liệu đầu vào và kết quả đầu ra của hệ thống</w:t>
        </w:r>
        <w:r>
          <w:rPr>
            <w:noProof/>
            <w:webHidden/>
          </w:rPr>
          <w:tab/>
        </w:r>
        <w:r>
          <w:rPr>
            <w:noProof/>
            <w:webHidden/>
          </w:rPr>
          <w:fldChar w:fldCharType="begin"/>
        </w:r>
        <w:r>
          <w:rPr>
            <w:noProof/>
            <w:webHidden/>
          </w:rPr>
          <w:instrText xml:space="preserve"> PAGEREF _Toc242050033 \h </w:instrText>
        </w:r>
        <w:r>
          <w:rPr>
            <w:noProof/>
            <w:webHidden/>
          </w:rPr>
        </w:r>
        <w:r>
          <w:rPr>
            <w:noProof/>
            <w:webHidden/>
          </w:rPr>
          <w:fldChar w:fldCharType="separate"/>
        </w:r>
        <w:r>
          <w:rPr>
            <w:noProof/>
            <w:webHidden/>
          </w:rPr>
          <w:t>9</w:t>
        </w:r>
        <w:r>
          <w:rPr>
            <w:noProof/>
            <w:webHidden/>
          </w:rPr>
          <w:fldChar w:fldCharType="end"/>
        </w:r>
      </w:hyperlink>
    </w:p>
    <w:p w14:paraId="1A1FEB9D" w14:textId="427D8FD8" w:rsidR="004046DC" w:rsidRDefault="004046DC">
      <w:pPr>
        <w:pStyle w:val="TOC3"/>
        <w:tabs>
          <w:tab w:val="right" w:leader="dot" w:pos="9395"/>
        </w:tabs>
        <w:rPr>
          <w:noProof/>
        </w:rPr>
      </w:pPr>
      <w:hyperlink w:anchor="_Toc242050034" w:history="1">
        <w:r w:rsidRPr="008B56D5">
          <w:rPr>
            <w:rStyle w:val="Hyperlink"/>
            <w:noProof/>
          </w:rPr>
          <w:t>1.1.1. Bài toán</w:t>
        </w:r>
        <w:r>
          <w:rPr>
            <w:noProof/>
            <w:webHidden/>
          </w:rPr>
          <w:tab/>
        </w:r>
        <w:r>
          <w:rPr>
            <w:noProof/>
            <w:webHidden/>
          </w:rPr>
          <w:fldChar w:fldCharType="begin"/>
        </w:r>
        <w:r>
          <w:rPr>
            <w:noProof/>
            <w:webHidden/>
          </w:rPr>
          <w:instrText xml:space="preserve"> PAGEREF _Toc242050034 \h </w:instrText>
        </w:r>
        <w:r>
          <w:rPr>
            <w:noProof/>
            <w:webHidden/>
          </w:rPr>
        </w:r>
        <w:r>
          <w:rPr>
            <w:noProof/>
            <w:webHidden/>
          </w:rPr>
          <w:fldChar w:fldCharType="separate"/>
        </w:r>
        <w:r>
          <w:rPr>
            <w:noProof/>
            <w:webHidden/>
          </w:rPr>
          <w:t>9</w:t>
        </w:r>
        <w:r>
          <w:rPr>
            <w:noProof/>
            <w:webHidden/>
          </w:rPr>
          <w:fldChar w:fldCharType="end"/>
        </w:r>
      </w:hyperlink>
    </w:p>
    <w:p w14:paraId="559EA799" w14:textId="471E3CF8" w:rsidR="004046DC" w:rsidRDefault="004046DC">
      <w:pPr>
        <w:pStyle w:val="TOC3"/>
        <w:tabs>
          <w:tab w:val="right" w:leader="dot" w:pos="9395"/>
        </w:tabs>
        <w:rPr>
          <w:noProof/>
        </w:rPr>
      </w:pPr>
      <w:hyperlink w:anchor="_Toc242050035" w:history="1">
        <w:r w:rsidRPr="008B56D5">
          <w:rPr>
            <w:rStyle w:val="Hyperlink"/>
            <w:noProof/>
          </w:rPr>
          <w:t>1.1.2. Mục tiêu của hệ thống</w:t>
        </w:r>
        <w:r>
          <w:rPr>
            <w:noProof/>
            <w:webHidden/>
          </w:rPr>
          <w:tab/>
        </w:r>
        <w:r>
          <w:rPr>
            <w:noProof/>
            <w:webHidden/>
          </w:rPr>
          <w:fldChar w:fldCharType="begin"/>
        </w:r>
        <w:r>
          <w:rPr>
            <w:noProof/>
            <w:webHidden/>
          </w:rPr>
          <w:instrText xml:space="preserve"> PAGEREF _Toc242050035 \h </w:instrText>
        </w:r>
        <w:r>
          <w:rPr>
            <w:noProof/>
            <w:webHidden/>
          </w:rPr>
        </w:r>
        <w:r>
          <w:rPr>
            <w:noProof/>
            <w:webHidden/>
          </w:rPr>
          <w:fldChar w:fldCharType="separate"/>
        </w:r>
        <w:r>
          <w:rPr>
            <w:noProof/>
            <w:webHidden/>
          </w:rPr>
          <w:t>9</w:t>
        </w:r>
        <w:r>
          <w:rPr>
            <w:noProof/>
            <w:webHidden/>
          </w:rPr>
          <w:fldChar w:fldCharType="end"/>
        </w:r>
      </w:hyperlink>
    </w:p>
    <w:p w14:paraId="42906FF3" w14:textId="556C7A48" w:rsidR="004046DC" w:rsidRDefault="004046DC">
      <w:pPr>
        <w:pStyle w:val="TOC3"/>
        <w:tabs>
          <w:tab w:val="right" w:leader="dot" w:pos="9395"/>
        </w:tabs>
        <w:rPr>
          <w:noProof/>
        </w:rPr>
      </w:pPr>
      <w:hyperlink w:anchor="_Toc242050036" w:history="1">
        <w:r w:rsidRPr="008B56D5">
          <w:rPr>
            <w:rStyle w:val="Hyperlink"/>
            <w:noProof/>
          </w:rPr>
          <w:t>1.1.3. Dữ liệu đầu vào của hệ thống</w:t>
        </w:r>
        <w:r>
          <w:rPr>
            <w:noProof/>
            <w:webHidden/>
          </w:rPr>
          <w:tab/>
        </w:r>
        <w:r>
          <w:rPr>
            <w:noProof/>
            <w:webHidden/>
          </w:rPr>
          <w:fldChar w:fldCharType="begin"/>
        </w:r>
        <w:r>
          <w:rPr>
            <w:noProof/>
            <w:webHidden/>
          </w:rPr>
          <w:instrText xml:space="preserve"> PAGEREF _Toc242050036 \h </w:instrText>
        </w:r>
        <w:r>
          <w:rPr>
            <w:noProof/>
            <w:webHidden/>
          </w:rPr>
        </w:r>
        <w:r>
          <w:rPr>
            <w:noProof/>
            <w:webHidden/>
          </w:rPr>
          <w:fldChar w:fldCharType="separate"/>
        </w:r>
        <w:r>
          <w:rPr>
            <w:noProof/>
            <w:webHidden/>
          </w:rPr>
          <w:t>10</w:t>
        </w:r>
        <w:r>
          <w:rPr>
            <w:noProof/>
            <w:webHidden/>
          </w:rPr>
          <w:fldChar w:fldCharType="end"/>
        </w:r>
      </w:hyperlink>
    </w:p>
    <w:p w14:paraId="3A238F2D" w14:textId="23054BA3" w:rsidR="004046DC" w:rsidRDefault="004046DC">
      <w:pPr>
        <w:pStyle w:val="TOC3"/>
        <w:tabs>
          <w:tab w:val="right" w:leader="dot" w:pos="9395"/>
        </w:tabs>
        <w:rPr>
          <w:noProof/>
        </w:rPr>
      </w:pPr>
      <w:hyperlink w:anchor="_Toc242050037" w:history="1">
        <w:r w:rsidRPr="008B56D5">
          <w:rPr>
            <w:rStyle w:val="Hyperlink"/>
            <w:noProof/>
          </w:rPr>
          <w:t>1.1.4. Kết quả đầu ra của hệ thống</w:t>
        </w:r>
        <w:r>
          <w:rPr>
            <w:noProof/>
            <w:webHidden/>
          </w:rPr>
          <w:tab/>
        </w:r>
        <w:r>
          <w:rPr>
            <w:noProof/>
            <w:webHidden/>
          </w:rPr>
          <w:fldChar w:fldCharType="begin"/>
        </w:r>
        <w:r>
          <w:rPr>
            <w:noProof/>
            <w:webHidden/>
          </w:rPr>
          <w:instrText xml:space="preserve"> PAGEREF _Toc242050037 \h </w:instrText>
        </w:r>
        <w:r>
          <w:rPr>
            <w:noProof/>
            <w:webHidden/>
          </w:rPr>
        </w:r>
        <w:r>
          <w:rPr>
            <w:noProof/>
            <w:webHidden/>
          </w:rPr>
          <w:fldChar w:fldCharType="separate"/>
        </w:r>
        <w:r>
          <w:rPr>
            <w:noProof/>
            <w:webHidden/>
          </w:rPr>
          <w:t>10</w:t>
        </w:r>
        <w:r>
          <w:rPr>
            <w:noProof/>
            <w:webHidden/>
          </w:rPr>
          <w:fldChar w:fldCharType="end"/>
        </w:r>
      </w:hyperlink>
    </w:p>
    <w:p w14:paraId="01387948" w14:textId="5C379DEE" w:rsidR="004046DC" w:rsidRDefault="004046DC">
      <w:pPr>
        <w:pStyle w:val="TOC2"/>
        <w:tabs>
          <w:tab w:val="right" w:leader="dot" w:pos="9395"/>
        </w:tabs>
        <w:rPr>
          <w:noProof/>
        </w:rPr>
      </w:pPr>
      <w:hyperlink w:anchor="_Toc242050038" w:history="1">
        <w:r w:rsidRPr="008B56D5">
          <w:rPr>
            <w:rStyle w:val="Hyperlink"/>
            <w:noProof/>
          </w:rPr>
          <w:t>1.2. Khảo sát các mô hình, thuật toán và giải pháp liên quan</w:t>
        </w:r>
        <w:r>
          <w:rPr>
            <w:noProof/>
            <w:webHidden/>
          </w:rPr>
          <w:tab/>
        </w:r>
        <w:r>
          <w:rPr>
            <w:noProof/>
            <w:webHidden/>
          </w:rPr>
          <w:fldChar w:fldCharType="begin"/>
        </w:r>
        <w:r>
          <w:rPr>
            <w:noProof/>
            <w:webHidden/>
          </w:rPr>
          <w:instrText xml:space="preserve"> PAGEREF _Toc242050038 \h </w:instrText>
        </w:r>
        <w:r>
          <w:rPr>
            <w:noProof/>
            <w:webHidden/>
          </w:rPr>
        </w:r>
        <w:r>
          <w:rPr>
            <w:noProof/>
            <w:webHidden/>
          </w:rPr>
          <w:fldChar w:fldCharType="separate"/>
        </w:r>
        <w:r>
          <w:rPr>
            <w:noProof/>
            <w:webHidden/>
          </w:rPr>
          <w:t>11</w:t>
        </w:r>
        <w:r>
          <w:rPr>
            <w:noProof/>
            <w:webHidden/>
          </w:rPr>
          <w:fldChar w:fldCharType="end"/>
        </w:r>
      </w:hyperlink>
    </w:p>
    <w:p w14:paraId="6E918104" w14:textId="4A8741C3" w:rsidR="004046DC" w:rsidRDefault="004046DC">
      <w:pPr>
        <w:pStyle w:val="TOC3"/>
        <w:tabs>
          <w:tab w:val="right" w:leader="dot" w:pos="9395"/>
        </w:tabs>
        <w:rPr>
          <w:noProof/>
        </w:rPr>
      </w:pPr>
      <w:hyperlink w:anchor="_Toc242050039" w:history="1">
        <w:r w:rsidRPr="008B56D5">
          <w:rPr>
            <w:rStyle w:val="Hyperlink"/>
            <w:noProof/>
          </w:rPr>
          <w:t>1.2.1. Mô hình CNN/TD-ResNet7 cho Keyword Spotting</w:t>
        </w:r>
        <w:r>
          <w:rPr>
            <w:noProof/>
            <w:webHidden/>
          </w:rPr>
          <w:tab/>
        </w:r>
        <w:r>
          <w:rPr>
            <w:noProof/>
            <w:webHidden/>
          </w:rPr>
          <w:fldChar w:fldCharType="begin"/>
        </w:r>
        <w:r>
          <w:rPr>
            <w:noProof/>
            <w:webHidden/>
          </w:rPr>
          <w:instrText xml:space="preserve"> PAGEREF _Toc242050039 \h </w:instrText>
        </w:r>
        <w:r>
          <w:rPr>
            <w:noProof/>
            <w:webHidden/>
          </w:rPr>
        </w:r>
        <w:r>
          <w:rPr>
            <w:noProof/>
            <w:webHidden/>
          </w:rPr>
          <w:fldChar w:fldCharType="separate"/>
        </w:r>
        <w:r>
          <w:rPr>
            <w:noProof/>
            <w:webHidden/>
          </w:rPr>
          <w:t>11</w:t>
        </w:r>
        <w:r>
          <w:rPr>
            <w:noProof/>
            <w:webHidden/>
          </w:rPr>
          <w:fldChar w:fldCharType="end"/>
        </w:r>
      </w:hyperlink>
    </w:p>
    <w:p w14:paraId="5F0F69B1" w14:textId="180AE3B6" w:rsidR="004046DC" w:rsidRDefault="004046DC">
      <w:pPr>
        <w:pStyle w:val="TOC3"/>
        <w:tabs>
          <w:tab w:val="right" w:leader="dot" w:pos="9395"/>
        </w:tabs>
        <w:rPr>
          <w:noProof/>
        </w:rPr>
      </w:pPr>
      <w:hyperlink w:anchor="_Toc242050040" w:history="1">
        <w:r w:rsidRPr="008B56D5">
          <w:rPr>
            <w:rStyle w:val="Hyperlink"/>
            <w:noProof/>
          </w:rPr>
          <w:t>1.2.2. Siamese Network</w:t>
        </w:r>
        <w:r>
          <w:rPr>
            <w:noProof/>
            <w:webHidden/>
          </w:rPr>
          <w:tab/>
        </w:r>
        <w:r>
          <w:rPr>
            <w:noProof/>
            <w:webHidden/>
          </w:rPr>
          <w:fldChar w:fldCharType="begin"/>
        </w:r>
        <w:r>
          <w:rPr>
            <w:noProof/>
            <w:webHidden/>
          </w:rPr>
          <w:instrText xml:space="preserve"> PAGEREF _Toc242050040 \h </w:instrText>
        </w:r>
        <w:r>
          <w:rPr>
            <w:noProof/>
            <w:webHidden/>
          </w:rPr>
        </w:r>
        <w:r>
          <w:rPr>
            <w:noProof/>
            <w:webHidden/>
          </w:rPr>
          <w:fldChar w:fldCharType="separate"/>
        </w:r>
        <w:r>
          <w:rPr>
            <w:noProof/>
            <w:webHidden/>
          </w:rPr>
          <w:t>11</w:t>
        </w:r>
        <w:r>
          <w:rPr>
            <w:noProof/>
            <w:webHidden/>
          </w:rPr>
          <w:fldChar w:fldCharType="end"/>
        </w:r>
      </w:hyperlink>
    </w:p>
    <w:p w14:paraId="6D569E9D" w14:textId="301579A2" w:rsidR="004046DC" w:rsidRDefault="004046DC">
      <w:pPr>
        <w:pStyle w:val="TOC3"/>
        <w:tabs>
          <w:tab w:val="right" w:leader="dot" w:pos="9395"/>
        </w:tabs>
        <w:rPr>
          <w:noProof/>
        </w:rPr>
      </w:pPr>
      <w:hyperlink w:anchor="_Toc242050041" w:history="1">
        <w:r w:rsidRPr="008B56D5">
          <w:rPr>
            <w:rStyle w:val="Hyperlink"/>
            <w:noProof/>
          </w:rPr>
          <w:t>1.2.3. Matching Network</w:t>
        </w:r>
        <w:r>
          <w:rPr>
            <w:noProof/>
            <w:webHidden/>
          </w:rPr>
          <w:tab/>
        </w:r>
        <w:r>
          <w:rPr>
            <w:noProof/>
            <w:webHidden/>
          </w:rPr>
          <w:fldChar w:fldCharType="begin"/>
        </w:r>
        <w:r>
          <w:rPr>
            <w:noProof/>
            <w:webHidden/>
          </w:rPr>
          <w:instrText xml:space="preserve"> PAGEREF _Toc242050041 \h </w:instrText>
        </w:r>
        <w:r>
          <w:rPr>
            <w:noProof/>
            <w:webHidden/>
          </w:rPr>
        </w:r>
        <w:r>
          <w:rPr>
            <w:noProof/>
            <w:webHidden/>
          </w:rPr>
          <w:fldChar w:fldCharType="separate"/>
        </w:r>
        <w:r>
          <w:rPr>
            <w:noProof/>
            <w:webHidden/>
          </w:rPr>
          <w:t>12</w:t>
        </w:r>
        <w:r>
          <w:rPr>
            <w:noProof/>
            <w:webHidden/>
          </w:rPr>
          <w:fldChar w:fldCharType="end"/>
        </w:r>
      </w:hyperlink>
    </w:p>
    <w:p w14:paraId="2F0FDBC8" w14:textId="58A1267F" w:rsidR="004046DC" w:rsidRDefault="004046DC">
      <w:pPr>
        <w:pStyle w:val="TOC3"/>
        <w:tabs>
          <w:tab w:val="right" w:leader="dot" w:pos="9395"/>
        </w:tabs>
        <w:rPr>
          <w:noProof/>
        </w:rPr>
      </w:pPr>
      <w:hyperlink w:anchor="_Toc242050042" w:history="1">
        <w:r w:rsidRPr="008B56D5">
          <w:rPr>
            <w:rStyle w:val="Hyperlink"/>
            <w:noProof/>
          </w:rPr>
          <w:t>1.2.4. Prototypical Network</w:t>
        </w:r>
        <w:r>
          <w:rPr>
            <w:noProof/>
            <w:webHidden/>
          </w:rPr>
          <w:tab/>
        </w:r>
        <w:r>
          <w:rPr>
            <w:noProof/>
            <w:webHidden/>
          </w:rPr>
          <w:fldChar w:fldCharType="begin"/>
        </w:r>
        <w:r>
          <w:rPr>
            <w:noProof/>
            <w:webHidden/>
          </w:rPr>
          <w:instrText xml:space="preserve"> PAGEREF _Toc242050042 \h </w:instrText>
        </w:r>
        <w:r>
          <w:rPr>
            <w:noProof/>
            <w:webHidden/>
          </w:rPr>
        </w:r>
        <w:r>
          <w:rPr>
            <w:noProof/>
            <w:webHidden/>
          </w:rPr>
          <w:fldChar w:fldCharType="separate"/>
        </w:r>
        <w:r>
          <w:rPr>
            <w:noProof/>
            <w:webHidden/>
          </w:rPr>
          <w:t>12</w:t>
        </w:r>
        <w:r>
          <w:rPr>
            <w:noProof/>
            <w:webHidden/>
          </w:rPr>
          <w:fldChar w:fldCharType="end"/>
        </w:r>
      </w:hyperlink>
    </w:p>
    <w:p w14:paraId="0E6F4D1E" w14:textId="199CA8B0" w:rsidR="004046DC" w:rsidRDefault="004046DC">
      <w:pPr>
        <w:pStyle w:val="TOC3"/>
        <w:tabs>
          <w:tab w:val="right" w:leader="dot" w:pos="9395"/>
        </w:tabs>
        <w:rPr>
          <w:noProof/>
        </w:rPr>
      </w:pPr>
      <w:hyperlink w:anchor="_Toc242050043" w:history="1">
        <w:r w:rsidRPr="008B56D5">
          <w:rPr>
            <w:rStyle w:val="Hyperlink"/>
            <w:noProof/>
          </w:rPr>
          <w:t>1.2.5. Tổng hợp các hướng khảo sát</w:t>
        </w:r>
        <w:r>
          <w:rPr>
            <w:noProof/>
            <w:webHidden/>
          </w:rPr>
          <w:tab/>
        </w:r>
        <w:r>
          <w:rPr>
            <w:noProof/>
            <w:webHidden/>
          </w:rPr>
          <w:fldChar w:fldCharType="begin"/>
        </w:r>
        <w:r>
          <w:rPr>
            <w:noProof/>
            <w:webHidden/>
          </w:rPr>
          <w:instrText xml:space="preserve"> PAGEREF _Toc242050043 \h </w:instrText>
        </w:r>
        <w:r>
          <w:rPr>
            <w:noProof/>
            <w:webHidden/>
          </w:rPr>
        </w:r>
        <w:r>
          <w:rPr>
            <w:noProof/>
            <w:webHidden/>
          </w:rPr>
          <w:fldChar w:fldCharType="separate"/>
        </w:r>
        <w:r>
          <w:rPr>
            <w:noProof/>
            <w:webHidden/>
          </w:rPr>
          <w:t>12</w:t>
        </w:r>
        <w:r>
          <w:rPr>
            <w:noProof/>
            <w:webHidden/>
          </w:rPr>
          <w:fldChar w:fldCharType="end"/>
        </w:r>
      </w:hyperlink>
    </w:p>
    <w:p w14:paraId="5EEE39FC" w14:textId="60D806CD" w:rsidR="004046DC" w:rsidRDefault="004046DC">
      <w:pPr>
        <w:pStyle w:val="TOC2"/>
        <w:tabs>
          <w:tab w:val="right" w:leader="dot" w:pos="9395"/>
        </w:tabs>
        <w:rPr>
          <w:noProof/>
        </w:rPr>
      </w:pPr>
      <w:hyperlink w:anchor="_Toc242050044" w:history="1">
        <w:r w:rsidRPr="008B56D5">
          <w:rPr>
            <w:rStyle w:val="Hyperlink"/>
            <w:noProof/>
          </w:rPr>
          <w:t>1.3. Nguyên lý hoạt động và kiến trúc tổng quát của các mô hình đã khảo sát</w:t>
        </w:r>
        <w:r>
          <w:rPr>
            <w:noProof/>
            <w:webHidden/>
          </w:rPr>
          <w:tab/>
        </w:r>
        <w:r>
          <w:rPr>
            <w:noProof/>
            <w:webHidden/>
          </w:rPr>
          <w:fldChar w:fldCharType="begin"/>
        </w:r>
        <w:r>
          <w:rPr>
            <w:noProof/>
            <w:webHidden/>
          </w:rPr>
          <w:instrText xml:space="preserve"> PAGEREF _Toc242050044 \h </w:instrText>
        </w:r>
        <w:r>
          <w:rPr>
            <w:noProof/>
            <w:webHidden/>
          </w:rPr>
        </w:r>
        <w:r>
          <w:rPr>
            <w:noProof/>
            <w:webHidden/>
          </w:rPr>
          <w:fldChar w:fldCharType="separate"/>
        </w:r>
        <w:r>
          <w:rPr>
            <w:noProof/>
            <w:webHidden/>
          </w:rPr>
          <w:t>13</w:t>
        </w:r>
        <w:r>
          <w:rPr>
            <w:noProof/>
            <w:webHidden/>
          </w:rPr>
          <w:fldChar w:fldCharType="end"/>
        </w:r>
      </w:hyperlink>
    </w:p>
    <w:p w14:paraId="74335A53" w14:textId="719DCEFE" w:rsidR="004046DC" w:rsidRDefault="004046DC">
      <w:pPr>
        <w:pStyle w:val="TOC3"/>
        <w:tabs>
          <w:tab w:val="right" w:leader="dot" w:pos="9395"/>
        </w:tabs>
        <w:rPr>
          <w:noProof/>
        </w:rPr>
      </w:pPr>
      <w:hyperlink w:anchor="_Toc242050045" w:history="1">
        <w:r w:rsidRPr="008B56D5">
          <w:rPr>
            <w:rStyle w:val="Hyperlink"/>
            <w:noProof/>
          </w:rPr>
          <w:t>1.3.1. Các khái niệm nền tảng</w:t>
        </w:r>
        <w:r>
          <w:rPr>
            <w:noProof/>
            <w:webHidden/>
          </w:rPr>
          <w:tab/>
        </w:r>
        <w:r>
          <w:rPr>
            <w:noProof/>
            <w:webHidden/>
          </w:rPr>
          <w:fldChar w:fldCharType="begin"/>
        </w:r>
        <w:r>
          <w:rPr>
            <w:noProof/>
            <w:webHidden/>
          </w:rPr>
          <w:instrText xml:space="preserve"> PAGEREF _Toc242050045 \h </w:instrText>
        </w:r>
        <w:r>
          <w:rPr>
            <w:noProof/>
            <w:webHidden/>
          </w:rPr>
        </w:r>
        <w:r>
          <w:rPr>
            <w:noProof/>
            <w:webHidden/>
          </w:rPr>
          <w:fldChar w:fldCharType="separate"/>
        </w:r>
        <w:r>
          <w:rPr>
            <w:noProof/>
            <w:webHidden/>
          </w:rPr>
          <w:t>13</w:t>
        </w:r>
        <w:r>
          <w:rPr>
            <w:noProof/>
            <w:webHidden/>
          </w:rPr>
          <w:fldChar w:fldCharType="end"/>
        </w:r>
      </w:hyperlink>
    </w:p>
    <w:p w14:paraId="711D23ED" w14:textId="7473DCD4" w:rsidR="004046DC" w:rsidRDefault="004046DC">
      <w:pPr>
        <w:pStyle w:val="TOC3"/>
        <w:tabs>
          <w:tab w:val="right" w:leader="dot" w:pos="9395"/>
        </w:tabs>
        <w:rPr>
          <w:noProof/>
        </w:rPr>
      </w:pPr>
      <w:hyperlink w:anchor="_Toc242050046" w:history="1">
        <w:r w:rsidRPr="008B56D5">
          <w:rPr>
            <w:rStyle w:val="Hyperlink"/>
            <w:noProof/>
          </w:rPr>
          <w:t>1.3.2. CNN và TD-ResNet7</w:t>
        </w:r>
        <w:r>
          <w:rPr>
            <w:noProof/>
            <w:webHidden/>
          </w:rPr>
          <w:tab/>
        </w:r>
        <w:r>
          <w:rPr>
            <w:noProof/>
            <w:webHidden/>
          </w:rPr>
          <w:fldChar w:fldCharType="begin"/>
        </w:r>
        <w:r>
          <w:rPr>
            <w:noProof/>
            <w:webHidden/>
          </w:rPr>
          <w:instrText xml:space="preserve"> PAGEREF _Toc242050046 \h </w:instrText>
        </w:r>
        <w:r>
          <w:rPr>
            <w:noProof/>
            <w:webHidden/>
          </w:rPr>
        </w:r>
        <w:r>
          <w:rPr>
            <w:noProof/>
            <w:webHidden/>
          </w:rPr>
          <w:fldChar w:fldCharType="separate"/>
        </w:r>
        <w:r>
          <w:rPr>
            <w:noProof/>
            <w:webHidden/>
          </w:rPr>
          <w:t>15</w:t>
        </w:r>
        <w:r>
          <w:rPr>
            <w:noProof/>
            <w:webHidden/>
          </w:rPr>
          <w:fldChar w:fldCharType="end"/>
        </w:r>
      </w:hyperlink>
    </w:p>
    <w:p w14:paraId="05F82C05" w14:textId="3BF7A34C" w:rsidR="004046DC" w:rsidRDefault="004046DC">
      <w:pPr>
        <w:pStyle w:val="TOC3"/>
        <w:tabs>
          <w:tab w:val="right" w:leader="dot" w:pos="9395"/>
        </w:tabs>
        <w:rPr>
          <w:noProof/>
        </w:rPr>
      </w:pPr>
      <w:hyperlink w:anchor="_Toc242050047" w:history="1">
        <w:r w:rsidRPr="008B56D5">
          <w:rPr>
            <w:rStyle w:val="Hyperlink"/>
            <w:noProof/>
          </w:rPr>
          <w:t>1.3.3. Siamese Network</w:t>
        </w:r>
        <w:r>
          <w:rPr>
            <w:noProof/>
            <w:webHidden/>
          </w:rPr>
          <w:tab/>
        </w:r>
        <w:r>
          <w:rPr>
            <w:noProof/>
            <w:webHidden/>
          </w:rPr>
          <w:fldChar w:fldCharType="begin"/>
        </w:r>
        <w:r>
          <w:rPr>
            <w:noProof/>
            <w:webHidden/>
          </w:rPr>
          <w:instrText xml:space="preserve"> PAGEREF _Toc242050047 \h </w:instrText>
        </w:r>
        <w:r>
          <w:rPr>
            <w:noProof/>
            <w:webHidden/>
          </w:rPr>
        </w:r>
        <w:r>
          <w:rPr>
            <w:noProof/>
            <w:webHidden/>
          </w:rPr>
          <w:fldChar w:fldCharType="separate"/>
        </w:r>
        <w:r>
          <w:rPr>
            <w:noProof/>
            <w:webHidden/>
          </w:rPr>
          <w:t>17</w:t>
        </w:r>
        <w:r>
          <w:rPr>
            <w:noProof/>
            <w:webHidden/>
          </w:rPr>
          <w:fldChar w:fldCharType="end"/>
        </w:r>
      </w:hyperlink>
    </w:p>
    <w:p w14:paraId="1CBD651B" w14:textId="0EA3F547" w:rsidR="004046DC" w:rsidRDefault="004046DC">
      <w:pPr>
        <w:pStyle w:val="TOC3"/>
        <w:tabs>
          <w:tab w:val="right" w:leader="dot" w:pos="9395"/>
        </w:tabs>
        <w:rPr>
          <w:noProof/>
        </w:rPr>
      </w:pPr>
      <w:hyperlink w:anchor="_Toc242050048" w:history="1">
        <w:r w:rsidRPr="008B56D5">
          <w:rPr>
            <w:rStyle w:val="Hyperlink"/>
            <w:noProof/>
          </w:rPr>
          <w:t>1.3.4. Matching Network</w:t>
        </w:r>
        <w:r>
          <w:rPr>
            <w:noProof/>
            <w:webHidden/>
          </w:rPr>
          <w:tab/>
        </w:r>
        <w:r>
          <w:rPr>
            <w:noProof/>
            <w:webHidden/>
          </w:rPr>
          <w:fldChar w:fldCharType="begin"/>
        </w:r>
        <w:r>
          <w:rPr>
            <w:noProof/>
            <w:webHidden/>
          </w:rPr>
          <w:instrText xml:space="preserve"> PAGEREF _Toc242050048 \h </w:instrText>
        </w:r>
        <w:r>
          <w:rPr>
            <w:noProof/>
            <w:webHidden/>
          </w:rPr>
        </w:r>
        <w:r>
          <w:rPr>
            <w:noProof/>
            <w:webHidden/>
          </w:rPr>
          <w:fldChar w:fldCharType="separate"/>
        </w:r>
        <w:r>
          <w:rPr>
            <w:noProof/>
            <w:webHidden/>
          </w:rPr>
          <w:t>17</w:t>
        </w:r>
        <w:r>
          <w:rPr>
            <w:noProof/>
            <w:webHidden/>
          </w:rPr>
          <w:fldChar w:fldCharType="end"/>
        </w:r>
      </w:hyperlink>
    </w:p>
    <w:p w14:paraId="28DC7382" w14:textId="3D9F91AE" w:rsidR="004046DC" w:rsidRDefault="004046DC">
      <w:pPr>
        <w:pStyle w:val="TOC3"/>
        <w:tabs>
          <w:tab w:val="right" w:leader="dot" w:pos="9395"/>
        </w:tabs>
        <w:rPr>
          <w:noProof/>
        </w:rPr>
      </w:pPr>
      <w:hyperlink w:anchor="_Toc242050049" w:history="1">
        <w:r w:rsidRPr="008B56D5">
          <w:rPr>
            <w:rStyle w:val="Hyperlink"/>
            <w:noProof/>
          </w:rPr>
          <w:t>1.3.5. Prototypical Network</w:t>
        </w:r>
        <w:r>
          <w:rPr>
            <w:noProof/>
            <w:webHidden/>
          </w:rPr>
          <w:tab/>
        </w:r>
        <w:r>
          <w:rPr>
            <w:noProof/>
            <w:webHidden/>
          </w:rPr>
          <w:fldChar w:fldCharType="begin"/>
        </w:r>
        <w:r>
          <w:rPr>
            <w:noProof/>
            <w:webHidden/>
          </w:rPr>
          <w:instrText xml:space="preserve"> PAGEREF _Toc242050049 \h </w:instrText>
        </w:r>
        <w:r>
          <w:rPr>
            <w:noProof/>
            <w:webHidden/>
          </w:rPr>
        </w:r>
        <w:r>
          <w:rPr>
            <w:noProof/>
            <w:webHidden/>
          </w:rPr>
          <w:fldChar w:fldCharType="separate"/>
        </w:r>
        <w:r>
          <w:rPr>
            <w:noProof/>
            <w:webHidden/>
          </w:rPr>
          <w:t>18</w:t>
        </w:r>
        <w:r>
          <w:rPr>
            <w:noProof/>
            <w:webHidden/>
          </w:rPr>
          <w:fldChar w:fldCharType="end"/>
        </w:r>
      </w:hyperlink>
    </w:p>
    <w:p w14:paraId="2C480CA2" w14:textId="1F0FD263" w:rsidR="004046DC" w:rsidRDefault="004046DC">
      <w:pPr>
        <w:pStyle w:val="TOC3"/>
        <w:tabs>
          <w:tab w:val="right" w:leader="dot" w:pos="9395"/>
        </w:tabs>
        <w:rPr>
          <w:noProof/>
        </w:rPr>
      </w:pPr>
      <w:hyperlink w:anchor="_Toc242050050" w:history="1">
        <w:r w:rsidRPr="008B56D5">
          <w:rPr>
            <w:rStyle w:val="Hyperlink"/>
            <w:noProof/>
          </w:rPr>
          <w:t>1.3.6. Mô hình thực sự học gì?</w:t>
        </w:r>
        <w:r>
          <w:rPr>
            <w:noProof/>
            <w:webHidden/>
          </w:rPr>
          <w:tab/>
        </w:r>
        <w:r>
          <w:rPr>
            <w:noProof/>
            <w:webHidden/>
          </w:rPr>
          <w:fldChar w:fldCharType="begin"/>
        </w:r>
        <w:r>
          <w:rPr>
            <w:noProof/>
            <w:webHidden/>
          </w:rPr>
          <w:instrText xml:space="preserve"> PAGEREF _Toc242050050 \h </w:instrText>
        </w:r>
        <w:r>
          <w:rPr>
            <w:noProof/>
            <w:webHidden/>
          </w:rPr>
        </w:r>
        <w:r>
          <w:rPr>
            <w:noProof/>
            <w:webHidden/>
          </w:rPr>
          <w:fldChar w:fldCharType="separate"/>
        </w:r>
        <w:r>
          <w:rPr>
            <w:noProof/>
            <w:webHidden/>
          </w:rPr>
          <w:t>19</w:t>
        </w:r>
        <w:r>
          <w:rPr>
            <w:noProof/>
            <w:webHidden/>
          </w:rPr>
          <w:fldChar w:fldCharType="end"/>
        </w:r>
      </w:hyperlink>
    </w:p>
    <w:p w14:paraId="6319647D" w14:textId="4DB31C24" w:rsidR="004046DC" w:rsidRDefault="004046DC">
      <w:pPr>
        <w:pStyle w:val="TOC3"/>
        <w:tabs>
          <w:tab w:val="right" w:leader="dot" w:pos="9395"/>
        </w:tabs>
        <w:rPr>
          <w:noProof/>
        </w:rPr>
      </w:pPr>
      <w:hyperlink w:anchor="_Toc242050051" w:history="1">
        <w:r w:rsidRPr="008B56D5">
          <w:rPr>
            <w:rStyle w:val="Hyperlink"/>
            <w:noProof/>
          </w:rPr>
          <w:t>1.3.7. Bảng so sánh tổng hợp các mô hình</w:t>
        </w:r>
        <w:r>
          <w:rPr>
            <w:noProof/>
            <w:webHidden/>
          </w:rPr>
          <w:tab/>
        </w:r>
        <w:r>
          <w:rPr>
            <w:noProof/>
            <w:webHidden/>
          </w:rPr>
          <w:fldChar w:fldCharType="begin"/>
        </w:r>
        <w:r>
          <w:rPr>
            <w:noProof/>
            <w:webHidden/>
          </w:rPr>
          <w:instrText xml:space="preserve"> PAGEREF _Toc242050051 \h </w:instrText>
        </w:r>
        <w:r>
          <w:rPr>
            <w:noProof/>
            <w:webHidden/>
          </w:rPr>
        </w:r>
        <w:r>
          <w:rPr>
            <w:noProof/>
            <w:webHidden/>
          </w:rPr>
          <w:fldChar w:fldCharType="separate"/>
        </w:r>
        <w:r>
          <w:rPr>
            <w:noProof/>
            <w:webHidden/>
          </w:rPr>
          <w:t>19</w:t>
        </w:r>
        <w:r>
          <w:rPr>
            <w:noProof/>
            <w:webHidden/>
          </w:rPr>
          <w:fldChar w:fldCharType="end"/>
        </w:r>
      </w:hyperlink>
    </w:p>
    <w:p w14:paraId="6030EDBE" w14:textId="46183924" w:rsidR="004046DC" w:rsidRDefault="004046DC">
      <w:pPr>
        <w:pStyle w:val="TOC2"/>
        <w:tabs>
          <w:tab w:val="right" w:leader="dot" w:pos="9395"/>
        </w:tabs>
        <w:rPr>
          <w:noProof/>
        </w:rPr>
      </w:pPr>
      <w:hyperlink w:anchor="_Toc242050052" w:history="1">
        <w:r w:rsidRPr="008B56D5">
          <w:rPr>
            <w:rStyle w:val="Hyperlink"/>
            <w:noProof/>
          </w:rPr>
          <w:t>1.4. So sánh ưu điểm, nhược điểm và khả năng áp dụng của các mô hình</w:t>
        </w:r>
        <w:r>
          <w:rPr>
            <w:noProof/>
            <w:webHidden/>
          </w:rPr>
          <w:tab/>
        </w:r>
        <w:r>
          <w:rPr>
            <w:noProof/>
            <w:webHidden/>
          </w:rPr>
          <w:fldChar w:fldCharType="begin"/>
        </w:r>
        <w:r>
          <w:rPr>
            <w:noProof/>
            <w:webHidden/>
          </w:rPr>
          <w:instrText xml:space="preserve"> PAGEREF _Toc242050052 \h </w:instrText>
        </w:r>
        <w:r>
          <w:rPr>
            <w:noProof/>
            <w:webHidden/>
          </w:rPr>
        </w:r>
        <w:r>
          <w:rPr>
            <w:noProof/>
            <w:webHidden/>
          </w:rPr>
          <w:fldChar w:fldCharType="separate"/>
        </w:r>
        <w:r>
          <w:rPr>
            <w:noProof/>
            <w:webHidden/>
          </w:rPr>
          <w:t>20</w:t>
        </w:r>
        <w:r>
          <w:rPr>
            <w:noProof/>
            <w:webHidden/>
          </w:rPr>
          <w:fldChar w:fldCharType="end"/>
        </w:r>
      </w:hyperlink>
    </w:p>
    <w:p w14:paraId="501D8629" w14:textId="1663A3F6" w:rsidR="004046DC" w:rsidRDefault="004046DC">
      <w:pPr>
        <w:pStyle w:val="TOC3"/>
        <w:tabs>
          <w:tab w:val="right" w:leader="dot" w:pos="9395"/>
        </w:tabs>
        <w:rPr>
          <w:noProof/>
        </w:rPr>
      </w:pPr>
      <w:hyperlink w:anchor="_Toc242050053" w:history="1">
        <w:r w:rsidRPr="008B56D5">
          <w:rPr>
            <w:rStyle w:val="Hyperlink"/>
            <w:noProof/>
          </w:rPr>
          <w:t>1.4.1. CNN và TD-ResNet7</w:t>
        </w:r>
        <w:r>
          <w:rPr>
            <w:noProof/>
            <w:webHidden/>
          </w:rPr>
          <w:tab/>
        </w:r>
        <w:r>
          <w:rPr>
            <w:noProof/>
            <w:webHidden/>
          </w:rPr>
          <w:fldChar w:fldCharType="begin"/>
        </w:r>
        <w:r>
          <w:rPr>
            <w:noProof/>
            <w:webHidden/>
          </w:rPr>
          <w:instrText xml:space="preserve"> PAGEREF _Toc242050053 \h </w:instrText>
        </w:r>
        <w:r>
          <w:rPr>
            <w:noProof/>
            <w:webHidden/>
          </w:rPr>
        </w:r>
        <w:r>
          <w:rPr>
            <w:noProof/>
            <w:webHidden/>
          </w:rPr>
          <w:fldChar w:fldCharType="separate"/>
        </w:r>
        <w:r>
          <w:rPr>
            <w:noProof/>
            <w:webHidden/>
          </w:rPr>
          <w:t>20</w:t>
        </w:r>
        <w:r>
          <w:rPr>
            <w:noProof/>
            <w:webHidden/>
          </w:rPr>
          <w:fldChar w:fldCharType="end"/>
        </w:r>
      </w:hyperlink>
    </w:p>
    <w:p w14:paraId="17B0C191" w14:textId="1B2E57F7" w:rsidR="004046DC" w:rsidRDefault="004046DC">
      <w:pPr>
        <w:pStyle w:val="TOC3"/>
        <w:tabs>
          <w:tab w:val="right" w:leader="dot" w:pos="9395"/>
        </w:tabs>
        <w:rPr>
          <w:noProof/>
        </w:rPr>
      </w:pPr>
      <w:hyperlink w:anchor="_Toc242050054" w:history="1">
        <w:r w:rsidRPr="008B56D5">
          <w:rPr>
            <w:rStyle w:val="Hyperlink"/>
            <w:noProof/>
          </w:rPr>
          <w:t>1.4.2. Siamese Network</w:t>
        </w:r>
        <w:r>
          <w:rPr>
            <w:noProof/>
            <w:webHidden/>
          </w:rPr>
          <w:tab/>
        </w:r>
        <w:r>
          <w:rPr>
            <w:noProof/>
            <w:webHidden/>
          </w:rPr>
          <w:fldChar w:fldCharType="begin"/>
        </w:r>
        <w:r>
          <w:rPr>
            <w:noProof/>
            <w:webHidden/>
          </w:rPr>
          <w:instrText xml:space="preserve"> PAGEREF _Toc242050054 \h </w:instrText>
        </w:r>
        <w:r>
          <w:rPr>
            <w:noProof/>
            <w:webHidden/>
          </w:rPr>
        </w:r>
        <w:r>
          <w:rPr>
            <w:noProof/>
            <w:webHidden/>
          </w:rPr>
          <w:fldChar w:fldCharType="separate"/>
        </w:r>
        <w:r>
          <w:rPr>
            <w:noProof/>
            <w:webHidden/>
          </w:rPr>
          <w:t>20</w:t>
        </w:r>
        <w:r>
          <w:rPr>
            <w:noProof/>
            <w:webHidden/>
          </w:rPr>
          <w:fldChar w:fldCharType="end"/>
        </w:r>
      </w:hyperlink>
    </w:p>
    <w:p w14:paraId="72FE9603" w14:textId="585819F8" w:rsidR="004046DC" w:rsidRDefault="004046DC">
      <w:pPr>
        <w:pStyle w:val="TOC3"/>
        <w:tabs>
          <w:tab w:val="right" w:leader="dot" w:pos="9395"/>
        </w:tabs>
        <w:rPr>
          <w:noProof/>
        </w:rPr>
      </w:pPr>
      <w:hyperlink w:anchor="_Toc242050055" w:history="1">
        <w:r w:rsidRPr="008B56D5">
          <w:rPr>
            <w:rStyle w:val="Hyperlink"/>
            <w:noProof/>
          </w:rPr>
          <w:t>1.4.3. Matching Network</w:t>
        </w:r>
        <w:r>
          <w:rPr>
            <w:noProof/>
            <w:webHidden/>
          </w:rPr>
          <w:tab/>
        </w:r>
        <w:r>
          <w:rPr>
            <w:noProof/>
            <w:webHidden/>
          </w:rPr>
          <w:fldChar w:fldCharType="begin"/>
        </w:r>
        <w:r>
          <w:rPr>
            <w:noProof/>
            <w:webHidden/>
          </w:rPr>
          <w:instrText xml:space="preserve"> PAGEREF _Toc242050055 \h </w:instrText>
        </w:r>
        <w:r>
          <w:rPr>
            <w:noProof/>
            <w:webHidden/>
          </w:rPr>
        </w:r>
        <w:r>
          <w:rPr>
            <w:noProof/>
            <w:webHidden/>
          </w:rPr>
          <w:fldChar w:fldCharType="separate"/>
        </w:r>
        <w:r>
          <w:rPr>
            <w:noProof/>
            <w:webHidden/>
          </w:rPr>
          <w:t>20</w:t>
        </w:r>
        <w:r>
          <w:rPr>
            <w:noProof/>
            <w:webHidden/>
          </w:rPr>
          <w:fldChar w:fldCharType="end"/>
        </w:r>
      </w:hyperlink>
    </w:p>
    <w:p w14:paraId="2BCDF617" w14:textId="7B3FAE86" w:rsidR="004046DC" w:rsidRDefault="004046DC">
      <w:pPr>
        <w:pStyle w:val="TOC3"/>
        <w:tabs>
          <w:tab w:val="right" w:leader="dot" w:pos="9395"/>
        </w:tabs>
        <w:rPr>
          <w:noProof/>
        </w:rPr>
      </w:pPr>
      <w:hyperlink w:anchor="_Toc242050056" w:history="1">
        <w:r w:rsidRPr="008B56D5">
          <w:rPr>
            <w:rStyle w:val="Hyperlink"/>
            <w:noProof/>
          </w:rPr>
          <w:t>1.4.4. Prototypical Network</w:t>
        </w:r>
        <w:r>
          <w:rPr>
            <w:noProof/>
            <w:webHidden/>
          </w:rPr>
          <w:tab/>
        </w:r>
        <w:r>
          <w:rPr>
            <w:noProof/>
            <w:webHidden/>
          </w:rPr>
          <w:fldChar w:fldCharType="begin"/>
        </w:r>
        <w:r>
          <w:rPr>
            <w:noProof/>
            <w:webHidden/>
          </w:rPr>
          <w:instrText xml:space="preserve"> PAGEREF _Toc242050056 \h </w:instrText>
        </w:r>
        <w:r>
          <w:rPr>
            <w:noProof/>
            <w:webHidden/>
          </w:rPr>
        </w:r>
        <w:r>
          <w:rPr>
            <w:noProof/>
            <w:webHidden/>
          </w:rPr>
          <w:fldChar w:fldCharType="separate"/>
        </w:r>
        <w:r>
          <w:rPr>
            <w:noProof/>
            <w:webHidden/>
          </w:rPr>
          <w:t>20</w:t>
        </w:r>
        <w:r>
          <w:rPr>
            <w:noProof/>
            <w:webHidden/>
          </w:rPr>
          <w:fldChar w:fldCharType="end"/>
        </w:r>
      </w:hyperlink>
    </w:p>
    <w:p w14:paraId="176693B8" w14:textId="768CF548" w:rsidR="004046DC" w:rsidRDefault="004046DC">
      <w:pPr>
        <w:pStyle w:val="TOC2"/>
        <w:tabs>
          <w:tab w:val="right" w:leader="dot" w:pos="9395"/>
        </w:tabs>
        <w:rPr>
          <w:noProof/>
        </w:rPr>
      </w:pPr>
      <w:hyperlink w:anchor="_Toc242050057" w:history="1">
        <w:r w:rsidRPr="008B56D5">
          <w:rPr>
            <w:rStyle w:val="Hyperlink"/>
            <w:noProof/>
          </w:rPr>
          <w:t>1.5. Lựa chọn giải pháp đề xuất cho đồ án</w:t>
        </w:r>
        <w:r>
          <w:rPr>
            <w:noProof/>
            <w:webHidden/>
          </w:rPr>
          <w:tab/>
        </w:r>
        <w:r>
          <w:rPr>
            <w:noProof/>
            <w:webHidden/>
          </w:rPr>
          <w:fldChar w:fldCharType="begin"/>
        </w:r>
        <w:r>
          <w:rPr>
            <w:noProof/>
            <w:webHidden/>
          </w:rPr>
          <w:instrText xml:space="preserve"> PAGEREF _Toc242050057 \h </w:instrText>
        </w:r>
        <w:r>
          <w:rPr>
            <w:noProof/>
            <w:webHidden/>
          </w:rPr>
        </w:r>
        <w:r>
          <w:rPr>
            <w:noProof/>
            <w:webHidden/>
          </w:rPr>
          <w:fldChar w:fldCharType="separate"/>
        </w:r>
        <w:r>
          <w:rPr>
            <w:noProof/>
            <w:webHidden/>
          </w:rPr>
          <w:t>21</w:t>
        </w:r>
        <w:r>
          <w:rPr>
            <w:noProof/>
            <w:webHidden/>
          </w:rPr>
          <w:fldChar w:fldCharType="end"/>
        </w:r>
      </w:hyperlink>
    </w:p>
    <w:p w14:paraId="553DB8A2" w14:textId="6900D458" w:rsidR="004046DC" w:rsidRDefault="004046DC">
      <w:pPr>
        <w:pStyle w:val="TOC3"/>
        <w:tabs>
          <w:tab w:val="right" w:leader="dot" w:pos="9395"/>
        </w:tabs>
        <w:rPr>
          <w:noProof/>
        </w:rPr>
      </w:pPr>
      <w:hyperlink w:anchor="_Toc242050058" w:history="1">
        <w:r w:rsidRPr="008B56D5">
          <w:rPr>
            <w:rStyle w:val="Hyperlink"/>
            <w:noProof/>
          </w:rPr>
          <w:t>1.5.1. Kiến trúc giải pháp đề xuất</w:t>
        </w:r>
        <w:r>
          <w:rPr>
            <w:noProof/>
            <w:webHidden/>
          </w:rPr>
          <w:tab/>
        </w:r>
        <w:r>
          <w:rPr>
            <w:noProof/>
            <w:webHidden/>
          </w:rPr>
          <w:fldChar w:fldCharType="begin"/>
        </w:r>
        <w:r>
          <w:rPr>
            <w:noProof/>
            <w:webHidden/>
          </w:rPr>
          <w:instrText xml:space="preserve"> PAGEREF _Toc242050058 \h </w:instrText>
        </w:r>
        <w:r>
          <w:rPr>
            <w:noProof/>
            <w:webHidden/>
          </w:rPr>
        </w:r>
        <w:r>
          <w:rPr>
            <w:noProof/>
            <w:webHidden/>
          </w:rPr>
          <w:fldChar w:fldCharType="separate"/>
        </w:r>
        <w:r>
          <w:rPr>
            <w:noProof/>
            <w:webHidden/>
          </w:rPr>
          <w:t>21</w:t>
        </w:r>
        <w:r>
          <w:rPr>
            <w:noProof/>
            <w:webHidden/>
          </w:rPr>
          <w:fldChar w:fldCharType="end"/>
        </w:r>
      </w:hyperlink>
    </w:p>
    <w:p w14:paraId="3BE100EF" w14:textId="0FB37B3D" w:rsidR="004046DC" w:rsidRDefault="004046DC">
      <w:pPr>
        <w:pStyle w:val="TOC1"/>
        <w:tabs>
          <w:tab w:val="right" w:leader="dot" w:pos="9395"/>
        </w:tabs>
        <w:rPr>
          <w:noProof/>
        </w:rPr>
      </w:pPr>
      <w:hyperlink w:anchor="_Toc242050059" w:history="1">
        <w:r w:rsidRPr="008B56D5">
          <w:rPr>
            <w:rStyle w:val="Hyperlink"/>
            <w:noProof/>
          </w:rPr>
          <w:t>2. Dữ liệu và đặc trưng tiếng nói</w:t>
        </w:r>
        <w:r>
          <w:rPr>
            <w:noProof/>
            <w:webHidden/>
          </w:rPr>
          <w:tab/>
        </w:r>
        <w:r>
          <w:rPr>
            <w:noProof/>
            <w:webHidden/>
          </w:rPr>
          <w:fldChar w:fldCharType="begin"/>
        </w:r>
        <w:r>
          <w:rPr>
            <w:noProof/>
            <w:webHidden/>
          </w:rPr>
          <w:instrText xml:space="preserve"> PAGEREF _Toc242050059 \h </w:instrText>
        </w:r>
        <w:r>
          <w:rPr>
            <w:noProof/>
            <w:webHidden/>
          </w:rPr>
        </w:r>
        <w:r>
          <w:rPr>
            <w:noProof/>
            <w:webHidden/>
          </w:rPr>
          <w:fldChar w:fldCharType="separate"/>
        </w:r>
        <w:r>
          <w:rPr>
            <w:noProof/>
            <w:webHidden/>
          </w:rPr>
          <w:t>22</w:t>
        </w:r>
        <w:r>
          <w:rPr>
            <w:noProof/>
            <w:webHidden/>
          </w:rPr>
          <w:fldChar w:fldCharType="end"/>
        </w:r>
      </w:hyperlink>
    </w:p>
    <w:p w14:paraId="41EDA1BF" w14:textId="4C42BB2B" w:rsidR="004046DC" w:rsidRDefault="004046DC">
      <w:pPr>
        <w:pStyle w:val="TOC2"/>
        <w:tabs>
          <w:tab w:val="right" w:leader="dot" w:pos="9395"/>
        </w:tabs>
        <w:rPr>
          <w:noProof/>
        </w:rPr>
      </w:pPr>
      <w:hyperlink w:anchor="_Toc242050060" w:history="1">
        <w:r w:rsidRPr="008B56D5">
          <w:rPr>
            <w:rStyle w:val="Hyperlink"/>
            <w:noProof/>
          </w:rPr>
          <w:t>2.1. Tổng quan các dataset sử dụng trong đồ án</w:t>
        </w:r>
        <w:r>
          <w:rPr>
            <w:noProof/>
            <w:webHidden/>
          </w:rPr>
          <w:tab/>
        </w:r>
        <w:r>
          <w:rPr>
            <w:noProof/>
            <w:webHidden/>
          </w:rPr>
          <w:fldChar w:fldCharType="begin"/>
        </w:r>
        <w:r>
          <w:rPr>
            <w:noProof/>
            <w:webHidden/>
          </w:rPr>
          <w:instrText xml:space="preserve"> PAGEREF _Toc242050060 \h </w:instrText>
        </w:r>
        <w:r>
          <w:rPr>
            <w:noProof/>
            <w:webHidden/>
          </w:rPr>
        </w:r>
        <w:r>
          <w:rPr>
            <w:noProof/>
            <w:webHidden/>
          </w:rPr>
          <w:fldChar w:fldCharType="separate"/>
        </w:r>
        <w:r>
          <w:rPr>
            <w:noProof/>
            <w:webHidden/>
          </w:rPr>
          <w:t>22</w:t>
        </w:r>
        <w:r>
          <w:rPr>
            <w:noProof/>
            <w:webHidden/>
          </w:rPr>
          <w:fldChar w:fldCharType="end"/>
        </w:r>
      </w:hyperlink>
    </w:p>
    <w:p w14:paraId="5462FCD2" w14:textId="7949006E" w:rsidR="004046DC" w:rsidRDefault="004046DC">
      <w:pPr>
        <w:pStyle w:val="TOC3"/>
        <w:tabs>
          <w:tab w:val="right" w:leader="dot" w:pos="9395"/>
        </w:tabs>
        <w:rPr>
          <w:noProof/>
        </w:rPr>
      </w:pPr>
      <w:hyperlink w:anchor="_Toc242050061" w:history="1">
        <w:r w:rsidRPr="008B56D5">
          <w:rPr>
            <w:rStyle w:val="Hyperlink"/>
            <w:noProof/>
          </w:rPr>
          <w:t>2.1.1. Google Speech Commands</w:t>
        </w:r>
        <w:r>
          <w:rPr>
            <w:noProof/>
            <w:webHidden/>
          </w:rPr>
          <w:tab/>
        </w:r>
        <w:r>
          <w:rPr>
            <w:noProof/>
            <w:webHidden/>
          </w:rPr>
          <w:fldChar w:fldCharType="begin"/>
        </w:r>
        <w:r>
          <w:rPr>
            <w:noProof/>
            <w:webHidden/>
          </w:rPr>
          <w:instrText xml:space="preserve"> PAGEREF _Toc242050061 \h </w:instrText>
        </w:r>
        <w:r>
          <w:rPr>
            <w:noProof/>
            <w:webHidden/>
          </w:rPr>
        </w:r>
        <w:r>
          <w:rPr>
            <w:noProof/>
            <w:webHidden/>
          </w:rPr>
          <w:fldChar w:fldCharType="separate"/>
        </w:r>
        <w:r>
          <w:rPr>
            <w:noProof/>
            <w:webHidden/>
          </w:rPr>
          <w:t>22</w:t>
        </w:r>
        <w:r>
          <w:rPr>
            <w:noProof/>
            <w:webHidden/>
          </w:rPr>
          <w:fldChar w:fldCharType="end"/>
        </w:r>
      </w:hyperlink>
    </w:p>
    <w:p w14:paraId="7489D55C" w14:textId="74376C5D" w:rsidR="004046DC" w:rsidRDefault="004046DC">
      <w:pPr>
        <w:pStyle w:val="TOC3"/>
        <w:tabs>
          <w:tab w:val="right" w:leader="dot" w:pos="9395"/>
        </w:tabs>
        <w:rPr>
          <w:noProof/>
        </w:rPr>
      </w:pPr>
      <w:hyperlink w:anchor="_Toc242050062" w:history="1">
        <w:r w:rsidRPr="008B56D5">
          <w:rPr>
            <w:rStyle w:val="Hyperlink"/>
            <w:noProof/>
          </w:rPr>
          <w:t>2.1.2. AudioMNIST</w:t>
        </w:r>
        <w:r>
          <w:rPr>
            <w:noProof/>
            <w:webHidden/>
          </w:rPr>
          <w:tab/>
        </w:r>
        <w:r>
          <w:rPr>
            <w:noProof/>
            <w:webHidden/>
          </w:rPr>
          <w:fldChar w:fldCharType="begin"/>
        </w:r>
        <w:r>
          <w:rPr>
            <w:noProof/>
            <w:webHidden/>
          </w:rPr>
          <w:instrText xml:space="preserve"> PAGEREF _Toc242050062 \h </w:instrText>
        </w:r>
        <w:r>
          <w:rPr>
            <w:noProof/>
            <w:webHidden/>
          </w:rPr>
        </w:r>
        <w:r>
          <w:rPr>
            <w:noProof/>
            <w:webHidden/>
          </w:rPr>
          <w:fldChar w:fldCharType="separate"/>
        </w:r>
        <w:r>
          <w:rPr>
            <w:noProof/>
            <w:webHidden/>
          </w:rPr>
          <w:t>23</w:t>
        </w:r>
        <w:r>
          <w:rPr>
            <w:noProof/>
            <w:webHidden/>
          </w:rPr>
          <w:fldChar w:fldCharType="end"/>
        </w:r>
      </w:hyperlink>
    </w:p>
    <w:p w14:paraId="66CB18CA" w14:textId="317EC894" w:rsidR="004046DC" w:rsidRDefault="004046DC">
      <w:pPr>
        <w:pStyle w:val="TOC3"/>
        <w:tabs>
          <w:tab w:val="right" w:leader="dot" w:pos="9395"/>
        </w:tabs>
        <w:rPr>
          <w:noProof/>
        </w:rPr>
      </w:pPr>
      <w:hyperlink w:anchor="_Toc242050063" w:history="1">
        <w:r w:rsidRPr="008B56D5">
          <w:rPr>
            <w:rStyle w:val="Hyperlink"/>
            <w:noProof/>
          </w:rPr>
          <w:t>2.1.3. Fluent Speech Commands</w:t>
        </w:r>
        <w:r>
          <w:rPr>
            <w:noProof/>
            <w:webHidden/>
          </w:rPr>
          <w:tab/>
        </w:r>
        <w:r>
          <w:rPr>
            <w:noProof/>
            <w:webHidden/>
          </w:rPr>
          <w:fldChar w:fldCharType="begin"/>
        </w:r>
        <w:r>
          <w:rPr>
            <w:noProof/>
            <w:webHidden/>
          </w:rPr>
          <w:instrText xml:space="preserve"> PAGEREF _Toc242050063 \h </w:instrText>
        </w:r>
        <w:r>
          <w:rPr>
            <w:noProof/>
            <w:webHidden/>
          </w:rPr>
        </w:r>
        <w:r>
          <w:rPr>
            <w:noProof/>
            <w:webHidden/>
          </w:rPr>
          <w:fldChar w:fldCharType="separate"/>
        </w:r>
        <w:r>
          <w:rPr>
            <w:noProof/>
            <w:webHidden/>
          </w:rPr>
          <w:t>24</w:t>
        </w:r>
        <w:r>
          <w:rPr>
            <w:noProof/>
            <w:webHidden/>
          </w:rPr>
          <w:fldChar w:fldCharType="end"/>
        </w:r>
      </w:hyperlink>
    </w:p>
    <w:p w14:paraId="1882ECA7" w14:textId="581D7EDA" w:rsidR="004046DC" w:rsidRDefault="004046DC">
      <w:pPr>
        <w:pStyle w:val="TOC3"/>
        <w:tabs>
          <w:tab w:val="right" w:leader="dot" w:pos="9395"/>
        </w:tabs>
        <w:rPr>
          <w:noProof/>
        </w:rPr>
      </w:pPr>
      <w:hyperlink w:anchor="_Toc242050064" w:history="1">
        <w:r w:rsidRPr="008B56D5">
          <w:rPr>
            <w:rStyle w:val="Hyperlink"/>
            <w:noProof/>
          </w:rPr>
          <w:t>2.1.4. Vai trò của từng dataset</w:t>
        </w:r>
        <w:r>
          <w:rPr>
            <w:noProof/>
            <w:webHidden/>
          </w:rPr>
          <w:tab/>
        </w:r>
        <w:r>
          <w:rPr>
            <w:noProof/>
            <w:webHidden/>
          </w:rPr>
          <w:fldChar w:fldCharType="begin"/>
        </w:r>
        <w:r>
          <w:rPr>
            <w:noProof/>
            <w:webHidden/>
          </w:rPr>
          <w:instrText xml:space="preserve"> PAGEREF _Toc242050064 \h </w:instrText>
        </w:r>
        <w:r>
          <w:rPr>
            <w:noProof/>
            <w:webHidden/>
          </w:rPr>
        </w:r>
        <w:r>
          <w:rPr>
            <w:noProof/>
            <w:webHidden/>
          </w:rPr>
          <w:fldChar w:fldCharType="separate"/>
        </w:r>
        <w:r>
          <w:rPr>
            <w:noProof/>
            <w:webHidden/>
          </w:rPr>
          <w:t>25</w:t>
        </w:r>
        <w:r>
          <w:rPr>
            <w:noProof/>
            <w:webHidden/>
          </w:rPr>
          <w:fldChar w:fldCharType="end"/>
        </w:r>
      </w:hyperlink>
    </w:p>
    <w:p w14:paraId="71BD9264" w14:textId="32D411D5" w:rsidR="004046DC" w:rsidRDefault="004046DC">
      <w:pPr>
        <w:pStyle w:val="TOC3"/>
        <w:tabs>
          <w:tab w:val="right" w:leader="dot" w:pos="9395"/>
        </w:tabs>
        <w:rPr>
          <w:noProof/>
        </w:rPr>
      </w:pPr>
      <w:hyperlink w:anchor="_Toc242050065" w:history="1">
        <w:r w:rsidRPr="008B56D5">
          <w:rPr>
            <w:rStyle w:val="Hyperlink"/>
            <w:noProof/>
          </w:rPr>
          <w:t>2.1.5. Mục tiêu của việc sử dụng thêm dataset bổ sung</w:t>
        </w:r>
        <w:r>
          <w:rPr>
            <w:noProof/>
            <w:webHidden/>
          </w:rPr>
          <w:tab/>
        </w:r>
        <w:r>
          <w:rPr>
            <w:noProof/>
            <w:webHidden/>
          </w:rPr>
          <w:fldChar w:fldCharType="begin"/>
        </w:r>
        <w:r>
          <w:rPr>
            <w:noProof/>
            <w:webHidden/>
          </w:rPr>
          <w:instrText xml:space="preserve"> PAGEREF _Toc242050065 \h </w:instrText>
        </w:r>
        <w:r>
          <w:rPr>
            <w:noProof/>
            <w:webHidden/>
          </w:rPr>
        </w:r>
        <w:r>
          <w:rPr>
            <w:noProof/>
            <w:webHidden/>
          </w:rPr>
          <w:fldChar w:fldCharType="separate"/>
        </w:r>
        <w:r>
          <w:rPr>
            <w:noProof/>
            <w:webHidden/>
          </w:rPr>
          <w:t>25</w:t>
        </w:r>
        <w:r>
          <w:rPr>
            <w:noProof/>
            <w:webHidden/>
          </w:rPr>
          <w:fldChar w:fldCharType="end"/>
        </w:r>
      </w:hyperlink>
    </w:p>
    <w:p w14:paraId="10A5EA5C" w14:textId="45047E47" w:rsidR="004046DC" w:rsidRDefault="004046DC">
      <w:pPr>
        <w:pStyle w:val="TOC3"/>
        <w:tabs>
          <w:tab w:val="right" w:leader="dot" w:pos="9395"/>
        </w:tabs>
        <w:rPr>
          <w:noProof/>
        </w:rPr>
      </w:pPr>
      <w:hyperlink w:anchor="_Toc242050066" w:history="1">
        <w:r w:rsidRPr="008B56D5">
          <w:rPr>
            <w:rStyle w:val="Hyperlink"/>
            <w:noProof/>
          </w:rPr>
          <w:t>Tổng kết mục 2.1</w:t>
        </w:r>
        <w:r>
          <w:rPr>
            <w:noProof/>
            <w:webHidden/>
          </w:rPr>
          <w:tab/>
        </w:r>
        <w:r>
          <w:rPr>
            <w:noProof/>
            <w:webHidden/>
          </w:rPr>
          <w:fldChar w:fldCharType="begin"/>
        </w:r>
        <w:r>
          <w:rPr>
            <w:noProof/>
            <w:webHidden/>
          </w:rPr>
          <w:instrText xml:space="preserve"> PAGEREF _Toc242050066 \h </w:instrText>
        </w:r>
        <w:r>
          <w:rPr>
            <w:noProof/>
            <w:webHidden/>
          </w:rPr>
        </w:r>
        <w:r>
          <w:rPr>
            <w:noProof/>
            <w:webHidden/>
          </w:rPr>
          <w:fldChar w:fldCharType="separate"/>
        </w:r>
        <w:r>
          <w:rPr>
            <w:noProof/>
            <w:webHidden/>
          </w:rPr>
          <w:t>26</w:t>
        </w:r>
        <w:r>
          <w:rPr>
            <w:noProof/>
            <w:webHidden/>
          </w:rPr>
          <w:fldChar w:fldCharType="end"/>
        </w:r>
      </w:hyperlink>
    </w:p>
    <w:p w14:paraId="481C91C8" w14:textId="7380673E" w:rsidR="004046DC" w:rsidRDefault="004046DC">
      <w:pPr>
        <w:pStyle w:val="TOC2"/>
        <w:tabs>
          <w:tab w:val="right" w:leader="dot" w:pos="9395"/>
        </w:tabs>
        <w:rPr>
          <w:noProof/>
        </w:rPr>
      </w:pPr>
      <w:hyperlink w:anchor="_Toc242050067" w:history="1">
        <w:r w:rsidRPr="008B56D5">
          <w:rPr>
            <w:rStyle w:val="Hyperlink"/>
            <w:noProof/>
          </w:rPr>
          <w:t>2.2. Cấu trúc và đặc điểm dữ liệu sử dụng trong đồ án</w:t>
        </w:r>
        <w:r>
          <w:rPr>
            <w:noProof/>
            <w:webHidden/>
          </w:rPr>
          <w:tab/>
        </w:r>
        <w:r>
          <w:rPr>
            <w:noProof/>
            <w:webHidden/>
          </w:rPr>
          <w:fldChar w:fldCharType="begin"/>
        </w:r>
        <w:r>
          <w:rPr>
            <w:noProof/>
            <w:webHidden/>
          </w:rPr>
          <w:instrText xml:space="preserve"> PAGEREF _Toc242050067 \h </w:instrText>
        </w:r>
        <w:r>
          <w:rPr>
            <w:noProof/>
            <w:webHidden/>
          </w:rPr>
        </w:r>
        <w:r>
          <w:rPr>
            <w:noProof/>
            <w:webHidden/>
          </w:rPr>
          <w:fldChar w:fldCharType="separate"/>
        </w:r>
        <w:r>
          <w:rPr>
            <w:noProof/>
            <w:webHidden/>
          </w:rPr>
          <w:t>26</w:t>
        </w:r>
        <w:r>
          <w:rPr>
            <w:noProof/>
            <w:webHidden/>
          </w:rPr>
          <w:fldChar w:fldCharType="end"/>
        </w:r>
      </w:hyperlink>
    </w:p>
    <w:p w14:paraId="0B116EA4" w14:textId="16C02AD2" w:rsidR="004046DC" w:rsidRDefault="004046DC">
      <w:pPr>
        <w:pStyle w:val="TOC3"/>
        <w:tabs>
          <w:tab w:val="right" w:leader="dot" w:pos="9395"/>
        </w:tabs>
        <w:rPr>
          <w:noProof/>
        </w:rPr>
      </w:pPr>
      <w:hyperlink w:anchor="_Toc242050068" w:history="1">
        <w:r w:rsidRPr="008B56D5">
          <w:rPr>
            <w:rStyle w:val="Hyperlink"/>
            <w:noProof/>
          </w:rPr>
          <w:t>2.2.1. Google Speech Commands v0.02</w:t>
        </w:r>
        <w:r>
          <w:rPr>
            <w:noProof/>
            <w:webHidden/>
          </w:rPr>
          <w:tab/>
        </w:r>
        <w:r>
          <w:rPr>
            <w:noProof/>
            <w:webHidden/>
          </w:rPr>
          <w:fldChar w:fldCharType="begin"/>
        </w:r>
        <w:r>
          <w:rPr>
            <w:noProof/>
            <w:webHidden/>
          </w:rPr>
          <w:instrText xml:space="preserve"> PAGEREF _Toc242050068 \h </w:instrText>
        </w:r>
        <w:r>
          <w:rPr>
            <w:noProof/>
            <w:webHidden/>
          </w:rPr>
        </w:r>
        <w:r>
          <w:rPr>
            <w:noProof/>
            <w:webHidden/>
          </w:rPr>
          <w:fldChar w:fldCharType="separate"/>
        </w:r>
        <w:r>
          <w:rPr>
            <w:noProof/>
            <w:webHidden/>
          </w:rPr>
          <w:t>27</w:t>
        </w:r>
        <w:r>
          <w:rPr>
            <w:noProof/>
            <w:webHidden/>
          </w:rPr>
          <w:fldChar w:fldCharType="end"/>
        </w:r>
      </w:hyperlink>
    </w:p>
    <w:p w14:paraId="36CE39E8" w14:textId="1A21ADE3" w:rsidR="004046DC" w:rsidRDefault="004046DC">
      <w:pPr>
        <w:pStyle w:val="TOC3"/>
        <w:tabs>
          <w:tab w:val="right" w:leader="dot" w:pos="9395"/>
        </w:tabs>
        <w:rPr>
          <w:noProof/>
        </w:rPr>
      </w:pPr>
      <w:hyperlink w:anchor="_Toc242050069" w:history="1">
        <w:r w:rsidRPr="008B56D5">
          <w:rPr>
            <w:rStyle w:val="Hyperlink"/>
            <w:noProof/>
          </w:rPr>
          <w:t>2.2.2. Thông tin speaker của Google Speech Commands</w:t>
        </w:r>
        <w:r>
          <w:rPr>
            <w:noProof/>
            <w:webHidden/>
          </w:rPr>
          <w:tab/>
        </w:r>
        <w:r>
          <w:rPr>
            <w:noProof/>
            <w:webHidden/>
          </w:rPr>
          <w:fldChar w:fldCharType="begin"/>
        </w:r>
        <w:r>
          <w:rPr>
            <w:noProof/>
            <w:webHidden/>
          </w:rPr>
          <w:instrText xml:space="preserve"> PAGEREF _Toc242050069 \h </w:instrText>
        </w:r>
        <w:r>
          <w:rPr>
            <w:noProof/>
            <w:webHidden/>
          </w:rPr>
        </w:r>
        <w:r>
          <w:rPr>
            <w:noProof/>
            <w:webHidden/>
          </w:rPr>
          <w:fldChar w:fldCharType="separate"/>
        </w:r>
        <w:r>
          <w:rPr>
            <w:noProof/>
            <w:webHidden/>
          </w:rPr>
          <w:t>30</w:t>
        </w:r>
        <w:r>
          <w:rPr>
            <w:noProof/>
            <w:webHidden/>
          </w:rPr>
          <w:fldChar w:fldCharType="end"/>
        </w:r>
      </w:hyperlink>
    </w:p>
    <w:p w14:paraId="20905931" w14:textId="6051CA24" w:rsidR="004046DC" w:rsidRDefault="004046DC">
      <w:pPr>
        <w:pStyle w:val="TOC3"/>
        <w:tabs>
          <w:tab w:val="right" w:leader="dot" w:pos="9395"/>
        </w:tabs>
        <w:rPr>
          <w:noProof/>
        </w:rPr>
      </w:pPr>
      <w:hyperlink w:anchor="_Toc242050070" w:history="1">
        <w:r w:rsidRPr="008B56D5">
          <w:rPr>
            <w:rStyle w:val="Hyperlink"/>
            <w:noProof/>
          </w:rPr>
          <w:t>2.2.3. Tổ chức Few-shot của Google Speech Commands</w:t>
        </w:r>
        <w:r>
          <w:rPr>
            <w:noProof/>
            <w:webHidden/>
          </w:rPr>
          <w:tab/>
        </w:r>
        <w:r>
          <w:rPr>
            <w:noProof/>
            <w:webHidden/>
          </w:rPr>
          <w:fldChar w:fldCharType="begin"/>
        </w:r>
        <w:r>
          <w:rPr>
            <w:noProof/>
            <w:webHidden/>
          </w:rPr>
          <w:instrText xml:space="preserve"> PAGEREF _Toc242050070 \h </w:instrText>
        </w:r>
        <w:r>
          <w:rPr>
            <w:noProof/>
            <w:webHidden/>
          </w:rPr>
        </w:r>
        <w:r>
          <w:rPr>
            <w:noProof/>
            <w:webHidden/>
          </w:rPr>
          <w:fldChar w:fldCharType="separate"/>
        </w:r>
        <w:r>
          <w:rPr>
            <w:noProof/>
            <w:webHidden/>
          </w:rPr>
          <w:t>31</w:t>
        </w:r>
        <w:r>
          <w:rPr>
            <w:noProof/>
            <w:webHidden/>
          </w:rPr>
          <w:fldChar w:fldCharType="end"/>
        </w:r>
      </w:hyperlink>
    </w:p>
    <w:p w14:paraId="5CBA7375" w14:textId="611E695B" w:rsidR="004046DC" w:rsidRDefault="004046DC">
      <w:pPr>
        <w:pStyle w:val="TOC3"/>
        <w:tabs>
          <w:tab w:val="right" w:leader="dot" w:pos="9395"/>
        </w:tabs>
        <w:rPr>
          <w:noProof/>
        </w:rPr>
      </w:pPr>
      <w:hyperlink w:anchor="_Toc242050071" w:history="1">
        <w:r w:rsidRPr="008B56D5">
          <w:rPr>
            <w:rStyle w:val="Hyperlink"/>
            <w:noProof/>
          </w:rPr>
          <w:t>2.2.4. AudioMNIST</w:t>
        </w:r>
        <w:r>
          <w:rPr>
            <w:noProof/>
            <w:webHidden/>
          </w:rPr>
          <w:tab/>
        </w:r>
        <w:r>
          <w:rPr>
            <w:noProof/>
            <w:webHidden/>
          </w:rPr>
          <w:fldChar w:fldCharType="begin"/>
        </w:r>
        <w:r>
          <w:rPr>
            <w:noProof/>
            <w:webHidden/>
          </w:rPr>
          <w:instrText xml:space="preserve"> PAGEREF _Toc242050071 \h </w:instrText>
        </w:r>
        <w:r>
          <w:rPr>
            <w:noProof/>
            <w:webHidden/>
          </w:rPr>
        </w:r>
        <w:r>
          <w:rPr>
            <w:noProof/>
            <w:webHidden/>
          </w:rPr>
          <w:fldChar w:fldCharType="separate"/>
        </w:r>
        <w:r>
          <w:rPr>
            <w:noProof/>
            <w:webHidden/>
          </w:rPr>
          <w:t>32</w:t>
        </w:r>
        <w:r>
          <w:rPr>
            <w:noProof/>
            <w:webHidden/>
          </w:rPr>
          <w:fldChar w:fldCharType="end"/>
        </w:r>
      </w:hyperlink>
    </w:p>
    <w:p w14:paraId="77EC345B" w14:textId="7175B9DD" w:rsidR="004046DC" w:rsidRDefault="004046DC">
      <w:pPr>
        <w:pStyle w:val="TOC3"/>
        <w:tabs>
          <w:tab w:val="right" w:leader="dot" w:pos="9395"/>
        </w:tabs>
        <w:rPr>
          <w:noProof/>
        </w:rPr>
      </w:pPr>
      <w:hyperlink w:anchor="_Toc242050072" w:history="1">
        <w:r w:rsidRPr="008B56D5">
          <w:rPr>
            <w:rStyle w:val="Hyperlink"/>
            <w:noProof/>
          </w:rPr>
          <w:t>2.2.5. Fluent Speech Commands</w:t>
        </w:r>
        <w:r>
          <w:rPr>
            <w:noProof/>
            <w:webHidden/>
          </w:rPr>
          <w:tab/>
        </w:r>
        <w:r>
          <w:rPr>
            <w:noProof/>
            <w:webHidden/>
          </w:rPr>
          <w:fldChar w:fldCharType="begin"/>
        </w:r>
        <w:r>
          <w:rPr>
            <w:noProof/>
            <w:webHidden/>
          </w:rPr>
          <w:instrText xml:space="preserve"> PAGEREF _Toc242050072 \h </w:instrText>
        </w:r>
        <w:r>
          <w:rPr>
            <w:noProof/>
            <w:webHidden/>
          </w:rPr>
        </w:r>
        <w:r>
          <w:rPr>
            <w:noProof/>
            <w:webHidden/>
          </w:rPr>
          <w:fldChar w:fldCharType="separate"/>
        </w:r>
        <w:r>
          <w:rPr>
            <w:noProof/>
            <w:webHidden/>
          </w:rPr>
          <w:t>34</w:t>
        </w:r>
        <w:r>
          <w:rPr>
            <w:noProof/>
            <w:webHidden/>
          </w:rPr>
          <w:fldChar w:fldCharType="end"/>
        </w:r>
      </w:hyperlink>
    </w:p>
    <w:p w14:paraId="3BA173A1" w14:textId="5A298AA4" w:rsidR="004046DC" w:rsidRDefault="004046DC">
      <w:pPr>
        <w:pStyle w:val="TOC3"/>
        <w:tabs>
          <w:tab w:val="right" w:leader="dot" w:pos="9395"/>
        </w:tabs>
        <w:rPr>
          <w:noProof/>
        </w:rPr>
      </w:pPr>
      <w:hyperlink w:anchor="_Toc242050073" w:history="1">
        <w:r w:rsidRPr="008B56D5">
          <w:rPr>
            <w:rStyle w:val="Hyperlink"/>
            <w:noProof/>
          </w:rPr>
          <w:t>2.2.6. So sánh cấu trúc ba dataset</w:t>
        </w:r>
        <w:r>
          <w:rPr>
            <w:noProof/>
            <w:webHidden/>
          </w:rPr>
          <w:tab/>
        </w:r>
        <w:r>
          <w:rPr>
            <w:noProof/>
            <w:webHidden/>
          </w:rPr>
          <w:fldChar w:fldCharType="begin"/>
        </w:r>
        <w:r>
          <w:rPr>
            <w:noProof/>
            <w:webHidden/>
          </w:rPr>
          <w:instrText xml:space="preserve"> PAGEREF _Toc242050073 \h </w:instrText>
        </w:r>
        <w:r>
          <w:rPr>
            <w:noProof/>
            <w:webHidden/>
          </w:rPr>
        </w:r>
        <w:r>
          <w:rPr>
            <w:noProof/>
            <w:webHidden/>
          </w:rPr>
          <w:fldChar w:fldCharType="separate"/>
        </w:r>
        <w:r>
          <w:rPr>
            <w:noProof/>
            <w:webHidden/>
          </w:rPr>
          <w:t>37</w:t>
        </w:r>
        <w:r>
          <w:rPr>
            <w:noProof/>
            <w:webHidden/>
          </w:rPr>
          <w:fldChar w:fldCharType="end"/>
        </w:r>
      </w:hyperlink>
    </w:p>
    <w:p w14:paraId="3BDDC8F8" w14:textId="723A63D7" w:rsidR="004046DC" w:rsidRDefault="004046DC">
      <w:pPr>
        <w:pStyle w:val="TOC3"/>
        <w:tabs>
          <w:tab w:val="right" w:leader="dot" w:pos="9395"/>
        </w:tabs>
        <w:rPr>
          <w:noProof/>
        </w:rPr>
      </w:pPr>
      <w:hyperlink w:anchor="_Toc242050074" w:history="1">
        <w:r w:rsidRPr="008B56D5">
          <w:rPr>
            <w:rStyle w:val="Hyperlink"/>
            <w:noProof/>
          </w:rPr>
          <w:t>2.2.7. Sự khác biệt quan trọng giữa ba dataset</w:t>
        </w:r>
        <w:r>
          <w:rPr>
            <w:noProof/>
            <w:webHidden/>
          </w:rPr>
          <w:tab/>
        </w:r>
        <w:r>
          <w:rPr>
            <w:noProof/>
            <w:webHidden/>
          </w:rPr>
          <w:fldChar w:fldCharType="begin"/>
        </w:r>
        <w:r>
          <w:rPr>
            <w:noProof/>
            <w:webHidden/>
          </w:rPr>
          <w:instrText xml:space="preserve"> PAGEREF _Toc242050074 \h </w:instrText>
        </w:r>
        <w:r>
          <w:rPr>
            <w:noProof/>
            <w:webHidden/>
          </w:rPr>
        </w:r>
        <w:r>
          <w:rPr>
            <w:noProof/>
            <w:webHidden/>
          </w:rPr>
          <w:fldChar w:fldCharType="separate"/>
        </w:r>
        <w:r>
          <w:rPr>
            <w:noProof/>
            <w:webHidden/>
          </w:rPr>
          <w:t>38</w:t>
        </w:r>
        <w:r>
          <w:rPr>
            <w:noProof/>
            <w:webHidden/>
          </w:rPr>
          <w:fldChar w:fldCharType="end"/>
        </w:r>
      </w:hyperlink>
    </w:p>
    <w:p w14:paraId="4673B7FF" w14:textId="58601FE5" w:rsidR="004046DC" w:rsidRDefault="004046DC">
      <w:pPr>
        <w:pStyle w:val="TOC3"/>
        <w:tabs>
          <w:tab w:val="right" w:leader="dot" w:pos="9395"/>
        </w:tabs>
        <w:rPr>
          <w:noProof/>
        </w:rPr>
      </w:pPr>
      <w:hyperlink w:anchor="_Toc242050075" w:history="1">
        <w:r w:rsidRPr="008B56D5">
          <w:rPr>
            <w:rStyle w:val="Hyperlink"/>
            <w:noProof/>
          </w:rPr>
          <w:t>2.2.8. Ghi chú về quá trình tái hiện repository paper</w:t>
        </w:r>
        <w:r>
          <w:rPr>
            <w:noProof/>
            <w:webHidden/>
          </w:rPr>
          <w:tab/>
        </w:r>
        <w:r>
          <w:rPr>
            <w:noProof/>
            <w:webHidden/>
          </w:rPr>
          <w:fldChar w:fldCharType="begin"/>
        </w:r>
        <w:r>
          <w:rPr>
            <w:noProof/>
            <w:webHidden/>
          </w:rPr>
          <w:instrText xml:space="preserve"> PAGEREF _Toc242050075 \h </w:instrText>
        </w:r>
        <w:r>
          <w:rPr>
            <w:noProof/>
            <w:webHidden/>
          </w:rPr>
        </w:r>
        <w:r>
          <w:rPr>
            <w:noProof/>
            <w:webHidden/>
          </w:rPr>
          <w:fldChar w:fldCharType="separate"/>
        </w:r>
        <w:r>
          <w:rPr>
            <w:noProof/>
            <w:webHidden/>
          </w:rPr>
          <w:t>38</w:t>
        </w:r>
        <w:r>
          <w:rPr>
            <w:noProof/>
            <w:webHidden/>
          </w:rPr>
          <w:fldChar w:fldCharType="end"/>
        </w:r>
      </w:hyperlink>
    </w:p>
    <w:p w14:paraId="60668CAC" w14:textId="7B3AE90B" w:rsidR="004046DC" w:rsidRDefault="004046DC">
      <w:pPr>
        <w:pStyle w:val="TOC3"/>
        <w:tabs>
          <w:tab w:val="right" w:leader="dot" w:pos="9395"/>
        </w:tabs>
        <w:rPr>
          <w:noProof/>
        </w:rPr>
      </w:pPr>
      <w:hyperlink w:anchor="_Toc242050076" w:history="1">
        <w:r w:rsidRPr="008B56D5">
          <w:rPr>
            <w:rStyle w:val="Hyperlink"/>
            <w:noProof/>
          </w:rPr>
          <w:t>2.2.9. Nhận xét</w:t>
        </w:r>
        <w:r>
          <w:rPr>
            <w:noProof/>
            <w:webHidden/>
          </w:rPr>
          <w:tab/>
        </w:r>
        <w:r>
          <w:rPr>
            <w:noProof/>
            <w:webHidden/>
          </w:rPr>
          <w:fldChar w:fldCharType="begin"/>
        </w:r>
        <w:r>
          <w:rPr>
            <w:noProof/>
            <w:webHidden/>
          </w:rPr>
          <w:instrText xml:space="preserve"> PAGEREF _Toc242050076 \h </w:instrText>
        </w:r>
        <w:r>
          <w:rPr>
            <w:noProof/>
            <w:webHidden/>
          </w:rPr>
        </w:r>
        <w:r>
          <w:rPr>
            <w:noProof/>
            <w:webHidden/>
          </w:rPr>
          <w:fldChar w:fldCharType="separate"/>
        </w:r>
        <w:r>
          <w:rPr>
            <w:noProof/>
            <w:webHidden/>
          </w:rPr>
          <w:t>39</w:t>
        </w:r>
        <w:r>
          <w:rPr>
            <w:noProof/>
            <w:webHidden/>
          </w:rPr>
          <w:fldChar w:fldCharType="end"/>
        </w:r>
      </w:hyperlink>
    </w:p>
    <w:p w14:paraId="592F96EC" w14:textId="31707F5D" w:rsidR="004046DC" w:rsidRDefault="004046DC">
      <w:pPr>
        <w:pStyle w:val="TOC2"/>
        <w:tabs>
          <w:tab w:val="right" w:leader="dot" w:pos="9395"/>
        </w:tabs>
        <w:rPr>
          <w:noProof/>
        </w:rPr>
      </w:pPr>
      <w:hyperlink w:anchor="_Toc242050077" w:history="1">
        <w:r w:rsidRPr="008B56D5">
          <w:rPr>
            <w:rStyle w:val="Hyperlink"/>
            <w:noProof/>
          </w:rPr>
          <w:t>2.3. Quy trình chuẩn bị và chuẩn hóa dữ liệu</w:t>
        </w:r>
        <w:r>
          <w:rPr>
            <w:noProof/>
            <w:webHidden/>
          </w:rPr>
          <w:tab/>
        </w:r>
        <w:r>
          <w:rPr>
            <w:noProof/>
            <w:webHidden/>
          </w:rPr>
          <w:fldChar w:fldCharType="begin"/>
        </w:r>
        <w:r>
          <w:rPr>
            <w:noProof/>
            <w:webHidden/>
          </w:rPr>
          <w:instrText xml:space="preserve"> PAGEREF _Toc242050077 \h </w:instrText>
        </w:r>
        <w:r>
          <w:rPr>
            <w:noProof/>
            <w:webHidden/>
          </w:rPr>
        </w:r>
        <w:r>
          <w:rPr>
            <w:noProof/>
            <w:webHidden/>
          </w:rPr>
          <w:fldChar w:fldCharType="separate"/>
        </w:r>
        <w:r>
          <w:rPr>
            <w:noProof/>
            <w:webHidden/>
          </w:rPr>
          <w:t>40</w:t>
        </w:r>
        <w:r>
          <w:rPr>
            <w:noProof/>
            <w:webHidden/>
          </w:rPr>
          <w:fldChar w:fldCharType="end"/>
        </w:r>
      </w:hyperlink>
    </w:p>
    <w:p w14:paraId="11BDBFEB" w14:textId="0B3485AD" w:rsidR="004046DC" w:rsidRDefault="004046DC">
      <w:pPr>
        <w:pStyle w:val="TOC3"/>
        <w:tabs>
          <w:tab w:val="right" w:leader="dot" w:pos="9395"/>
        </w:tabs>
        <w:rPr>
          <w:noProof/>
        </w:rPr>
      </w:pPr>
      <w:hyperlink w:anchor="_Toc242050078" w:history="1">
        <w:r w:rsidRPr="008B56D5">
          <w:rPr>
            <w:rStyle w:val="Hyperlink"/>
            <w:noProof/>
          </w:rPr>
          <w:t>2.3.1. Chuẩn bị FS-GSC theo pipeline của repository Few-Shot-KWS</w:t>
        </w:r>
        <w:r>
          <w:rPr>
            <w:noProof/>
            <w:webHidden/>
          </w:rPr>
          <w:tab/>
        </w:r>
        <w:r>
          <w:rPr>
            <w:noProof/>
            <w:webHidden/>
          </w:rPr>
          <w:fldChar w:fldCharType="begin"/>
        </w:r>
        <w:r>
          <w:rPr>
            <w:noProof/>
            <w:webHidden/>
          </w:rPr>
          <w:instrText xml:space="preserve"> PAGEREF _Toc242050078 \h </w:instrText>
        </w:r>
        <w:r>
          <w:rPr>
            <w:noProof/>
            <w:webHidden/>
          </w:rPr>
        </w:r>
        <w:r>
          <w:rPr>
            <w:noProof/>
            <w:webHidden/>
          </w:rPr>
          <w:fldChar w:fldCharType="separate"/>
        </w:r>
        <w:r>
          <w:rPr>
            <w:noProof/>
            <w:webHidden/>
          </w:rPr>
          <w:t>41</w:t>
        </w:r>
        <w:r>
          <w:rPr>
            <w:noProof/>
            <w:webHidden/>
          </w:rPr>
          <w:fldChar w:fldCharType="end"/>
        </w:r>
      </w:hyperlink>
    </w:p>
    <w:p w14:paraId="3778483A" w14:textId="002C7BE4" w:rsidR="004046DC" w:rsidRDefault="004046DC">
      <w:pPr>
        <w:pStyle w:val="TOC3"/>
        <w:tabs>
          <w:tab w:val="right" w:leader="dot" w:pos="9395"/>
        </w:tabs>
        <w:rPr>
          <w:noProof/>
        </w:rPr>
      </w:pPr>
      <w:hyperlink w:anchor="_Toc242050079" w:history="1">
        <w:r w:rsidRPr="008B56D5">
          <w:rPr>
            <w:rStyle w:val="Hyperlink"/>
            <w:noProof/>
          </w:rPr>
          <w:t>2.3.2. Bước Filtering của FS-GSC</w:t>
        </w:r>
        <w:r>
          <w:rPr>
            <w:noProof/>
            <w:webHidden/>
          </w:rPr>
          <w:tab/>
        </w:r>
        <w:r>
          <w:rPr>
            <w:noProof/>
            <w:webHidden/>
          </w:rPr>
          <w:fldChar w:fldCharType="begin"/>
        </w:r>
        <w:r>
          <w:rPr>
            <w:noProof/>
            <w:webHidden/>
          </w:rPr>
          <w:instrText xml:space="preserve"> PAGEREF _Toc242050079 \h </w:instrText>
        </w:r>
        <w:r>
          <w:rPr>
            <w:noProof/>
            <w:webHidden/>
          </w:rPr>
        </w:r>
        <w:r>
          <w:rPr>
            <w:noProof/>
            <w:webHidden/>
          </w:rPr>
          <w:fldChar w:fldCharType="separate"/>
        </w:r>
        <w:r>
          <w:rPr>
            <w:noProof/>
            <w:webHidden/>
          </w:rPr>
          <w:t>42</w:t>
        </w:r>
        <w:r>
          <w:rPr>
            <w:noProof/>
            <w:webHidden/>
          </w:rPr>
          <w:fldChar w:fldCharType="end"/>
        </w:r>
      </w:hyperlink>
    </w:p>
    <w:p w14:paraId="1C77B935" w14:textId="2DE3059E" w:rsidR="004046DC" w:rsidRDefault="004046DC">
      <w:pPr>
        <w:pStyle w:val="TOC3"/>
        <w:tabs>
          <w:tab w:val="right" w:leader="dot" w:pos="9395"/>
        </w:tabs>
        <w:rPr>
          <w:noProof/>
        </w:rPr>
      </w:pPr>
      <w:hyperlink w:anchor="_Toc242050080" w:history="1">
        <w:r w:rsidRPr="008B56D5">
          <w:rPr>
            <w:rStyle w:val="Hyperlink"/>
            <w:noProof/>
          </w:rPr>
          <w:t>2.3.3. Grouping theo speaker</w:t>
        </w:r>
        <w:r>
          <w:rPr>
            <w:noProof/>
            <w:webHidden/>
          </w:rPr>
          <w:tab/>
        </w:r>
        <w:r>
          <w:rPr>
            <w:noProof/>
            <w:webHidden/>
          </w:rPr>
          <w:fldChar w:fldCharType="begin"/>
        </w:r>
        <w:r>
          <w:rPr>
            <w:noProof/>
            <w:webHidden/>
          </w:rPr>
          <w:instrText xml:space="preserve"> PAGEREF _Toc242050080 \h </w:instrText>
        </w:r>
        <w:r>
          <w:rPr>
            <w:noProof/>
            <w:webHidden/>
          </w:rPr>
        </w:r>
        <w:r>
          <w:rPr>
            <w:noProof/>
            <w:webHidden/>
          </w:rPr>
          <w:fldChar w:fldCharType="separate"/>
        </w:r>
        <w:r>
          <w:rPr>
            <w:noProof/>
            <w:webHidden/>
          </w:rPr>
          <w:t>42</w:t>
        </w:r>
        <w:r>
          <w:rPr>
            <w:noProof/>
            <w:webHidden/>
          </w:rPr>
          <w:fldChar w:fldCharType="end"/>
        </w:r>
      </w:hyperlink>
    </w:p>
    <w:p w14:paraId="3808DB74" w14:textId="3B9224AB" w:rsidR="004046DC" w:rsidRDefault="004046DC">
      <w:pPr>
        <w:pStyle w:val="TOC3"/>
        <w:tabs>
          <w:tab w:val="right" w:leader="dot" w:pos="9395"/>
        </w:tabs>
        <w:rPr>
          <w:noProof/>
        </w:rPr>
      </w:pPr>
      <w:hyperlink w:anchor="_Toc242050081" w:history="1">
        <w:r w:rsidRPr="008B56D5">
          <w:rPr>
            <w:rStyle w:val="Hyperlink"/>
            <w:noProof/>
          </w:rPr>
          <w:t>2.3.4. Phân chia Core và Unknown</w:t>
        </w:r>
        <w:r>
          <w:rPr>
            <w:noProof/>
            <w:webHidden/>
          </w:rPr>
          <w:tab/>
        </w:r>
        <w:r>
          <w:rPr>
            <w:noProof/>
            <w:webHidden/>
          </w:rPr>
          <w:fldChar w:fldCharType="begin"/>
        </w:r>
        <w:r>
          <w:rPr>
            <w:noProof/>
            <w:webHidden/>
          </w:rPr>
          <w:instrText xml:space="preserve"> PAGEREF _Toc242050081 \h </w:instrText>
        </w:r>
        <w:r>
          <w:rPr>
            <w:noProof/>
            <w:webHidden/>
          </w:rPr>
        </w:r>
        <w:r>
          <w:rPr>
            <w:noProof/>
            <w:webHidden/>
          </w:rPr>
          <w:fldChar w:fldCharType="separate"/>
        </w:r>
        <w:r>
          <w:rPr>
            <w:noProof/>
            <w:webHidden/>
          </w:rPr>
          <w:t>43</w:t>
        </w:r>
        <w:r>
          <w:rPr>
            <w:noProof/>
            <w:webHidden/>
          </w:rPr>
          <w:fldChar w:fldCharType="end"/>
        </w:r>
      </w:hyperlink>
    </w:p>
    <w:p w14:paraId="46D7C9A1" w14:textId="31CD8690" w:rsidR="004046DC" w:rsidRDefault="004046DC">
      <w:pPr>
        <w:pStyle w:val="TOC3"/>
        <w:tabs>
          <w:tab w:val="right" w:leader="dot" w:pos="9395"/>
        </w:tabs>
        <w:rPr>
          <w:noProof/>
        </w:rPr>
      </w:pPr>
      <w:hyperlink w:anchor="_Toc242050082" w:history="1">
        <w:r w:rsidRPr="008B56D5">
          <w:rPr>
            <w:rStyle w:val="Hyperlink"/>
            <w:noProof/>
          </w:rPr>
          <w:t>2.3.5. Balancing FS-GSC</w:t>
        </w:r>
        <w:r>
          <w:rPr>
            <w:noProof/>
            <w:webHidden/>
          </w:rPr>
          <w:tab/>
        </w:r>
        <w:r>
          <w:rPr>
            <w:noProof/>
            <w:webHidden/>
          </w:rPr>
          <w:fldChar w:fldCharType="begin"/>
        </w:r>
        <w:r>
          <w:rPr>
            <w:noProof/>
            <w:webHidden/>
          </w:rPr>
          <w:instrText xml:space="preserve"> PAGEREF _Toc242050082 \h </w:instrText>
        </w:r>
        <w:r>
          <w:rPr>
            <w:noProof/>
            <w:webHidden/>
          </w:rPr>
        </w:r>
        <w:r>
          <w:rPr>
            <w:noProof/>
            <w:webHidden/>
          </w:rPr>
          <w:fldChar w:fldCharType="separate"/>
        </w:r>
        <w:r>
          <w:rPr>
            <w:noProof/>
            <w:webHidden/>
          </w:rPr>
          <w:t>44</w:t>
        </w:r>
        <w:r>
          <w:rPr>
            <w:noProof/>
            <w:webHidden/>
          </w:rPr>
          <w:fldChar w:fldCharType="end"/>
        </w:r>
      </w:hyperlink>
    </w:p>
    <w:p w14:paraId="5F5F132F" w14:textId="5F6F014B" w:rsidR="004046DC" w:rsidRDefault="004046DC">
      <w:pPr>
        <w:pStyle w:val="TOC3"/>
        <w:tabs>
          <w:tab w:val="right" w:leader="dot" w:pos="9395"/>
        </w:tabs>
        <w:rPr>
          <w:noProof/>
        </w:rPr>
      </w:pPr>
      <w:hyperlink w:anchor="_Toc242050083" w:history="1">
        <w:r w:rsidRPr="008B56D5">
          <w:rPr>
            <w:rStyle w:val="Hyperlink"/>
            <w:noProof/>
          </w:rPr>
          <w:t>2.3.6. Chia Train, Validation và Test</w:t>
        </w:r>
        <w:r>
          <w:rPr>
            <w:noProof/>
            <w:webHidden/>
          </w:rPr>
          <w:tab/>
        </w:r>
        <w:r>
          <w:rPr>
            <w:noProof/>
            <w:webHidden/>
          </w:rPr>
          <w:fldChar w:fldCharType="begin"/>
        </w:r>
        <w:r>
          <w:rPr>
            <w:noProof/>
            <w:webHidden/>
          </w:rPr>
          <w:instrText xml:space="preserve"> PAGEREF _Toc242050083 \h </w:instrText>
        </w:r>
        <w:r>
          <w:rPr>
            <w:noProof/>
            <w:webHidden/>
          </w:rPr>
        </w:r>
        <w:r>
          <w:rPr>
            <w:noProof/>
            <w:webHidden/>
          </w:rPr>
          <w:fldChar w:fldCharType="separate"/>
        </w:r>
        <w:r>
          <w:rPr>
            <w:noProof/>
            <w:webHidden/>
          </w:rPr>
          <w:t>45</w:t>
        </w:r>
        <w:r>
          <w:rPr>
            <w:noProof/>
            <w:webHidden/>
          </w:rPr>
          <w:fldChar w:fldCharType="end"/>
        </w:r>
      </w:hyperlink>
    </w:p>
    <w:p w14:paraId="5D6FC8EA" w14:textId="2797FC3C" w:rsidR="004046DC" w:rsidRDefault="004046DC">
      <w:pPr>
        <w:pStyle w:val="TOC3"/>
        <w:tabs>
          <w:tab w:val="right" w:leader="dot" w:pos="9395"/>
        </w:tabs>
        <w:rPr>
          <w:noProof/>
        </w:rPr>
      </w:pPr>
      <w:hyperlink w:anchor="_Toc242050084" w:history="1">
        <w:r w:rsidRPr="008B56D5">
          <w:rPr>
            <w:rStyle w:val="Hyperlink"/>
            <w:noProof/>
          </w:rPr>
          <w:t>2.3.7. Kết quả cuối cùng của FS-GSC</w:t>
        </w:r>
        <w:r>
          <w:rPr>
            <w:noProof/>
            <w:webHidden/>
          </w:rPr>
          <w:tab/>
        </w:r>
        <w:r>
          <w:rPr>
            <w:noProof/>
            <w:webHidden/>
          </w:rPr>
          <w:fldChar w:fldCharType="begin"/>
        </w:r>
        <w:r>
          <w:rPr>
            <w:noProof/>
            <w:webHidden/>
          </w:rPr>
          <w:instrText xml:space="preserve"> PAGEREF _Toc242050084 \h </w:instrText>
        </w:r>
        <w:r>
          <w:rPr>
            <w:noProof/>
            <w:webHidden/>
          </w:rPr>
        </w:r>
        <w:r>
          <w:rPr>
            <w:noProof/>
            <w:webHidden/>
          </w:rPr>
          <w:fldChar w:fldCharType="separate"/>
        </w:r>
        <w:r>
          <w:rPr>
            <w:noProof/>
            <w:webHidden/>
          </w:rPr>
          <w:t>46</w:t>
        </w:r>
        <w:r>
          <w:rPr>
            <w:noProof/>
            <w:webHidden/>
          </w:rPr>
          <w:fldChar w:fldCharType="end"/>
        </w:r>
      </w:hyperlink>
    </w:p>
    <w:p w14:paraId="247BA6DB" w14:textId="7C5CD88B" w:rsidR="004046DC" w:rsidRDefault="004046DC">
      <w:pPr>
        <w:pStyle w:val="TOC3"/>
        <w:tabs>
          <w:tab w:val="right" w:leader="dot" w:pos="9395"/>
        </w:tabs>
        <w:rPr>
          <w:noProof/>
        </w:rPr>
      </w:pPr>
      <w:hyperlink w:anchor="_Toc242050085" w:history="1">
        <w:r w:rsidRPr="008B56D5">
          <w:rPr>
            <w:rStyle w:val="Hyperlink"/>
            <w:noProof/>
          </w:rPr>
          <w:t>2.3.8. Chuẩn hóa AudioMNIST</w:t>
        </w:r>
        <w:r>
          <w:rPr>
            <w:noProof/>
            <w:webHidden/>
          </w:rPr>
          <w:tab/>
        </w:r>
        <w:r>
          <w:rPr>
            <w:noProof/>
            <w:webHidden/>
          </w:rPr>
          <w:fldChar w:fldCharType="begin"/>
        </w:r>
        <w:r>
          <w:rPr>
            <w:noProof/>
            <w:webHidden/>
          </w:rPr>
          <w:instrText xml:space="preserve"> PAGEREF _Toc242050085 \h </w:instrText>
        </w:r>
        <w:r>
          <w:rPr>
            <w:noProof/>
            <w:webHidden/>
          </w:rPr>
        </w:r>
        <w:r>
          <w:rPr>
            <w:noProof/>
            <w:webHidden/>
          </w:rPr>
          <w:fldChar w:fldCharType="separate"/>
        </w:r>
        <w:r>
          <w:rPr>
            <w:noProof/>
            <w:webHidden/>
          </w:rPr>
          <w:t>47</w:t>
        </w:r>
        <w:r>
          <w:rPr>
            <w:noProof/>
            <w:webHidden/>
          </w:rPr>
          <w:fldChar w:fldCharType="end"/>
        </w:r>
      </w:hyperlink>
    </w:p>
    <w:p w14:paraId="36BCDDFA" w14:textId="52FF8F84" w:rsidR="004046DC" w:rsidRDefault="004046DC">
      <w:pPr>
        <w:pStyle w:val="TOC3"/>
        <w:tabs>
          <w:tab w:val="right" w:leader="dot" w:pos="9395"/>
        </w:tabs>
        <w:rPr>
          <w:noProof/>
        </w:rPr>
      </w:pPr>
      <w:hyperlink w:anchor="_Toc242050086" w:history="1">
        <w:r w:rsidRPr="008B56D5">
          <w:rPr>
            <w:rStyle w:val="Hyperlink"/>
            <w:noProof/>
          </w:rPr>
          <w:t>2.3.9. Resampling AudioMNIST</w:t>
        </w:r>
        <w:r>
          <w:rPr>
            <w:noProof/>
            <w:webHidden/>
          </w:rPr>
          <w:tab/>
        </w:r>
        <w:r>
          <w:rPr>
            <w:noProof/>
            <w:webHidden/>
          </w:rPr>
          <w:fldChar w:fldCharType="begin"/>
        </w:r>
        <w:r>
          <w:rPr>
            <w:noProof/>
            <w:webHidden/>
          </w:rPr>
          <w:instrText xml:space="preserve"> PAGEREF _Toc242050086 \h </w:instrText>
        </w:r>
        <w:r>
          <w:rPr>
            <w:noProof/>
            <w:webHidden/>
          </w:rPr>
        </w:r>
        <w:r>
          <w:rPr>
            <w:noProof/>
            <w:webHidden/>
          </w:rPr>
          <w:fldChar w:fldCharType="separate"/>
        </w:r>
        <w:r>
          <w:rPr>
            <w:noProof/>
            <w:webHidden/>
          </w:rPr>
          <w:t>48</w:t>
        </w:r>
        <w:r>
          <w:rPr>
            <w:noProof/>
            <w:webHidden/>
          </w:rPr>
          <w:fldChar w:fldCharType="end"/>
        </w:r>
      </w:hyperlink>
    </w:p>
    <w:p w14:paraId="069C7F10" w14:textId="588A45DF" w:rsidR="004046DC" w:rsidRDefault="004046DC">
      <w:pPr>
        <w:pStyle w:val="TOC3"/>
        <w:tabs>
          <w:tab w:val="right" w:leader="dot" w:pos="9395"/>
        </w:tabs>
        <w:rPr>
          <w:noProof/>
        </w:rPr>
      </w:pPr>
      <w:hyperlink w:anchor="_Toc242050087" w:history="1">
        <w:r w:rsidRPr="008B56D5">
          <w:rPr>
            <w:rStyle w:val="Hyperlink"/>
            <w:noProof/>
          </w:rPr>
          <w:t>2.3.10. Chuẩn hóa biên độ AudioMNIST</w:t>
        </w:r>
        <w:r>
          <w:rPr>
            <w:noProof/>
            <w:webHidden/>
          </w:rPr>
          <w:tab/>
        </w:r>
        <w:r>
          <w:rPr>
            <w:noProof/>
            <w:webHidden/>
          </w:rPr>
          <w:fldChar w:fldCharType="begin"/>
        </w:r>
        <w:r>
          <w:rPr>
            <w:noProof/>
            <w:webHidden/>
          </w:rPr>
          <w:instrText xml:space="preserve"> PAGEREF _Toc242050087 \h </w:instrText>
        </w:r>
        <w:r>
          <w:rPr>
            <w:noProof/>
            <w:webHidden/>
          </w:rPr>
        </w:r>
        <w:r>
          <w:rPr>
            <w:noProof/>
            <w:webHidden/>
          </w:rPr>
          <w:fldChar w:fldCharType="separate"/>
        </w:r>
        <w:r>
          <w:rPr>
            <w:noProof/>
            <w:webHidden/>
          </w:rPr>
          <w:t>48</w:t>
        </w:r>
        <w:r>
          <w:rPr>
            <w:noProof/>
            <w:webHidden/>
          </w:rPr>
          <w:fldChar w:fldCharType="end"/>
        </w:r>
      </w:hyperlink>
    </w:p>
    <w:p w14:paraId="3CC347FA" w14:textId="6E3376C0" w:rsidR="004046DC" w:rsidRDefault="004046DC">
      <w:pPr>
        <w:pStyle w:val="TOC3"/>
        <w:tabs>
          <w:tab w:val="right" w:leader="dot" w:pos="9395"/>
        </w:tabs>
        <w:rPr>
          <w:noProof/>
        </w:rPr>
      </w:pPr>
      <w:hyperlink w:anchor="_Toc242050088" w:history="1">
        <w:r w:rsidRPr="008B56D5">
          <w:rPr>
            <w:rStyle w:val="Hyperlink"/>
            <w:noProof/>
          </w:rPr>
          <w:t>2.3.11. Chuẩn hóa độ dài AudioMNIST</w:t>
        </w:r>
        <w:r>
          <w:rPr>
            <w:noProof/>
            <w:webHidden/>
          </w:rPr>
          <w:tab/>
        </w:r>
        <w:r>
          <w:rPr>
            <w:noProof/>
            <w:webHidden/>
          </w:rPr>
          <w:fldChar w:fldCharType="begin"/>
        </w:r>
        <w:r>
          <w:rPr>
            <w:noProof/>
            <w:webHidden/>
          </w:rPr>
          <w:instrText xml:space="preserve"> PAGEREF _Toc242050088 \h </w:instrText>
        </w:r>
        <w:r>
          <w:rPr>
            <w:noProof/>
            <w:webHidden/>
          </w:rPr>
        </w:r>
        <w:r>
          <w:rPr>
            <w:noProof/>
            <w:webHidden/>
          </w:rPr>
          <w:fldChar w:fldCharType="separate"/>
        </w:r>
        <w:r>
          <w:rPr>
            <w:noProof/>
            <w:webHidden/>
          </w:rPr>
          <w:t>49</w:t>
        </w:r>
        <w:r>
          <w:rPr>
            <w:noProof/>
            <w:webHidden/>
          </w:rPr>
          <w:fldChar w:fldCharType="end"/>
        </w:r>
      </w:hyperlink>
    </w:p>
    <w:p w14:paraId="2AAD2062" w14:textId="3B977403" w:rsidR="004046DC" w:rsidRDefault="004046DC">
      <w:pPr>
        <w:pStyle w:val="TOC3"/>
        <w:tabs>
          <w:tab w:val="right" w:leader="dot" w:pos="9395"/>
        </w:tabs>
        <w:rPr>
          <w:noProof/>
        </w:rPr>
      </w:pPr>
      <w:hyperlink w:anchor="_Toc242050089" w:history="1">
        <w:r w:rsidRPr="008B56D5">
          <w:rPr>
            <w:rStyle w:val="Hyperlink"/>
            <w:noProof/>
          </w:rPr>
          <w:t>2.3.12. Kết quả preprocessing AudioMNIST</w:t>
        </w:r>
        <w:r>
          <w:rPr>
            <w:noProof/>
            <w:webHidden/>
          </w:rPr>
          <w:tab/>
        </w:r>
        <w:r>
          <w:rPr>
            <w:noProof/>
            <w:webHidden/>
          </w:rPr>
          <w:fldChar w:fldCharType="begin"/>
        </w:r>
        <w:r>
          <w:rPr>
            <w:noProof/>
            <w:webHidden/>
          </w:rPr>
          <w:instrText xml:space="preserve"> PAGEREF _Toc242050089 \h </w:instrText>
        </w:r>
        <w:r>
          <w:rPr>
            <w:noProof/>
            <w:webHidden/>
          </w:rPr>
        </w:r>
        <w:r>
          <w:rPr>
            <w:noProof/>
            <w:webHidden/>
          </w:rPr>
          <w:fldChar w:fldCharType="separate"/>
        </w:r>
        <w:r>
          <w:rPr>
            <w:noProof/>
            <w:webHidden/>
          </w:rPr>
          <w:t>49</w:t>
        </w:r>
        <w:r>
          <w:rPr>
            <w:noProof/>
            <w:webHidden/>
          </w:rPr>
          <w:fldChar w:fldCharType="end"/>
        </w:r>
      </w:hyperlink>
    </w:p>
    <w:p w14:paraId="4EC00BEB" w14:textId="0C76E7AF" w:rsidR="004046DC" w:rsidRDefault="004046DC">
      <w:pPr>
        <w:pStyle w:val="TOC3"/>
        <w:tabs>
          <w:tab w:val="right" w:leader="dot" w:pos="9395"/>
        </w:tabs>
        <w:rPr>
          <w:noProof/>
        </w:rPr>
      </w:pPr>
      <w:hyperlink w:anchor="_Toc242050090" w:history="1">
        <w:r w:rsidRPr="008B56D5">
          <w:rPr>
            <w:rStyle w:val="Hyperlink"/>
            <w:noProof/>
          </w:rPr>
          <w:t>2.3.13. Chuẩn hóa Fluent Speech Commands</w:t>
        </w:r>
        <w:r>
          <w:rPr>
            <w:noProof/>
            <w:webHidden/>
          </w:rPr>
          <w:tab/>
        </w:r>
        <w:r>
          <w:rPr>
            <w:noProof/>
            <w:webHidden/>
          </w:rPr>
          <w:fldChar w:fldCharType="begin"/>
        </w:r>
        <w:r>
          <w:rPr>
            <w:noProof/>
            <w:webHidden/>
          </w:rPr>
          <w:instrText xml:space="preserve"> PAGEREF _Toc242050090 \h </w:instrText>
        </w:r>
        <w:r>
          <w:rPr>
            <w:noProof/>
            <w:webHidden/>
          </w:rPr>
        </w:r>
        <w:r>
          <w:rPr>
            <w:noProof/>
            <w:webHidden/>
          </w:rPr>
          <w:fldChar w:fldCharType="separate"/>
        </w:r>
        <w:r>
          <w:rPr>
            <w:noProof/>
            <w:webHidden/>
          </w:rPr>
          <w:t>50</w:t>
        </w:r>
        <w:r>
          <w:rPr>
            <w:noProof/>
            <w:webHidden/>
          </w:rPr>
          <w:fldChar w:fldCharType="end"/>
        </w:r>
      </w:hyperlink>
    </w:p>
    <w:p w14:paraId="389618AE" w14:textId="2986A510" w:rsidR="004046DC" w:rsidRDefault="004046DC">
      <w:pPr>
        <w:pStyle w:val="TOC3"/>
        <w:tabs>
          <w:tab w:val="right" w:leader="dot" w:pos="9395"/>
        </w:tabs>
        <w:rPr>
          <w:noProof/>
        </w:rPr>
      </w:pPr>
      <w:hyperlink w:anchor="_Toc242050091" w:history="1">
        <w:r w:rsidRPr="008B56D5">
          <w:rPr>
            <w:rStyle w:val="Hyperlink"/>
            <w:noProof/>
          </w:rPr>
          <w:t>2.3.14. Segmentation FSC</w:t>
        </w:r>
        <w:r>
          <w:rPr>
            <w:noProof/>
            <w:webHidden/>
          </w:rPr>
          <w:tab/>
        </w:r>
        <w:r>
          <w:rPr>
            <w:noProof/>
            <w:webHidden/>
          </w:rPr>
          <w:fldChar w:fldCharType="begin"/>
        </w:r>
        <w:r>
          <w:rPr>
            <w:noProof/>
            <w:webHidden/>
          </w:rPr>
          <w:instrText xml:space="preserve"> PAGEREF _Toc242050091 \h </w:instrText>
        </w:r>
        <w:r>
          <w:rPr>
            <w:noProof/>
            <w:webHidden/>
          </w:rPr>
        </w:r>
        <w:r>
          <w:rPr>
            <w:noProof/>
            <w:webHidden/>
          </w:rPr>
          <w:fldChar w:fldCharType="separate"/>
        </w:r>
        <w:r>
          <w:rPr>
            <w:noProof/>
            <w:webHidden/>
          </w:rPr>
          <w:t>50</w:t>
        </w:r>
        <w:r>
          <w:rPr>
            <w:noProof/>
            <w:webHidden/>
          </w:rPr>
          <w:fldChar w:fldCharType="end"/>
        </w:r>
      </w:hyperlink>
    </w:p>
    <w:p w14:paraId="713D8AAC" w14:textId="4BE39E45" w:rsidR="004046DC" w:rsidRDefault="004046DC">
      <w:pPr>
        <w:pStyle w:val="TOC3"/>
        <w:tabs>
          <w:tab w:val="right" w:leader="dot" w:pos="9395"/>
        </w:tabs>
        <w:rPr>
          <w:noProof/>
        </w:rPr>
      </w:pPr>
      <w:hyperlink w:anchor="_Toc242050092" w:history="1">
        <w:r w:rsidRPr="008B56D5">
          <w:rPr>
            <w:rStyle w:val="Hyperlink"/>
            <w:noProof/>
          </w:rPr>
          <w:t>2.3.15. Kết quả preprocessing FSC</w:t>
        </w:r>
        <w:r>
          <w:rPr>
            <w:noProof/>
            <w:webHidden/>
          </w:rPr>
          <w:tab/>
        </w:r>
        <w:r>
          <w:rPr>
            <w:noProof/>
            <w:webHidden/>
          </w:rPr>
          <w:fldChar w:fldCharType="begin"/>
        </w:r>
        <w:r>
          <w:rPr>
            <w:noProof/>
            <w:webHidden/>
          </w:rPr>
          <w:instrText xml:space="preserve"> PAGEREF _Toc242050092 \h </w:instrText>
        </w:r>
        <w:r>
          <w:rPr>
            <w:noProof/>
            <w:webHidden/>
          </w:rPr>
        </w:r>
        <w:r>
          <w:rPr>
            <w:noProof/>
            <w:webHidden/>
          </w:rPr>
          <w:fldChar w:fldCharType="separate"/>
        </w:r>
        <w:r>
          <w:rPr>
            <w:noProof/>
            <w:webHidden/>
          </w:rPr>
          <w:t>51</w:t>
        </w:r>
        <w:r>
          <w:rPr>
            <w:noProof/>
            <w:webHidden/>
          </w:rPr>
          <w:fldChar w:fldCharType="end"/>
        </w:r>
      </w:hyperlink>
    </w:p>
    <w:p w14:paraId="60FDE2EA" w14:textId="65DA024E" w:rsidR="004046DC" w:rsidRDefault="004046DC">
      <w:pPr>
        <w:pStyle w:val="TOC3"/>
        <w:tabs>
          <w:tab w:val="right" w:leader="dot" w:pos="9395"/>
        </w:tabs>
        <w:rPr>
          <w:noProof/>
        </w:rPr>
      </w:pPr>
      <w:hyperlink w:anchor="_Toc242050093" w:history="1">
        <w:r w:rsidRPr="008B56D5">
          <w:rPr>
            <w:rStyle w:val="Hyperlink"/>
            <w:noProof/>
          </w:rPr>
          <w:t>2.3.16. Cách sử dụng FSC sau preprocessing</w:t>
        </w:r>
        <w:r>
          <w:rPr>
            <w:noProof/>
            <w:webHidden/>
          </w:rPr>
          <w:tab/>
        </w:r>
        <w:r>
          <w:rPr>
            <w:noProof/>
            <w:webHidden/>
          </w:rPr>
          <w:fldChar w:fldCharType="begin"/>
        </w:r>
        <w:r>
          <w:rPr>
            <w:noProof/>
            <w:webHidden/>
          </w:rPr>
          <w:instrText xml:space="preserve"> PAGEREF _Toc242050093 \h </w:instrText>
        </w:r>
        <w:r>
          <w:rPr>
            <w:noProof/>
            <w:webHidden/>
          </w:rPr>
        </w:r>
        <w:r>
          <w:rPr>
            <w:noProof/>
            <w:webHidden/>
          </w:rPr>
          <w:fldChar w:fldCharType="separate"/>
        </w:r>
        <w:r>
          <w:rPr>
            <w:noProof/>
            <w:webHidden/>
          </w:rPr>
          <w:t>52</w:t>
        </w:r>
        <w:r>
          <w:rPr>
            <w:noProof/>
            <w:webHidden/>
          </w:rPr>
          <w:fldChar w:fldCharType="end"/>
        </w:r>
      </w:hyperlink>
    </w:p>
    <w:p w14:paraId="06F723B9" w14:textId="06608780" w:rsidR="004046DC" w:rsidRDefault="004046DC">
      <w:pPr>
        <w:pStyle w:val="TOC3"/>
        <w:tabs>
          <w:tab w:val="right" w:leader="dot" w:pos="9395"/>
        </w:tabs>
        <w:rPr>
          <w:noProof/>
        </w:rPr>
      </w:pPr>
      <w:hyperlink w:anchor="_Toc242050094" w:history="1">
        <w:r w:rsidRPr="008B56D5">
          <w:rPr>
            <w:rStyle w:val="Hyperlink"/>
            <w:noProof/>
          </w:rPr>
          <w:t>2.3.17. So sánh preprocessing của ba dataset</w:t>
        </w:r>
        <w:r>
          <w:rPr>
            <w:noProof/>
            <w:webHidden/>
          </w:rPr>
          <w:tab/>
        </w:r>
        <w:r>
          <w:rPr>
            <w:noProof/>
            <w:webHidden/>
          </w:rPr>
          <w:fldChar w:fldCharType="begin"/>
        </w:r>
        <w:r>
          <w:rPr>
            <w:noProof/>
            <w:webHidden/>
          </w:rPr>
          <w:instrText xml:space="preserve"> PAGEREF _Toc242050094 \h </w:instrText>
        </w:r>
        <w:r>
          <w:rPr>
            <w:noProof/>
            <w:webHidden/>
          </w:rPr>
        </w:r>
        <w:r>
          <w:rPr>
            <w:noProof/>
            <w:webHidden/>
          </w:rPr>
          <w:fldChar w:fldCharType="separate"/>
        </w:r>
        <w:r>
          <w:rPr>
            <w:noProof/>
            <w:webHidden/>
          </w:rPr>
          <w:t>53</w:t>
        </w:r>
        <w:r>
          <w:rPr>
            <w:noProof/>
            <w:webHidden/>
          </w:rPr>
          <w:fldChar w:fldCharType="end"/>
        </w:r>
      </w:hyperlink>
    </w:p>
    <w:p w14:paraId="52221539" w14:textId="2E04171E" w:rsidR="004046DC" w:rsidRDefault="004046DC">
      <w:pPr>
        <w:pStyle w:val="TOC3"/>
        <w:tabs>
          <w:tab w:val="right" w:leader="dot" w:pos="9395"/>
        </w:tabs>
        <w:rPr>
          <w:noProof/>
        </w:rPr>
      </w:pPr>
      <w:hyperlink w:anchor="_Toc242050095" w:history="1">
        <w:r w:rsidRPr="008B56D5">
          <w:rPr>
            <w:rStyle w:val="Hyperlink"/>
            <w:noProof/>
          </w:rPr>
          <w:t>2.3.18. So sánh dữ liệu trước và sau chuẩn hóa</w:t>
        </w:r>
        <w:r>
          <w:rPr>
            <w:noProof/>
            <w:webHidden/>
          </w:rPr>
          <w:tab/>
        </w:r>
        <w:r>
          <w:rPr>
            <w:noProof/>
            <w:webHidden/>
          </w:rPr>
          <w:fldChar w:fldCharType="begin"/>
        </w:r>
        <w:r>
          <w:rPr>
            <w:noProof/>
            <w:webHidden/>
          </w:rPr>
          <w:instrText xml:space="preserve"> PAGEREF _Toc242050095 \h </w:instrText>
        </w:r>
        <w:r>
          <w:rPr>
            <w:noProof/>
            <w:webHidden/>
          </w:rPr>
        </w:r>
        <w:r>
          <w:rPr>
            <w:noProof/>
            <w:webHidden/>
          </w:rPr>
          <w:fldChar w:fldCharType="separate"/>
        </w:r>
        <w:r>
          <w:rPr>
            <w:noProof/>
            <w:webHidden/>
          </w:rPr>
          <w:t>53</w:t>
        </w:r>
        <w:r>
          <w:rPr>
            <w:noProof/>
            <w:webHidden/>
          </w:rPr>
          <w:fldChar w:fldCharType="end"/>
        </w:r>
      </w:hyperlink>
    </w:p>
    <w:p w14:paraId="0094FB36" w14:textId="4F980F49" w:rsidR="004046DC" w:rsidRDefault="004046DC">
      <w:pPr>
        <w:pStyle w:val="TOC3"/>
        <w:tabs>
          <w:tab w:val="right" w:leader="dot" w:pos="9395"/>
        </w:tabs>
        <w:rPr>
          <w:noProof/>
        </w:rPr>
      </w:pPr>
      <w:hyperlink w:anchor="_Toc242050096" w:history="1">
        <w:r w:rsidRPr="008B56D5">
          <w:rPr>
            <w:rStyle w:val="Hyperlink"/>
            <w:noProof/>
          </w:rPr>
          <w:t>2.3.19. Mã nguồn preprocessing</w:t>
        </w:r>
        <w:r>
          <w:rPr>
            <w:noProof/>
            <w:webHidden/>
          </w:rPr>
          <w:tab/>
        </w:r>
        <w:r>
          <w:rPr>
            <w:noProof/>
            <w:webHidden/>
          </w:rPr>
          <w:fldChar w:fldCharType="begin"/>
        </w:r>
        <w:r>
          <w:rPr>
            <w:noProof/>
            <w:webHidden/>
          </w:rPr>
          <w:instrText xml:space="preserve"> PAGEREF _Toc242050096 \h </w:instrText>
        </w:r>
        <w:r>
          <w:rPr>
            <w:noProof/>
            <w:webHidden/>
          </w:rPr>
        </w:r>
        <w:r>
          <w:rPr>
            <w:noProof/>
            <w:webHidden/>
          </w:rPr>
          <w:fldChar w:fldCharType="separate"/>
        </w:r>
        <w:r>
          <w:rPr>
            <w:noProof/>
            <w:webHidden/>
          </w:rPr>
          <w:t>54</w:t>
        </w:r>
        <w:r>
          <w:rPr>
            <w:noProof/>
            <w:webHidden/>
          </w:rPr>
          <w:fldChar w:fldCharType="end"/>
        </w:r>
      </w:hyperlink>
    </w:p>
    <w:p w14:paraId="6E75EF60" w14:textId="6C574DEC" w:rsidR="004046DC" w:rsidRDefault="004046DC">
      <w:pPr>
        <w:pStyle w:val="TOC3"/>
        <w:tabs>
          <w:tab w:val="right" w:leader="dot" w:pos="9395"/>
        </w:tabs>
        <w:rPr>
          <w:noProof/>
        </w:rPr>
      </w:pPr>
      <w:hyperlink w:anchor="_Toc242050097" w:history="1">
        <w:r w:rsidRPr="008B56D5">
          <w:rPr>
            <w:rStyle w:val="Hyperlink"/>
            <w:noProof/>
          </w:rPr>
          <w:t>2.3.20. Nhận xét</w:t>
        </w:r>
        <w:r>
          <w:rPr>
            <w:noProof/>
            <w:webHidden/>
          </w:rPr>
          <w:tab/>
        </w:r>
        <w:r>
          <w:rPr>
            <w:noProof/>
            <w:webHidden/>
          </w:rPr>
          <w:fldChar w:fldCharType="begin"/>
        </w:r>
        <w:r>
          <w:rPr>
            <w:noProof/>
            <w:webHidden/>
          </w:rPr>
          <w:instrText xml:space="preserve"> PAGEREF _Toc242050097 \h </w:instrText>
        </w:r>
        <w:r>
          <w:rPr>
            <w:noProof/>
            <w:webHidden/>
          </w:rPr>
        </w:r>
        <w:r>
          <w:rPr>
            <w:noProof/>
            <w:webHidden/>
          </w:rPr>
          <w:fldChar w:fldCharType="separate"/>
        </w:r>
        <w:r>
          <w:rPr>
            <w:noProof/>
            <w:webHidden/>
          </w:rPr>
          <w:t>54</w:t>
        </w:r>
        <w:r>
          <w:rPr>
            <w:noProof/>
            <w:webHidden/>
          </w:rPr>
          <w:fldChar w:fldCharType="end"/>
        </w:r>
      </w:hyperlink>
    </w:p>
    <w:p w14:paraId="3D6D2EE3" w14:textId="1C157F10" w:rsidR="004046DC" w:rsidRDefault="004046DC">
      <w:pPr>
        <w:pStyle w:val="TOC2"/>
        <w:tabs>
          <w:tab w:val="right" w:leader="dot" w:pos="9395"/>
        </w:tabs>
        <w:rPr>
          <w:noProof/>
        </w:rPr>
      </w:pPr>
      <w:hyperlink w:anchor="_Toc242050098" w:history="1">
        <w:r w:rsidRPr="008B56D5">
          <w:rPr>
            <w:rStyle w:val="Hyperlink"/>
            <w:noProof/>
          </w:rPr>
          <w:t>2.4. Đặc trưng tiếng nói sử dụng trong đồ án</w:t>
        </w:r>
        <w:r>
          <w:rPr>
            <w:noProof/>
            <w:webHidden/>
          </w:rPr>
          <w:tab/>
        </w:r>
        <w:r>
          <w:rPr>
            <w:noProof/>
            <w:webHidden/>
          </w:rPr>
          <w:fldChar w:fldCharType="begin"/>
        </w:r>
        <w:r>
          <w:rPr>
            <w:noProof/>
            <w:webHidden/>
          </w:rPr>
          <w:instrText xml:space="preserve"> PAGEREF _Toc242050098 \h </w:instrText>
        </w:r>
        <w:r>
          <w:rPr>
            <w:noProof/>
            <w:webHidden/>
          </w:rPr>
        </w:r>
        <w:r>
          <w:rPr>
            <w:noProof/>
            <w:webHidden/>
          </w:rPr>
          <w:fldChar w:fldCharType="separate"/>
        </w:r>
        <w:r>
          <w:rPr>
            <w:noProof/>
            <w:webHidden/>
          </w:rPr>
          <w:t>55</w:t>
        </w:r>
        <w:r>
          <w:rPr>
            <w:noProof/>
            <w:webHidden/>
          </w:rPr>
          <w:fldChar w:fldCharType="end"/>
        </w:r>
      </w:hyperlink>
    </w:p>
    <w:p w14:paraId="20AC86F8" w14:textId="5E7CC00C" w:rsidR="004046DC" w:rsidRDefault="004046DC">
      <w:pPr>
        <w:pStyle w:val="TOC3"/>
        <w:tabs>
          <w:tab w:val="right" w:leader="dot" w:pos="9395"/>
        </w:tabs>
        <w:rPr>
          <w:noProof/>
        </w:rPr>
      </w:pPr>
      <w:hyperlink w:anchor="_Toc242050099" w:history="1">
        <w:r w:rsidRPr="008B56D5">
          <w:rPr>
            <w:rStyle w:val="Hyperlink"/>
            <w:noProof/>
          </w:rPr>
          <w:t>2.4.1. Waveform</w:t>
        </w:r>
        <w:r>
          <w:rPr>
            <w:noProof/>
            <w:webHidden/>
          </w:rPr>
          <w:tab/>
        </w:r>
        <w:r>
          <w:rPr>
            <w:noProof/>
            <w:webHidden/>
          </w:rPr>
          <w:fldChar w:fldCharType="begin"/>
        </w:r>
        <w:r>
          <w:rPr>
            <w:noProof/>
            <w:webHidden/>
          </w:rPr>
          <w:instrText xml:space="preserve"> PAGEREF _Toc242050099 \h </w:instrText>
        </w:r>
        <w:r>
          <w:rPr>
            <w:noProof/>
            <w:webHidden/>
          </w:rPr>
        </w:r>
        <w:r>
          <w:rPr>
            <w:noProof/>
            <w:webHidden/>
          </w:rPr>
          <w:fldChar w:fldCharType="separate"/>
        </w:r>
        <w:r>
          <w:rPr>
            <w:noProof/>
            <w:webHidden/>
          </w:rPr>
          <w:t>56</w:t>
        </w:r>
        <w:r>
          <w:rPr>
            <w:noProof/>
            <w:webHidden/>
          </w:rPr>
          <w:fldChar w:fldCharType="end"/>
        </w:r>
      </w:hyperlink>
    </w:p>
    <w:p w14:paraId="15C29D08" w14:textId="27E56B5F" w:rsidR="004046DC" w:rsidRDefault="004046DC">
      <w:pPr>
        <w:pStyle w:val="TOC3"/>
        <w:tabs>
          <w:tab w:val="right" w:leader="dot" w:pos="9395"/>
        </w:tabs>
        <w:rPr>
          <w:noProof/>
        </w:rPr>
      </w:pPr>
      <w:hyperlink w:anchor="_Toc242050100" w:history="1">
        <w:r w:rsidRPr="008B56D5">
          <w:rPr>
            <w:rStyle w:val="Hyperlink"/>
            <w:noProof/>
          </w:rPr>
          <w:t>2.4.2. Tại sao tín hiệu tiếng nói được chia thành các frame?</w:t>
        </w:r>
        <w:r>
          <w:rPr>
            <w:noProof/>
            <w:webHidden/>
          </w:rPr>
          <w:tab/>
        </w:r>
        <w:r>
          <w:rPr>
            <w:noProof/>
            <w:webHidden/>
          </w:rPr>
          <w:fldChar w:fldCharType="begin"/>
        </w:r>
        <w:r>
          <w:rPr>
            <w:noProof/>
            <w:webHidden/>
          </w:rPr>
          <w:instrText xml:space="preserve"> PAGEREF _Toc242050100 \h </w:instrText>
        </w:r>
        <w:r>
          <w:rPr>
            <w:noProof/>
            <w:webHidden/>
          </w:rPr>
        </w:r>
        <w:r>
          <w:rPr>
            <w:noProof/>
            <w:webHidden/>
          </w:rPr>
          <w:fldChar w:fldCharType="separate"/>
        </w:r>
        <w:r>
          <w:rPr>
            <w:noProof/>
            <w:webHidden/>
          </w:rPr>
          <w:t>56</w:t>
        </w:r>
        <w:r>
          <w:rPr>
            <w:noProof/>
            <w:webHidden/>
          </w:rPr>
          <w:fldChar w:fldCharType="end"/>
        </w:r>
      </w:hyperlink>
    </w:p>
    <w:p w14:paraId="660EF393" w14:textId="7DB1F944" w:rsidR="004046DC" w:rsidRDefault="004046DC">
      <w:pPr>
        <w:pStyle w:val="TOC3"/>
        <w:tabs>
          <w:tab w:val="right" w:leader="dot" w:pos="9395"/>
        </w:tabs>
        <w:rPr>
          <w:noProof/>
        </w:rPr>
      </w:pPr>
      <w:hyperlink w:anchor="_Toc242050101" w:history="1">
        <w:r w:rsidRPr="008B56D5">
          <w:rPr>
            <w:rStyle w:val="Hyperlink"/>
            <w:noProof/>
          </w:rPr>
          <w:t>2.4.3. Chuyển tín hiệu sang miền tần số</w:t>
        </w:r>
        <w:r>
          <w:rPr>
            <w:noProof/>
            <w:webHidden/>
          </w:rPr>
          <w:tab/>
        </w:r>
        <w:r>
          <w:rPr>
            <w:noProof/>
            <w:webHidden/>
          </w:rPr>
          <w:fldChar w:fldCharType="begin"/>
        </w:r>
        <w:r>
          <w:rPr>
            <w:noProof/>
            <w:webHidden/>
          </w:rPr>
          <w:instrText xml:space="preserve"> PAGEREF _Toc242050101 \h </w:instrText>
        </w:r>
        <w:r>
          <w:rPr>
            <w:noProof/>
            <w:webHidden/>
          </w:rPr>
        </w:r>
        <w:r>
          <w:rPr>
            <w:noProof/>
            <w:webHidden/>
          </w:rPr>
          <w:fldChar w:fldCharType="separate"/>
        </w:r>
        <w:r>
          <w:rPr>
            <w:noProof/>
            <w:webHidden/>
          </w:rPr>
          <w:t>57</w:t>
        </w:r>
        <w:r>
          <w:rPr>
            <w:noProof/>
            <w:webHidden/>
          </w:rPr>
          <w:fldChar w:fldCharType="end"/>
        </w:r>
      </w:hyperlink>
    </w:p>
    <w:p w14:paraId="66A34D07" w14:textId="3F1CD4BD" w:rsidR="004046DC" w:rsidRDefault="004046DC">
      <w:pPr>
        <w:pStyle w:val="TOC3"/>
        <w:tabs>
          <w:tab w:val="right" w:leader="dot" w:pos="9395"/>
        </w:tabs>
        <w:rPr>
          <w:noProof/>
        </w:rPr>
      </w:pPr>
      <w:hyperlink w:anchor="_Toc242050102" w:history="1">
        <w:r w:rsidRPr="008B56D5">
          <w:rPr>
            <w:rStyle w:val="Hyperlink"/>
            <w:noProof/>
          </w:rPr>
          <w:t>2.4.4. Mel scale</w:t>
        </w:r>
        <w:r>
          <w:rPr>
            <w:noProof/>
            <w:webHidden/>
          </w:rPr>
          <w:tab/>
        </w:r>
        <w:r>
          <w:rPr>
            <w:noProof/>
            <w:webHidden/>
          </w:rPr>
          <w:fldChar w:fldCharType="begin"/>
        </w:r>
        <w:r>
          <w:rPr>
            <w:noProof/>
            <w:webHidden/>
          </w:rPr>
          <w:instrText xml:space="preserve"> PAGEREF _Toc242050102 \h </w:instrText>
        </w:r>
        <w:r>
          <w:rPr>
            <w:noProof/>
            <w:webHidden/>
          </w:rPr>
        </w:r>
        <w:r>
          <w:rPr>
            <w:noProof/>
            <w:webHidden/>
          </w:rPr>
          <w:fldChar w:fldCharType="separate"/>
        </w:r>
        <w:r>
          <w:rPr>
            <w:noProof/>
            <w:webHidden/>
          </w:rPr>
          <w:t>57</w:t>
        </w:r>
        <w:r>
          <w:rPr>
            <w:noProof/>
            <w:webHidden/>
          </w:rPr>
          <w:fldChar w:fldCharType="end"/>
        </w:r>
      </w:hyperlink>
    </w:p>
    <w:p w14:paraId="21CF04B3" w14:textId="1536ED88" w:rsidR="004046DC" w:rsidRDefault="004046DC">
      <w:pPr>
        <w:pStyle w:val="TOC3"/>
        <w:tabs>
          <w:tab w:val="right" w:leader="dot" w:pos="9395"/>
        </w:tabs>
        <w:rPr>
          <w:noProof/>
        </w:rPr>
      </w:pPr>
      <w:hyperlink w:anchor="_Toc242050103" w:history="1">
        <w:r w:rsidRPr="008B56D5">
          <w:rPr>
            <w:rStyle w:val="Hyperlink"/>
            <w:noProof/>
          </w:rPr>
          <w:t>2.4.5. Log-Mel representation</w:t>
        </w:r>
        <w:r>
          <w:rPr>
            <w:noProof/>
            <w:webHidden/>
          </w:rPr>
          <w:tab/>
        </w:r>
        <w:r>
          <w:rPr>
            <w:noProof/>
            <w:webHidden/>
          </w:rPr>
          <w:fldChar w:fldCharType="begin"/>
        </w:r>
        <w:r>
          <w:rPr>
            <w:noProof/>
            <w:webHidden/>
          </w:rPr>
          <w:instrText xml:space="preserve"> PAGEREF _Toc242050103 \h </w:instrText>
        </w:r>
        <w:r>
          <w:rPr>
            <w:noProof/>
            <w:webHidden/>
          </w:rPr>
        </w:r>
        <w:r>
          <w:rPr>
            <w:noProof/>
            <w:webHidden/>
          </w:rPr>
          <w:fldChar w:fldCharType="separate"/>
        </w:r>
        <w:r>
          <w:rPr>
            <w:noProof/>
            <w:webHidden/>
          </w:rPr>
          <w:t>58</w:t>
        </w:r>
        <w:r>
          <w:rPr>
            <w:noProof/>
            <w:webHidden/>
          </w:rPr>
          <w:fldChar w:fldCharType="end"/>
        </w:r>
      </w:hyperlink>
    </w:p>
    <w:p w14:paraId="1DF403DF" w14:textId="69691012" w:rsidR="004046DC" w:rsidRDefault="004046DC">
      <w:pPr>
        <w:pStyle w:val="TOC3"/>
        <w:tabs>
          <w:tab w:val="right" w:leader="dot" w:pos="9395"/>
        </w:tabs>
        <w:rPr>
          <w:noProof/>
        </w:rPr>
      </w:pPr>
      <w:hyperlink w:anchor="_Toc242050104" w:history="1">
        <w:r w:rsidRPr="008B56D5">
          <w:rPr>
            <w:rStyle w:val="Hyperlink"/>
            <w:noProof/>
          </w:rPr>
          <w:t>2.4.6. MFCC</w:t>
        </w:r>
        <w:r>
          <w:rPr>
            <w:noProof/>
            <w:webHidden/>
          </w:rPr>
          <w:tab/>
        </w:r>
        <w:r>
          <w:rPr>
            <w:noProof/>
            <w:webHidden/>
          </w:rPr>
          <w:fldChar w:fldCharType="begin"/>
        </w:r>
        <w:r>
          <w:rPr>
            <w:noProof/>
            <w:webHidden/>
          </w:rPr>
          <w:instrText xml:space="preserve"> PAGEREF _Toc242050104 \h </w:instrText>
        </w:r>
        <w:r>
          <w:rPr>
            <w:noProof/>
            <w:webHidden/>
          </w:rPr>
        </w:r>
        <w:r>
          <w:rPr>
            <w:noProof/>
            <w:webHidden/>
          </w:rPr>
          <w:fldChar w:fldCharType="separate"/>
        </w:r>
        <w:r>
          <w:rPr>
            <w:noProof/>
            <w:webHidden/>
          </w:rPr>
          <w:t>58</w:t>
        </w:r>
        <w:r>
          <w:rPr>
            <w:noProof/>
            <w:webHidden/>
          </w:rPr>
          <w:fldChar w:fldCharType="end"/>
        </w:r>
      </w:hyperlink>
    </w:p>
    <w:p w14:paraId="3545485F" w14:textId="058E679E" w:rsidR="004046DC" w:rsidRDefault="004046DC">
      <w:pPr>
        <w:pStyle w:val="TOC3"/>
        <w:tabs>
          <w:tab w:val="right" w:leader="dot" w:pos="9395"/>
        </w:tabs>
        <w:rPr>
          <w:noProof/>
        </w:rPr>
      </w:pPr>
      <w:hyperlink w:anchor="_Toc242050105" w:history="1">
        <w:r w:rsidRPr="008B56D5">
          <w:rPr>
            <w:rStyle w:val="Hyperlink"/>
            <w:noProof/>
          </w:rPr>
          <w:t>2.4.7. Cấu hình MFCC thực tế của hệ thống</w:t>
        </w:r>
        <w:r>
          <w:rPr>
            <w:noProof/>
            <w:webHidden/>
          </w:rPr>
          <w:tab/>
        </w:r>
        <w:r>
          <w:rPr>
            <w:noProof/>
            <w:webHidden/>
          </w:rPr>
          <w:fldChar w:fldCharType="begin"/>
        </w:r>
        <w:r>
          <w:rPr>
            <w:noProof/>
            <w:webHidden/>
          </w:rPr>
          <w:instrText xml:space="preserve"> PAGEREF _Toc242050105 \h </w:instrText>
        </w:r>
        <w:r>
          <w:rPr>
            <w:noProof/>
            <w:webHidden/>
          </w:rPr>
        </w:r>
        <w:r>
          <w:rPr>
            <w:noProof/>
            <w:webHidden/>
          </w:rPr>
          <w:fldChar w:fldCharType="separate"/>
        </w:r>
        <w:r>
          <w:rPr>
            <w:noProof/>
            <w:webHidden/>
          </w:rPr>
          <w:t>59</w:t>
        </w:r>
        <w:r>
          <w:rPr>
            <w:noProof/>
            <w:webHidden/>
          </w:rPr>
          <w:fldChar w:fldCharType="end"/>
        </w:r>
      </w:hyperlink>
    </w:p>
    <w:p w14:paraId="3DF62D7E" w14:textId="3573A291" w:rsidR="004046DC" w:rsidRDefault="004046DC">
      <w:pPr>
        <w:pStyle w:val="TOC3"/>
        <w:tabs>
          <w:tab w:val="right" w:leader="dot" w:pos="9395"/>
        </w:tabs>
        <w:rPr>
          <w:noProof/>
        </w:rPr>
      </w:pPr>
      <w:hyperlink w:anchor="_Toc242050106" w:history="1">
        <w:r w:rsidRPr="008B56D5">
          <w:rPr>
            <w:rStyle w:val="Hyperlink"/>
            <w:noProof/>
          </w:rPr>
          <w:t>2.4.8. Từ audio 1 giây đến ma trận MFCC</w:t>
        </w:r>
        <w:r>
          <w:rPr>
            <w:noProof/>
            <w:webHidden/>
          </w:rPr>
          <w:tab/>
        </w:r>
        <w:r>
          <w:rPr>
            <w:noProof/>
            <w:webHidden/>
          </w:rPr>
          <w:fldChar w:fldCharType="begin"/>
        </w:r>
        <w:r>
          <w:rPr>
            <w:noProof/>
            <w:webHidden/>
          </w:rPr>
          <w:instrText xml:space="preserve"> PAGEREF _Toc242050106 \h </w:instrText>
        </w:r>
        <w:r>
          <w:rPr>
            <w:noProof/>
            <w:webHidden/>
          </w:rPr>
        </w:r>
        <w:r>
          <w:rPr>
            <w:noProof/>
            <w:webHidden/>
          </w:rPr>
          <w:fldChar w:fldCharType="separate"/>
        </w:r>
        <w:r>
          <w:rPr>
            <w:noProof/>
            <w:webHidden/>
          </w:rPr>
          <w:t>60</w:t>
        </w:r>
        <w:r>
          <w:rPr>
            <w:noProof/>
            <w:webHidden/>
          </w:rPr>
          <w:fldChar w:fldCharType="end"/>
        </w:r>
      </w:hyperlink>
    </w:p>
    <w:p w14:paraId="283C1178" w14:textId="49B3F62A" w:rsidR="004046DC" w:rsidRDefault="004046DC">
      <w:pPr>
        <w:pStyle w:val="TOC3"/>
        <w:tabs>
          <w:tab w:val="right" w:leader="dot" w:pos="9395"/>
        </w:tabs>
        <w:rPr>
          <w:noProof/>
        </w:rPr>
      </w:pPr>
      <w:hyperlink w:anchor="_Toc242050107" w:history="1">
        <w:r w:rsidRPr="008B56D5">
          <w:rPr>
            <w:rStyle w:val="Hyperlink"/>
            <w:noProof/>
          </w:rPr>
          <w:t>2.4.9. Cách repository sắp xếp tensor MFCC</w:t>
        </w:r>
        <w:r>
          <w:rPr>
            <w:noProof/>
            <w:webHidden/>
          </w:rPr>
          <w:tab/>
        </w:r>
        <w:r>
          <w:rPr>
            <w:noProof/>
            <w:webHidden/>
          </w:rPr>
          <w:fldChar w:fldCharType="begin"/>
        </w:r>
        <w:r>
          <w:rPr>
            <w:noProof/>
            <w:webHidden/>
          </w:rPr>
          <w:instrText xml:space="preserve"> PAGEREF _Toc242050107 \h </w:instrText>
        </w:r>
        <w:r>
          <w:rPr>
            <w:noProof/>
            <w:webHidden/>
          </w:rPr>
        </w:r>
        <w:r>
          <w:rPr>
            <w:noProof/>
            <w:webHidden/>
          </w:rPr>
          <w:fldChar w:fldCharType="separate"/>
        </w:r>
        <w:r>
          <w:rPr>
            <w:noProof/>
            <w:webHidden/>
          </w:rPr>
          <w:t>60</w:t>
        </w:r>
        <w:r>
          <w:rPr>
            <w:noProof/>
            <w:webHidden/>
          </w:rPr>
          <w:fldChar w:fldCharType="end"/>
        </w:r>
      </w:hyperlink>
    </w:p>
    <w:p w14:paraId="2376E224" w14:textId="0D6D27C2" w:rsidR="004046DC" w:rsidRDefault="004046DC">
      <w:pPr>
        <w:pStyle w:val="TOC3"/>
        <w:tabs>
          <w:tab w:val="right" w:leader="dot" w:pos="9395"/>
        </w:tabs>
        <w:rPr>
          <w:noProof/>
        </w:rPr>
      </w:pPr>
      <w:hyperlink w:anchor="_Toc242050108" w:history="1">
        <w:r w:rsidRPr="008B56D5">
          <w:rPr>
            <w:rStyle w:val="Hyperlink"/>
            <w:noProof/>
          </w:rPr>
          <w:t>2.4.10. Kích thước tensor MFCC thực tế</w:t>
        </w:r>
        <w:r>
          <w:rPr>
            <w:noProof/>
            <w:webHidden/>
          </w:rPr>
          <w:tab/>
        </w:r>
        <w:r>
          <w:rPr>
            <w:noProof/>
            <w:webHidden/>
          </w:rPr>
          <w:fldChar w:fldCharType="begin"/>
        </w:r>
        <w:r>
          <w:rPr>
            <w:noProof/>
            <w:webHidden/>
          </w:rPr>
          <w:instrText xml:space="preserve"> PAGEREF _Toc242050108 \h </w:instrText>
        </w:r>
        <w:r>
          <w:rPr>
            <w:noProof/>
            <w:webHidden/>
          </w:rPr>
        </w:r>
        <w:r>
          <w:rPr>
            <w:noProof/>
            <w:webHidden/>
          </w:rPr>
          <w:fldChar w:fldCharType="separate"/>
        </w:r>
        <w:r>
          <w:rPr>
            <w:noProof/>
            <w:webHidden/>
          </w:rPr>
          <w:t>61</w:t>
        </w:r>
        <w:r>
          <w:rPr>
            <w:noProof/>
            <w:webHidden/>
          </w:rPr>
          <w:fldChar w:fldCharType="end"/>
        </w:r>
      </w:hyperlink>
    </w:p>
    <w:p w14:paraId="22CE45BD" w14:textId="66095316" w:rsidR="004046DC" w:rsidRDefault="004046DC">
      <w:pPr>
        <w:pStyle w:val="TOC3"/>
        <w:tabs>
          <w:tab w:val="right" w:leader="dot" w:pos="9395"/>
        </w:tabs>
        <w:rPr>
          <w:noProof/>
        </w:rPr>
      </w:pPr>
      <w:hyperlink w:anchor="_Toc242050109" w:history="1">
        <w:r w:rsidRPr="008B56D5">
          <w:rPr>
            <w:rStyle w:val="Hyperlink"/>
            <w:noProof/>
          </w:rPr>
          <w:t>2.4.11. Ý nghĩa của hai chiều Time và Feature</w:t>
        </w:r>
        <w:r>
          <w:rPr>
            <w:noProof/>
            <w:webHidden/>
          </w:rPr>
          <w:tab/>
        </w:r>
        <w:r>
          <w:rPr>
            <w:noProof/>
            <w:webHidden/>
          </w:rPr>
          <w:fldChar w:fldCharType="begin"/>
        </w:r>
        <w:r>
          <w:rPr>
            <w:noProof/>
            <w:webHidden/>
          </w:rPr>
          <w:instrText xml:space="preserve"> PAGEREF _Toc242050109 \h </w:instrText>
        </w:r>
        <w:r>
          <w:rPr>
            <w:noProof/>
            <w:webHidden/>
          </w:rPr>
        </w:r>
        <w:r>
          <w:rPr>
            <w:noProof/>
            <w:webHidden/>
          </w:rPr>
          <w:fldChar w:fldCharType="separate"/>
        </w:r>
        <w:r>
          <w:rPr>
            <w:noProof/>
            <w:webHidden/>
          </w:rPr>
          <w:t>62</w:t>
        </w:r>
        <w:r>
          <w:rPr>
            <w:noProof/>
            <w:webHidden/>
          </w:rPr>
          <w:fldChar w:fldCharType="end"/>
        </w:r>
      </w:hyperlink>
    </w:p>
    <w:p w14:paraId="5E562226" w14:textId="45C4AF26" w:rsidR="004046DC" w:rsidRDefault="004046DC">
      <w:pPr>
        <w:pStyle w:val="TOC3"/>
        <w:tabs>
          <w:tab w:val="right" w:leader="dot" w:pos="9395"/>
        </w:tabs>
        <w:rPr>
          <w:noProof/>
        </w:rPr>
      </w:pPr>
      <w:hyperlink w:anchor="_Toc242050110" w:history="1">
        <w:r w:rsidRPr="008B56D5">
          <w:rPr>
            <w:rStyle w:val="Hyperlink"/>
            <w:noProof/>
          </w:rPr>
          <w:t>2.4.12. Tại sao sử dụng MFCC cho Keyword Spotting?</w:t>
        </w:r>
        <w:r>
          <w:rPr>
            <w:noProof/>
            <w:webHidden/>
          </w:rPr>
          <w:tab/>
        </w:r>
        <w:r>
          <w:rPr>
            <w:noProof/>
            <w:webHidden/>
          </w:rPr>
          <w:fldChar w:fldCharType="begin"/>
        </w:r>
        <w:r>
          <w:rPr>
            <w:noProof/>
            <w:webHidden/>
          </w:rPr>
          <w:instrText xml:space="preserve"> PAGEREF _Toc242050110 \h </w:instrText>
        </w:r>
        <w:r>
          <w:rPr>
            <w:noProof/>
            <w:webHidden/>
          </w:rPr>
        </w:r>
        <w:r>
          <w:rPr>
            <w:noProof/>
            <w:webHidden/>
          </w:rPr>
          <w:fldChar w:fldCharType="separate"/>
        </w:r>
        <w:r>
          <w:rPr>
            <w:noProof/>
            <w:webHidden/>
          </w:rPr>
          <w:t>63</w:t>
        </w:r>
        <w:r>
          <w:rPr>
            <w:noProof/>
            <w:webHidden/>
          </w:rPr>
          <w:fldChar w:fldCharType="end"/>
        </w:r>
      </w:hyperlink>
    </w:p>
    <w:p w14:paraId="2968F861" w14:textId="4032A575" w:rsidR="004046DC" w:rsidRDefault="004046DC">
      <w:pPr>
        <w:pStyle w:val="TOC3"/>
        <w:tabs>
          <w:tab w:val="right" w:leader="dot" w:pos="9395"/>
        </w:tabs>
        <w:rPr>
          <w:noProof/>
        </w:rPr>
      </w:pPr>
      <w:hyperlink w:anchor="_Toc242050111" w:history="1">
        <w:r w:rsidRPr="008B56D5">
          <w:rPr>
            <w:rStyle w:val="Hyperlink"/>
            <w:noProof/>
          </w:rPr>
          <w:t>2.4.13. Data augmentation trước khi trích xuất MFCC</w:t>
        </w:r>
        <w:r>
          <w:rPr>
            <w:noProof/>
            <w:webHidden/>
          </w:rPr>
          <w:tab/>
        </w:r>
        <w:r>
          <w:rPr>
            <w:noProof/>
            <w:webHidden/>
          </w:rPr>
          <w:fldChar w:fldCharType="begin"/>
        </w:r>
        <w:r>
          <w:rPr>
            <w:noProof/>
            <w:webHidden/>
          </w:rPr>
          <w:instrText xml:space="preserve"> PAGEREF _Toc242050111 \h </w:instrText>
        </w:r>
        <w:r>
          <w:rPr>
            <w:noProof/>
            <w:webHidden/>
          </w:rPr>
        </w:r>
        <w:r>
          <w:rPr>
            <w:noProof/>
            <w:webHidden/>
          </w:rPr>
          <w:fldChar w:fldCharType="separate"/>
        </w:r>
        <w:r>
          <w:rPr>
            <w:noProof/>
            <w:webHidden/>
          </w:rPr>
          <w:t>63</w:t>
        </w:r>
        <w:r>
          <w:rPr>
            <w:noProof/>
            <w:webHidden/>
          </w:rPr>
          <w:fldChar w:fldCharType="end"/>
        </w:r>
      </w:hyperlink>
    </w:p>
    <w:p w14:paraId="3B0D5C48" w14:textId="5DA32FE2" w:rsidR="004046DC" w:rsidRDefault="004046DC">
      <w:pPr>
        <w:pStyle w:val="TOC3"/>
        <w:tabs>
          <w:tab w:val="right" w:leader="dot" w:pos="9395"/>
        </w:tabs>
        <w:rPr>
          <w:noProof/>
        </w:rPr>
      </w:pPr>
      <w:hyperlink w:anchor="_Toc242050112" w:history="1">
        <w:r w:rsidRPr="008B56D5">
          <w:rPr>
            <w:rStyle w:val="Hyperlink"/>
            <w:noProof/>
          </w:rPr>
          <w:t>2.4.14. Áp dụng cùng MFCC extractor cho AudioMNIST</w:t>
        </w:r>
        <w:r>
          <w:rPr>
            <w:noProof/>
            <w:webHidden/>
          </w:rPr>
          <w:tab/>
        </w:r>
        <w:r>
          <w:rPr>
            <w:noProof/>
            <w:webHidden/>
          </w:rPr>
          <w:fldChar w:fldCharType="begin"/>
        </w:r>
        <w:r>
          <w:rPr>
            <w:noProof/>
            <w:webHidden/>
          </w:rPr>
          <w:instrText xml:space="preserve"> PAGEREF _Toc242050112 \h </w:instrText>
        </w:r>
        <w:r>
          <w:rPr>
            <w:noProof/>
            <w:webHidden/>
          </w:rPr>
        </w:r>
        <w:r>
          <w:rPr>
            <w:noProof/>
            <w:webHidden/>
          </w:rPr>
          <w:fldChar w:fldCharType="separate"/>
        </w:r>
        <w:r>
          <w:rPr>
            <w:noProof/>
            <w:webHidden/>
          </w:rPr>
          <w:t>64</w:t>
        </w:r>
        <w:r>
          <w:rPr>
            <w:noProof/>
            <w:webHidden/>
          </w:rPr>
          <w:fldChar w:fldCharType="end"/>
        </w:r>
      </w:hyperlink>
    </w:p>
    <w:p w14:paraId="0A9A1518" w14:textId="7A31D0B4" w:rsidR="004046DC" w:rsidRDefault="004046DC">
      <w:pPr>
        <w:pStyle w:val="TOC3"/>
        <w:tabs>
          <w:tab w:val="right" w:leader="dot" w:pos="9395"/>
        </w:tabs>
        <w:rPr>
          <w:noProof/>
        </w:rPr>
      </w:pPr>
      <w:hyperlink w:anchor="_Toc242050113" w:history="1">
        <w:r w:rsidRPr="008B56D5">
          <w:rPr>
            <w:rStyle w:val="Hyperlink"/>
            <w:noProof/>
          </w:rPr>
          <w:t>2.4.15. Áp dụng MFCC extractor cho Fluent Speech Commands</w:t>
        </w:r>
        <w:r>
          <w:rPr>
            <w:noProof/>
            <w:webHidden/>
          </w:rPr>
          <w:tab/>
        </w:r>
        <w:r>
          <w:rPr>
            <w:noProof/>
            <w:webHidden/>
          </w:rPr>
          <w:fldChar w:fldCharType="begin"/>
        </w:r>
        <w:r>
          <w:rPr>
            <w:noProof/>
            <w:webHidden/>
          </w:rPr>
          <w:instrText xml:space="preserve"> PAGEREF _Toc242050113 \h </w:instrText>
        </w:r>
        <w:r>
          <w:rPr>
            <w:noProof/>
            <w:webHidden/>
          </w:rPr>
        </w:r>
        <w:r>
          <w:rPr>
            <w:noProof/>
            <w:webHidden/>
          </w:rPr>
          <w:fldChar w:fldCharType="separate"/>
        </w:r>
        <w:r>
          <w:rPr>
            <w:noProof/>
            <w:webHidden/>
          </w:rPr>
          <w:t>65</w:t>
        </w:r>
        <w:r>
          <w:rPr>
            <w:noProof/>
            <w:webHidden/>
          </w:rPr>
          <w:fldChar w:fldCharType="end"/>
        </w:r>
      </w:hyperlink>
    </w:p>
    <w:p w14:paraId="5427F283" w14:textId="4CC1BB31" w:rsidR="004046DC" w:rsidRDefault="004046DC">
      <w:pPr>
        <w:pStyle w:val="TOC3"/>
        <w:tabs>
          <w:tab w:val="right" w:leader="dot" w:pos="9395"/>
        </w:tabs>
        <w:rPr>
          <w:noProof/>
        </w:rPr>
      </w:pPr>
      <w:hyperlink w:anchor="_Toc242050114" w:history="1">
        <w:r w:rsidRPr="008B56D5">
          <w:rPr>
            <w:rStyle w:val="Hyperlink"/>
            <w:noProof/>
          </w:rPr>
          <w:t>2.4.16. Các đặc trưng bổ sung phục vụ phân tích dữ liệu</w:t>
        </w:r>
        <w:r>
          <w:rPr>
            <w:noProof/>
            <w:webHidden/>
          </w:rPr>
          <w:tab/>
        </w:r>
        <w:r>
          <w:rPr>
            <w:noProof/>
            <w:webHidden/>
          </w:rPr>
          <w:fldChar w:fldCharType="begin"/>
        </w:r>
        <w:r>
          <w:rPr>
            <w:noProof/>
            <w:webHidden/>
          </w:rPr>
          <w:instrText xml:space="preserve"> PAGEREF _Toc242050114 \h </w:instrText>
        </w:r>
        <w:r>
          <w:rPr>
            <w:noProof/>
            <w:webHidden/>
          </w:rPr>
        </w:r>
        <w:r>
          <w:rPr>
            <w:noProof/>
            <w:webHidden/>
          </w:rPr>
          <w:fldChar w:fldCharType="separate"/>
        </w:r>
        <w:r>
          <w:rPr>
            <w:noProof/>
            <w:webHidden/>
          </w:rPr>
          <w:t>65</w:t>
        </w:r>
        <w:r>
          <w:rPr>
            <w:noProof/>
            <w:webHidden/>
          </w:rPr>
          <w:fldChar w:fldCharType="end"/>
        </w:r>
      </w:hyperlink>
    </w:p>
    <w:p w14:paraId="1B8F7FA8" w14:textId="437E47A2" w:rsidR="004046DC" w:rsidRDefault="004046DC">
      <w:pPr>
        <w:pStyle w:val="TOC3"/>
        <w:tabs>
          <w:tab w:val="right" w:leader="dot" w:pos="9395"/>
        </w:tabs>
        <w:rPr>
          <w:noProof/>
        </w:rPr>
      </w:pPr>
      <w:hyperlink w:anchor="_Toc242050115" w:history="1">
        <w:r w:rsidRPr="008B56D5">
          <w:rPr>
            <w:rStyle w:val="Hyperlink"/>
            <w:noProof/>
          </w:rPr>
          <w:t>2.4.17. Tổng hợp đặc trưng sử dụng</w:t>
        </w:r>
        <w:r>
          <w:rPr>
            <w:noProof/>
            <w:webHidden/>
          </w:rPr>
          <w:tab/>
        </w:r>
        <w:r>
          <w:rPr>
            <w:noProof/>
            <w:webHidden/>
          </w:rPr>
          <w:fldChar w:fldCharType="begin"/>
        </w:r>
        <w:r>
          <w:rPr>
            <w:noProof/>
            <w:webHidden/>
          </w:rPr>
          <w:instrText xml:space="preserve"> PAGEREF _Toc242050115 \h </w:instrText>
        </w:r>
        <w:r>
          <w:rPr>
            <w:noProof/>
            <w:webHidden/>
          </w:rPr>
        </w:r>
        <w:r>
          <w:rPr>
            <w:noProof/>
            <w:webHidden/>
          </w:rPr>
          <w:fldChar w:fldCharType="separate"/>
        </w:r>
        <w:r>
          <w:rPr>
            <w:noProof/>
            <w:webHidden/>
          </w:rPr>
          <w:t>66</w:t>
        </w:r>
        <w:r>
          <w:rPr>
            <w:noProof/>
            <w:webHidden/>
          </w:rPr>
          <w:fldChar w:fldCharType="end"/>
        </w:r>
      </w:hyperlink>
    </w:p>
    <w:p w14:paraId="6B21115E" w14:textId="2E30BD3D" w:rsidR="004046DC" w:rsidRDefault="004046DC">
      <w:pPr>
        <w:pStyle w:val="TOC3"/>
        <w:tabs>
          <w:tab w:val="right" w:leader="dot" w:pos="9395"/>
        </w:tabs>
        <w:rPr>
          <w:noProof/>
        </w:rPr>
      </w:pPr>
      <w:hyperlink w:anchor="_Toc242050116" w:history="1">
        <w:r w:rsidRPr="008B56D5">
          <w:rPr>
            <w:rStyle w:val="Hyperlink"/>
            <w:noProof/>
          </w:rPr>
          <w:t>2.4.18. Nhận xét</w:t>
        </w:r>
        <w:r>
          <w:rPr>
            <w:noProof/>
            <w:webHidden/>
          </w:rPr>
          <w:tab/>
        </w:r>
        <w:r>
          <w:rPr>
            <w:noProof/>
            <w:webHidden/>
          </w:rPr>
          <w:fldChar w:fldCharType="begin"/>
        </w:r>
        <w:r>
          <w:rPr>
            <w:noProof/>
            <w:webHidden/>
          </w:rPr>
          <w:instrText xml:space="preserve"> PAGEREF _Toc242050116 \h </w:instrText>
        </w:r>
        <w:r>
          <w:rPr>
            <w:noProof/>
            <w:webHidden/>
          </w:rPr>
        </w:r>
        <w:r>
          <w:rPr>
            <w:noProof/>
            <w:webHidden/>
          </w:rPr>
          <w:fldChar w:fldCharType="separate"/>
        </w:r>
        <w:r>
          <w:rPr>
            <w:noProof/>
            <w:webHidden/>
          </w:rPr>
          <w:t>67</w:t>
        </w:r>
        <w:r>
          <w:rPr>
            <w:noProof/>
            <w:webHidden/>
          </w:rPr>
          <w:fldChar w:fldCharType="end"/>
        </w:r>
      </w:hyperlink>
    </w:p>
    <w:p w14:paraId="6EA42BF8" w14:textId="764F7668" w:rsidR="004046DC" w:rsidRDefault="004046DC">
      <w:pPr>
        <w:pStyle w:val="TOC2"/>
        <w:tabs>
          <w:tab w:val="right" w:leader="dot" w:pos="9395"/>
        </w:tabs>
        <w:rPr>
          <w:noProof/>
        </w:rPr>
      </w:pPr>
      <w:hyperlink w:anchor="_Toc242050117" w:history="1">
        <w:r w:rsidRPr="008B56D5">
          <w:rPr>
            <w:rStyle w:val="Hyperlink"/>
            <w:noProof/>
          </w:rPr>
          <w:t>2.5. Minh họa và nhận xét dữ liệu hoặc đặc trưng</w:t>
        </w:r>
        <w:r>
          <w:rPr>
            <w:noProof/>
            <w:webHidden/>
          </w:rPr>
          <w:tab/>
        </w:r>
        <w:r>
          <w:rPr>
            <w:noProof/>
            <w:webHidden/>
          </w:rPr>
          <w:fldChar w:fldCharType="begin"/>
        </w:r>
        <w:r>
          <w:rPr>
            <w:noProof/>
            <w:webHidden/>
          </w:rPr>
          <w:instrText xml:space="preserve"> PAGEREF _Toc242050117 \h </w:instrText>
        </w:r>
        <w:r>
          <w:rPr>
            <w:noProof/>
            <w:webHidden/>
          </w:rPr>
        </w:r>
        <w:r>
          <w:rPr>
            <w:noProof/>
            <w:webHidden/>
          </w:rPr>
          <w:fldChar w:fldCharType="separate"/>
        </w:r>
        <w:r>
          <w:rPr>
            <w:noProof/>
            <w:webHidden/>
          </w:rPr>
          <w:t>67</w:t>
        </w:r>
        <w:r>
          <w:rPr>
            <w:noProof/>
            <w:webHidden/>
          </w:rPr>
          <w:fldChar w:fldCharType="end"/>
        </w:r>
      </w:hyperlink>
    </w:p>
    <w:p w14:paraId="2B37CDCB" w14:textId="478E2666" w:rsidR="004046DC" w:rsidRDefault="004046DC">
      <w:pPr>
        <w:pStyle w:val="TOC3"/>
        <w:tabs>
          <w:tab w:val="right" w:leader="dot" w:pos="9395"/>
        </w:tabs>
        <w:rPr>
          <w:noProof/>
        </w:rPr>
      </w:pPr>
      <w:hyperlink w:anchor="_Toc242050118" w:history="1">
        <w:r w:rsidRPr="008B56D5">
          <w:rPr>
            <w:rStyle w:val="Hyperlink"/>
            <w:noProof/>
          </w:rPr>
          <w:t>2.5.1. Thống kê mẫu đại diện</w:t>
        </w:r>
        <w:r>
          <w:rPr>
            <w:noProof/>
            <w:webHidden/>
          </w:rPr>
          <w:tab/>
        </w:r>
        <w:r>
          <w:rPr>
            <w:noProof/>
            <w:webHidden/>
          </w:rPr>
          <w:fldChar w:fldCharType="begin"/>
        </w:r>
        <w:r>
          <w:rPr>
            <w:noProof/>
            <w:webHidden/>
          </w:rPr>
          <w:instrText xml:space="preserve"> PAGEREF _Toc242050118 \h </w:instrText>
        </w:r>
        <w:r>
          <w:rPr>
            <w:noProof/>
            <w:webHidden/>
          </w:rPr>
        </w:r>
        <w:r>
          <w:rPr>
            <w:noProof/>
            <w:webHidden/>
          </w:rPr>
          <w:fldChar w:fldCharType="separate"/>
        </w:r>
        <w:r>
          <w:rPr>
            <w:noProof/>
            <w:webHidden/>
          </w:rPr>
          <w:t>68</w:t>
        </w:r>
        <w:r>
          <w:rPr>
            <w:noProof/>
            <w:webHidden/>
          </w:rPr>
          <w:fldChar w:fldCharType="end"/>
        </w:r>
      </w:hyperlink>
    </w:p>
    <w:p w14:paraId="16DEB299" w14:textId="1DA16168" w:rsidR="004046DC" w:rsidRDefault="004046DC">
      <w:pPr>
        <w:pStyle w:val="TOC3"/>
        <w:tabs>
          <w:tab w:val="right" w:leader="dot" w:pos="9395"/>
        </w:tabs>
        <w:rPr>
          <w:noProof/>
        </w:rPr>
      </w:pPr>
      <w:hyperlink w:anchor="_Toc242050119" w:history="1">
        <w:r w:rsidRPr="008B56D5">
          <w:rPr>
            <w:rStyle w:val="Hyperlink"/>
            <w:noProof/>
          </w:rPr>
          <w:t>2.5.2. FS-GSC sau preprocessing</w:t>
        </w:r>
        <w:r>
          <w:rPr>
            <w:noProof/>
            <w:webHidden/>
          </w:rPr>
          <w:tab/>
        </w:r>
        <w:r>
          <w:rPr>
            <w:noProof/>
            <w:webHidden/>
          </w:rPr>
          <w:fldChar w:fldCharType="begin"/>
        </w:r>
        <w:r>
          <w:rPr>
            <w:noProof/>
            <w:webHidden/>
          </w:rPr>
          <w:instrText xml:space="preserve"> PAGEREF _Toc242050119 \h </w:instrText>
        </w:r>
        <w:r>
          <w:rPr>
            <w:noProof/>
            <w:webHidden/>
          </w:rPr>
        </w:r>
        <w:r>
          <w:rPr>
            <w:noProof/>
            <w:webHidden/>
          </w:rPr>
          <w:fldChar w:fldCharType="separate"/>
        </w:r>
        <w:r>
          <w:rPr>
            <w:noProof/>
            <w:webHidden/>
          </w:rPr>
          <w:t>68</w:t>
        </w:r>
        <w:r>
          <w:rPr>
            <w:noProof/>
            <w:webHidden/>
          </w:rPr>
          <w:fldChar w:fldCharType="end"/>
        </w:r>
      </w:hyperlink>
    </w:p>
    <w:p w14:paraId="787666DA" w14:textId="71512372" w:rsidR="004046DC" w:rsidRDefault="004046DC">
      <w:pPr>
        <w:pStyle w:val="TOC3"/>
        <w:tabs>
          <w:tab w:val="right" w:leader="dot" w:pos="9395"/>
        </w:tabs>
        <w:rPr>
          <w:noProof/>
        </w:rPr>
      </w:pPr>
      <w:hyperlink w:anchor="_Toc242050120" w:history="1">
        <w:r w:rsidRPr="008B56D5">
          <w:rPr>
            <w:rStyle w:val="Hyperlink"/>
            <w:noProof/>
          </w:rPr>
          <w:t>2.5.3. AudioMNIST trước và sau preprocessing</w:t>
        </w:r>
        <w:r>
          <w:rPr>
            <w:noProof/>
            <w:webHidden/>
          </w:rPr>
          <w:tab/>
        </w:r>
        <w:r>
          <w:rPr>
            <w:noProof/>
            <w:webHidden/>
          </w:rPr>
          <w:fldChar w:fldCharType="begin"/>
        </w:r>
        <w:r>
          <w:rPr>
            <w:noProof/>
            <w:webHidden/>
          </w:rPr>
          <w:instrText xml:space="preserve"> PAGEREF _Toc242050120 \h </w:instrText>
        </w:r>
        <w:r>
          <w:rPr>
            <w:noProof/>
            <w:webHidden/>
          </w:rPr>
        </w:r>
        <w:r>
          <w:rPr>
            <w:noProof/>
            <w:webHidden/>
          </w:rPr>
          <w:fldChar w:fldCharType="separate"/>
        </w:r>
        <w:r>
          <w:rPr>
            <w:noProof/>
            <w:webHidden/>
          </w:rPr>
          <w:t>69</w:t>
        </w:r>
        <w:r>
          <w:rPr>
            <w:noProof/>
            <w:webHidden/>
          </w:rPr>
          <w:fldChar w:fldCharType="end"/>
        </w:r>
      </w:hyperlink>
    </w:p>
    <w:p w14:paraId="7154C023" w14:textId="645D6D87" w:rsidR="004046DC" w:rsidRDefault="004046DC">
      <w:pPr>
        <w:pStyle w:val="TOC3"/>
        <w:tabs>
          <w:tab w:val="right" w:leader="dot" w:pos="9395"/>
        </w:tabs>
        <w:rPr>
          <w:noProof/>
        </w:rPr>
      </w:pPr>
      <w:hyperlink w:anchor="_Toc242050121" w:history="1">
        <w:r w:rsidRPr="008B56D5">
          <w:rPr>
            <w:rStyle w:val="Hyperlink"/>
            <w:noProof/>
          </w:rPr>
          <w:t>2.5.4. Fluent Speech Commands trước và sau preprocessing</w:t>
        </w:r>
        <w:r>
          <w:rPr>
            <w:noProof/>
            <w:webHidden/>
          </w:rPr>
          <w:tab/>
        </w:r>
        <w:r>
          <w:rPr>
            <w:noProof/>
            <w:webHidden/>
          </w:rPr>
          <w:fldChar w:fldCharType="begin"/>
        </w:r>
        <w:r>
          <w:rPr>
            <w:noProof/>
            <w:webHidden/>
          </w:rPr>
          <w:instrText xml:space="preserve"> PAGEREF _Toc242050121 \h </w:instrText>
        </w:r>
        <w:r>
          <w:rPr>
            <w:noProof/>
            <w:webHidden/>
          </w:rPr>
        </w:r>
        <w:r>
          <w:rPr>
            <w:noProof/>
            <w:webHidden/>
          </w:rPr>
          <w:fldChar w:fldCharType="separate"/>
        </w:r>
        <w:r>
          <w:rPr>
            <w:noProof/>
            <w:webHidden/>
          </w:rPr>
          <w:t>71</w:t>
        </w:r>
        <w:r>
          <w:rPr>
            <w:noProof/>
            <w:webHidden/>
          </w:rPr>
          <w:fldChar w:fldCharType="end"/>
        </w:r>
      </w:hyperlink>
    </w:p>
    <w:p w14:paraId="5B5C0429" w14:textId="79CA9F97" w:rsidR="004046DC" w:rsidRDefault="004046DC">
      <w:pPr>
        <w:pStyle w:val="TOC3"/>
        <w:tabs>
          <w:tab w:val="right" w:leader="dot" w:pos="9395"/>
        </w:tabs>
        <w:rPr>
          <w:noProof/>
        </w:rPr>
      </w:pPr>
      <w:hyperlink w:anchor="_Toc242050122" w:history="1">
        <w:r w:rsidRPr="008B56D5">
          <w:rPr>
            <w:rStyle w:val="Hyperlink"/>
            <w:noProof/>
          </w:rPr>
          <w:t>2.5.5. So sánh waveform</w:t>
        </w:r>
        <w:r>
          <w:rPr>
            <w:noProof/>
            <w:webHidden/>
          </w:rPr>
          <w:tab/>
        </w:r>
        <w:r>
          <w:rPr>
            <w:noProof/>
            <w:webHidden/>
          </w:rPr>
          <w:fldChar w:fldCharType="begin"/>
        </w:r>
        <w:r>
          <w:rPr>
            <w:noProof/>
            <w:webHidden/>
          </w:rPr>
          <w:instrText xml:space="preserve"> PAGEREF _Toc242050122 \h </w:instrText>
        </w:r>
        <w:r>
          <w:rPr>
            <w:noProof/>
            <w:webHidden/>
          </w:rPr>
        </w:r>
        <w:r>
          <w:rPr>
            <w:noProof/>
            <w:webHidden/>
          </w:rPr>
          <w:fldChar w:fldCharType="separate"/>
        </w:r>
        <w:r>
          <w:rPr>
            <w:noProof/>
            <w:webHidden/>
          </w:rPr>
          <w:t>72</w:t>
        </w:r>
        <w:r>
          <w:rPr>
            <w:noProof/>
            <w:webHidden/>
          </w:rPr>
          <w:fldChar w:fldCharType="end"/>
        </w:r>
      </w:hyperlink>
    </w:p>
    <w:p w14:paraId="74188610" w14:textId="15B74F5C" w:rsidR="004046DC" w:rsidRDefault="004046DC">
      <w:pPr>
        <w:pStyle w:val="TOC3"/>
        <w:tabs>
          <w:tab w:val="right" w:leader="dot" w:pos="9395"/>
        </w:tabs>
        <w:rPr>
          <w:noProof/>
        </w:rPr>
      </w:pPr>
      <w:hyperlink w:anchor="_Toc242050123" w:history="1">
        <w:r w:rsidRPr="008B56D5">
          <w:rPr>
            <w:rStyle w:val="Hyperlink"/>
            <w:noProof/>
          </w:rPr>
          <w:t>2.5.6. So sánh Spectrogram</w:t>
        </w:r>
        <w:r>
          <w:rPr>
            <w:noProof/>
            <w:webHidden/>
          </w:rPr>
          <w:tab/>
        </w:r>
        <w:r>
          <w:rPr>
            <w:noProof/>
            <w:webHidden/>
          </w:rPr>
          <w:fldChar w:fldCharType="begin"/>
        </w:r>
        <w:r>
          <w:rPr>
            <w:noProof/>
            <w:webHidden/>
          </w:rPr>
          <w:instrText xml:space="preserve"> PAGEREF _Toc242050123 \h </w:instrText>
        </w:r>
        <w:r>
          <w:rPr>
            <w:noProof/>
            <w:webHidden/>
          </w:rPr>
        </w:r>
        <w:r>
          <w:rPr>
            <w:noProof/>
            <w:webHidden/>
          </w:rPr>
          <w:fldChar w:fldCharType="separate"/>
        </w:r>
        <w:r>
          <w:rPr>
            <w:noProof/>
            <w:webHidden/>
          </w:rPr>
          <w:t>73</w:t>
        </w:r>
        <w:r>
          <w:rPr>
            <w:noProof/>
            <w:webHidden/>
          </w:rPr>
          <w:fldChar w:fldCharType="end"/>
        </w:r>
      </w:hyperlink>
    </w:p>
    <w:p w14:paraId="6BDC069A" w14:textId="36900F8E" w:rsidR="004046DC" w:rsidRDefault="004046DC">
      <w:pPr>
        <w:pStyle w:val="TOC3"/>
        <w:tabs>
          <w:tab w:val="right" w:leader="dot" w:pos="9395"/>
        </w:tabs>
        <w:rPr>
          <w:noProof/>
        </w:rPr>
      </w:pPr>
      <w:hyperlink w:anchor="_Toc242050124" w:history="1">
        <w:r w:rsidRPr="008B56D5">
          <w:rPr>
            <w:rStyle w:val="Hyperlink"/>
            <w:noProof/>
          </w:rPr>
          <w:t>2.5.7. Mel-spectrogram</w:t>
        </w:r>
        <w:r>
          <w:rPr>
            <w:noProof/>
            <w:webHidden/>
          </w:rPr>
          <w:tab/>
        </w:r>
        <w:r>
          <w:rPr>
            <w:noProof/>
            <w:webHidden/>
          </w:rPr>
          <w:fldChar w:fldCharType="begin"/>
        </w:r>
        <w:r>
          <w:rPr>
            <w:noProof/>
            <w:webHidden/>
          </w:rPr>
          <w:instrText xml:space="preserve"> PAGEREF _Toc242050124 \h </w:instrText>
        </w:r>
        <w:r>
          <w:rPr>
            <w:noProof/>
            <w:webHidden/>
          </w:rPr>
        </w:r>
        <w:r>
          <w:rPr>
            <w:noProof/>
            <w:webHidden/>
          </w:rPr>
          <w:fldChar w:fldCharType="separate"/>
        </w:r>
        <w:r>
          <w:rPr>
            <w:noProof/>
            <w:webHidden/>
          </w:rPr>
          <w:t>73</w:t>
        </w:r>
        <w:r>
          <w:rPr>
            <w:noProof/>
            <w:webHidden/>
          </w:rPr>
          <w:fldChar w:fldCharType="end"/>
        </w:r>
      </w:hyperlink>
    </w:p>
    <w:p w14:paraId="72F62646" w14:textId="677E8EF6" w:rsidR="004046DC" w:rsidRDefault="004046DC">
      <w:pPr>
        <w:pStyle w:val="TOC3"/>
        <w:tabs>
          <w:tab w:val="right" w:leader="dot" w:pos="9395"/>
        </w:tabs>
        <w:rPr>
          <w:noProof/>
        </w:rPr>
      </w:pPr>
      <w:hyperlink w:anchor="_Toc242050125" w:history="1">
        <w:r w:rsidRPr="008B56D5">
          <w:rPr>
            <w:rStyle w:val="Hyperlink"/>
            <w:noProof/>
          </w:rPr>
          <w:t>2.5.8. MFCC</w:t>
        </w:r>
        <w:r>
          <w:rPr>
            <w:noProof/>
            <w:webHidden/>
          </w:rPr>
          <w:tab/>
        </w:r>
        <w:r>
          <w:rPr>
            <w:noProof/>
            <w:webHidden/>
          </w:rPr>
          <w:fldChar w:fldCharType="begin"/>
        </w:r>
        <w:r>
          <w:rPr>
            <w:noProof/>
            <w:webHidden/>
          </w:rPr>
          <w:instrText xml:space="preserve"> PAGEREF _Toc242050125 \h </w:instrText>
        </w:r>
        <w:r>
          <w:rPr>
            <w:noProof/>
            <w:webHidden/>
          </w:rPr>
        </w:r>
        <w:r>
          <w:rPr>
            <w:noProof/>
            <w:webHidden/>
          </w:rPr>
          <w:fldChar w:fldCharType="separate"/>
        </w:r>
        <w:r>
          <w:rPr>
            <w:noProof/>
            <w:webHidden/>
          </w:rPr>
          <w:t>73</w:t>
        </w:r>
        <w:r>
          <w:rPr>
            <w:noProof/>
            <w:webHidden/>
          </w:rPr>
          <w:fldChar w:fldCharType="end"/>
        </w:r>
      </w:hyperlink>
    </w:p>
    <w:p w14:paraId="68272DA9" w14:textId="042AD1C5" w:rsidR="004046DC" w:rsidRDefault="004046DC">
      <w:pPr>
        <w:pStyle w:val="TOC3"/>
        <w:tabs>
          <w:tab w:val="right" w:leader="dot" w:pos="9395"/>
        </w:tabs>
        <w:rPr>
          <w:noProof/>
        </w:rPr>
      </w:pPr>
      <w:hyperlink w:anchor="_Toc242050126" w:history="1">
        <w:r w:rsidRPr="008B56D5">
          <w:rPr>
            <w:rStyle w:val="Hyperlink"/>
            <w:noProof/>
          </w:rPr>
          <w:t>2.5.9. Ảnh hưởng của peak normalization</w:t>
        </w:r>
        <w:r>
          <w:rPr>
            <w:noProof/>
            <w:webHidden/>
          </w:rPr>
          <w:tab/>
        </w:r>
        <w:r>
          <w:rPr>
            <w:noProof/>
            <w:webHidden/>
          </w:rPr>
          <w:fldChar w:fldCharType="begin"/>
        </w:r>
        <w:r>
          <w:rPr>
            <w:noProof/>
            <w:webHidden/>
          </w:rPr>
          <w:instrText xml:space="preserve"> PAGEREF _Toc242050126 \h </w:instrText>
        </w:r>
        <w:r>
          <w:rPr>
            <w:noProof/>
            <w:webHidden/>
          </w:rPr>
        </w:r>
        <w:r>
          <w:rPr>
            <w:noProof/>
            <w:webHidden/>
          </w:rPr>
          <w:fldChar w:fldCharType="separate"/>
        </w:r>
        <w:r>
          <w:rPr>
            <w:noProof/>
            <w:webHidden/>
          </w:rPr>
          <w:t>74</w:t>
        </w:r>
        <w:r>
          <w:rPr>
            <w:noProof/>
            <w:webHidden/>
          </w:rPr>
          <w:fldChar w:fldCharType="end"/>
        </w:r>
      </w:hyperlink>
    </w:p>
    <w:p w14:paraId="420F8B54" w14:textId="0E9847BE" w:rsidR="004046DC" w:rsidRDefault="004046DC">
      <w:pPr>
        <w:pStyle w:val="TOC3"/>
        <w:tabs>
          <w:tab w:val="right" w:leader="dot" w:pos="9395"/>
        </w:tabs>
        <w:rPr>
          <w:noProof/>
        </w:rPr>
      </w:pPr>
      <w:hyperlink w:anchor="_Toc242050127" w:history="1">
        <w:r w:rsidRPr="008B56D5">
          <w:rPr>
            <w:rStyle w:val="Hyperlink"/>
            <w:noProof/>
          </w:rPr>
          <w:t>2.5.10. Ảnh hưởng của length normalization</w:t>
        </w:r>
        <w:r>
          <w:rPr>
            <w:noProof/>
            <w:webHidden/>
          </w:rPr>
          <w:tab/>
        </w:r>
        <w:r>
          <w:rPr>
            <w:noProof/>
            <w:webHidden/>
          </w:rPr>
          <w:fldChar w:fldCharType="begin"/>
        </w:r>
        <w:r>
          <w:rPr>
            <w:noProof/>
            <w:webHidden/>
          </w:rPr>
          <w:instrText xml:space="preserve"> PAGEREF _Toc242050127 \h </w:instrText>
        </w:r>
        <w:r>
          <w:rPr>
            <w:noProof/>
            <w:webHidden/>
          </w:rPr>
        </w:r>
        <w:r>
          <w:rPr>
            <w:noProof/>
            <w:webHidden/>
          </w:rPr>
          <w:fldChar w:fldCharType="separate"/>
        </w:r>
        <w:r>
          <w:rPr>
            <w:noProof/>
            <w:webHidden/>
          </w:rPr>
          <w:t>74</w:t>
        </w:r>
        <w:r>
          <w:rPr>
            <w:noProof/>
            <w:webHidden/>
          </w:rPr>
          <w:fldChar w:fldCharType="end"/>
        </w:r>
      </w:hyperlink>
    </w:p>
    <w:p w14:paraId="6960F4AC" w14:textId="6EEE4E4F" w:rsidR="004046DC" w:rsidRDefault="004046DC">
      <w:pPr>
        <w:pStyle w:val="TOC3"/>
        <w:tabs>
          <w:tab w:val="right" w:leader="dot" w:pos="9395"/>
        </w:tabs>
        <w:rPr>
          <w:noProof/>
        </w:rPr>
      </w:pPr>
      <w:hyperlink w:anchor="_Toc242050128" w:history="1">
        <w:r w:rsidRPr="008B56D5">
          <w:rPr>
            <w:rStyle w:val="Hyperlink"/>
            <w:noProof/>
          </w:rPr>
          <w:t>2.5.11. Tính đồng nhất của đầu vào sau preprocessing</w:t>
        </w:r>
        <w:r>
          <w:rPr>
            <w:noProof/>
            <w:webHidden/>
          </w:rPr>
          <w:tab/>
        </w:r>
        <w:r>
          <w:rPr>
            <w:noProof/>
            <w:webHidden/>
          </w:rPr>
          <w:fldChar w:fldCharType="begin"/>
        </w:r>
        <w:r>
          <w:rPr>
            <w:noProof/>
            <w:webHidden/>
          </w:rPr>
          <w:instrText xml:space="preserve"> PAGEREF _Toc242050128 \h </w:instrText>
        </w:r>
        <w:r>
          <w:rPr>
            <w:noProof/>
            <w:webHidden/>
          </w:rPr>
        </w:r>
        <w:r>
          <w:rPr>
            <w:noProof/>
            <w:webHidden/>
          </w:rPr>
          <w:fldChar w:fldCharType="separate"/>
        </w:r>
        <w:r>
          <w:rPr>
            <w:noProof/>
            <w:webHidden/>
          </w:rPr>
          <w:t>74</w:t>
        </w:r>
        <w:r>
          <w:rPr>
            <w:noProof/>
            <w:webHidden/>
          </w:rPr>
          <w:fldChar w:fldCharType="end"/>
        </w:r>
      </w:hyperlink>
    </w:p>
    <w:p w14:paraId="47975E8C" w14:textId="5D03CA18" w:rsidR="004046DC" w:rsidRDefault="004046DC">
      <w:pPr>
        <w:pStyle w:val="TOC3"/>
        <w:tabs>
          <w:tab w:val="right" w:leader="dot" w:pos="9395"/>
        </w:tabs>
        <w:rPr>
          <w:noProof/>
        </w:rPr>
      </w:pPr>
      <w:hyperlink w:anchor="_Toc242050129" w:history="1">
        <w:r w:rsidRPr="008B56D5">
          <w:rPr>
            <w:rStyle w:val="Hyperlink"/>
            <w:noProof/>
          </w:rPr>
          <w:t>2.5.12. Các hình tiêu biểu sử dụng trong báo cáo</w:t>
        </w:r>
        <w:r>
          <w:rPr>
            <w:noProof/>
            <w:webHidden/>
          </w:rPr>
          <w:tab/>
        </w:r>
        <w:r>
          <w:rPr>
            <w:noProof/>
            <w:webHidden/>
          </w:rPr>
          <w:fldChar w:fldCharType="begin"/>
        </w:r>
        <w:r>
          <w:rPr>
            <w:noProof/>
            <w:webHidden/>
          </w:rPr>
          <w:instrText xml:space="preserve"> PAGEREF _Toc242050129 \h </w:instrText>
        </w:r>
        <w:r>
          <w:rPr>
            <w:noProof/>
            <w:webHidden/>
          </w:rPr>
        </w:r>
        <w:r>
          <w:rPr>
            <w:noProof/>
            <w:webHidden/>
          </w:rPr>
          <w:fldChar w:fldCharType="separate"/>
        </w:r>
        <w:r>
          <w:rPr>
            <w:noProof/>
            <w:webHidden/>
          </w:rPr>
          <w:t>75</w:t>
        </w:r>
        <w:r>
          <w:rPr>
            <w:noProof/>
            <w:webHidden/>
          </w:rPr>
          <w:fldChar w:fldCharType="end"/>
        </w:r>
      </w:hyperlink>
    </w:p>
    <w:p w14:paraId="15130890" w14:textId="6B0964C8" w:rsidR="004046DC" w:rsidRDefault="004046DC">
      <w:pPr>
        <w:pStyle w:val="TOC3"/>
        <w:tabs>
          <w:tab w:val="right" w:leader="dot" w:pos="9395"/>
        </w:tabs>
        <w:rPr>
          <w:noProof/>
        </w:rPr>
      </w:pPr>
      <w:hyperlink w:anchor="_Toc242050130" w:history="1">
        <w:r w:rsidRPr="008B56D5">
          <w:rPr>
            <w:rStyle w:val="Hyperlink"/>
            <w:noProof/>
          </w:rPr>
          <w:t>2.5.13. Nhận xét tổng hợp</w:t>
        </w:r>
        <w:r>
          <w:rPr>
            <w:noProof/>
            <w:webHidden/>
          </w:rPr>
          <w:tab/>
        </w:r>
        <w:r>
          <w:rPr>
            <w:noProof/>
            <w:webHidden/>
          </w:rPr>
          <w:fldChar w:fldCharType="begin"/>
        </w:r>
        <w:r>
          <w:rPr>
            <w:noProof/>
            <w:webHidden/>
          </w:rPr>
          <w:instrText xml:space="preserve"> PAGEREF _Toc242050130 \h </w:instrText>
        </w:r>
        <w:r>
          <w:rPr>
            <w:noProof/>
            <w:webHidden/>
          </w:rPr>
        </w:r>
        <w:r>
          <w:rPr>
            <w:noProof/>
            <w:webHidden/>
          </w:rPr>
          <w:fldChar w:fldCharType="separate"/>
        </w:r>
        <w:r>
          <w:rPr>
            <w:noProof/>
            <w:webHidden/>
          </w:rPr>
          <w:t>76</w:t>
        </w:r>
        <w:r>
          <w:rPr>
            <w:noProof/>
            <w:webHidden/>
          </w:rPr>
          <w:fldChar w:fldCharType="end"/>
        </w:r>
      </w:hyperlink>
    </w:p>
    <w:p w14:paraId="163C3EC7" w14:textId="6F8E2883" w:rsidR="004046DC" w:rsidRDefault="004046DC">
      <w:pPr>
        <w:pStyle w:val="TOC1"/>
        <w:tabs>
          <w:tab w:val="right" w:leader="dot" w:pos="9395"/>
        </w:tabs>
        <w:rPr>
          <w:noProof/>
        </w:rPr>
      </w:pPr>
      <w:hyperlink w:anchor="_Toc242050131" w:history="1">
        <w:r w:rsidRPr="008B56D5">
          <w:rPr>
            <w:rStyle w:val="Hyperlink"/>
            <w:noProof/>
          </w:rPr>
          <w:t>3. Giải pháp cài đặt ban đầu</w:t>
        </w:r>
        <w:r>
          <w:rPr>
            <w:noProof/>
            <w:webHidden/>
          </w:rPr>
          <w:tab/>
        </w:r>
        <w:r>
          <w:rPr>
            <w:noProof/>
            <w:webHidden/>
          </w:rPr>
          <w:fldChar w:fldCharType="begin"/>
        </w:r>
        <w:r>
          <w:rPr>
            <w:noProof/>
            <w:webHidden/>
          </w:rPr>
          <w:instrText xml:space="preserve"> PAGEREF _Toc242050131 \h </w:instrText>
        </w:r>
        <w:r>
          <w:rPr>
            <w:noProof/>
            <w:webHidden/>
          </w:rPr>
        </w:r>
        <w:r>
          <w:rPr>
            <w:noProof/>
            <w:webHidden/>
          </w:rPr>
          <w:fldChar w:fldCharType="separate"/>
        </w:r>
        <w:r>
          <w:rPr>
            <w:noProof/>
            <w:webHidden/>
          </w:rPr>
          <w:t>77</w:t>
        </w:r>
        <w:r>
          <w:rPr>
            <w:noProof/>
            <w:webHidden/>
          </w:rPr>
          <w:fldChar w:fldCharType="end"/>
        </w:r>
      </w:hyperlink>
    </w:p>
    <w:p w14:paraId="20411031" w14:textId="2D622154" w:rsidR="004046DC" w:rsidRDefault="004046DC">
      <w:pPr>
        <w:pStyle w:val="TOC2"/>
        <w:tabs>
          <w:tab w:val="right" w:leader="dot" w:pos="9395"/>
        </w:tabs>
        <w:rPr>
          <w:noProof/>
        </w:rPr>
      </w:pPr>
      <w:hyperlink w:anchor="_Toc242050132" w:history="1">
        <w:r w:rsidRPr="008B56D5">
          <w:rPr>
            <w:rStyle w:val="Hyperlink"/>
            <w:noProof/>
          </w:rPr>
          <w:t>3.1. Kiến trúc và quy trình hoạt động của giải pháp đề xuất</w:t>
        </w:r>
        <w:r>
          <w:rPr>
            <w:noProof/>
            <w:webHidden/>
          </w:rPr>
          <w:tab/>
        </w:r>
        <w:r>
          <w:rPr>
            <w:noProof/>
            <w:webHidden/>
          </w:rPr>
          <w:fldChar w:fldCharType="begin"/>
        </w:r>
        <w:r>
          <w:rPr>
            <w:noProof/>
            <w:webHidden/>
          </w:rPr>
          <w:instrText xml:space="preserve"> PAGEREF _Toc242050132 \h </w:instrText>
        </w:r>
        <w:r>
          <w:rPr>
            <w:noProof/>
            <w:webHidden/>
          </w:rPr>
        </w:r>
        <w:r>
          <w:rPr>
            <w:noProof/>
            <w:webHidden/>
          </w:rPr>
          <w:fldChar w:fldCharType="separate"/>
        </w:r>
        <w:r>
          <w:rPr>
            <w:noProof/>
            <w:webHidden/>
          </w:rPr>
          <w:t>77</w:t>
        </w:r>
        <w:r>
          <w:rPr>
            <w:noProof/>
            <w:webHidden/>
          </w:rPr>
          <w:fldChar w:fldCharType="end"/>
        </w:r>
      </w:hyperlink>
    </w:p>
    <w:p w14:paraId="7B16EE9B" w14:textId="6B6FC41A" w:rsidR="004046DC" w:rsidRDefault="004046DC">
      <w:pPr>
        <w:pStyle w:val="TOC3"/>
        <w:tabs>
          <w:tab w:val="right" w:leader="dot" w:pos="9395"/>
        </w:tabs>
        <w:rPr>
          <w:noProof/>
        </w:rPr>
      </w:pPr>
      <w:hyperlink w:anchor="_Toc242050133" w:history="1">
        <w:r w:rsidRPr="008B56D5">
          <w:rPr>
            <w:rStyle w:val="Hyperlink"/>
            <w:noProof/>
          </w:rPr>
          <w:t>3.1.1. Đầu vào của hệ thống</w:t>
        </w:r>
        <w:r>
          <w:rPr>
            <w:noProof/>
            <w:webHidden/>
          </w:rPr>
          <w:tab/>
        </w:r>
        <w:r>
          <w:rPr>
            <w:noProof/>
            <w:webHidden/>
          </w:rPr>
          <w:fldChar w:fldCharType="begin"/>
        </w:r>
        <w:r>
          <w:rPr>
            <w:noProof/>
            <w:webHidden/>
          </w:rPr>
          <w:instrText xml:space="preserve"> PAGEREF _Toc242050133 \h </w:instrText>
        </w:r>
        <w:r>
          <w:rPr>
            <w:noProof/>
            <w:webHidden/>
          </w:rPr>
        </w:r>
        <w:r>
          <w:rPr>
            <w:noProof/>
            <w:webHidden/>
          </w:rPr>
          <w:fldChar w:fldCharType="separate"/>
        </w:r>
        <w:r>
          <w:rPr>
            <w:noProof/>
            <w:webHidden/>
          </w:rPr>
          <w:t>78</w:t>
        </w:r>
        <w:r>
          <w:rPr>
            <w:noProof/>
            <w:webHidden/>
          </w:rPr>
          <w:fldChar w:fldCharType="end"/>
        </w:r>
      </w:hyperlink>
    </w:p>
    <w:p w14:paraId="39CCA319" w14:textId="0A46434D" w:rsidR="004046DC" w:rsidRDefault="004046DC">
      <w:pPr>
        <w:pStyle w:val="TOC3"/>
        <w:tabs>
          <w:tab w:val="right" w:leader="dot" w:pos="9395"/>
        </w:tabs>
        <w:rPr>
          <w:noProof/>
        </w:rPr>
      </w:pPr>
      <w:hyperlink w:anchor="_Toc242050134" w:history="1">
        <w:r w:rsidRPr="008B56D5">
          <w:rPr>
            <w:rStyle w:val="Hyperlink"/>
            <w:noProof/>
          </w:rPr>
          <w:t>3.1.2. TD-ResNet7 đóng vai trò embedding network</w:t>
        </w:r>
        <w:r>
          <w:rPr>
            <w:noProof/>
            <w:webHidden/>
          </w:rPr>
          <w:tab/>
        </w:r>
        <w:r>
          <w:rPr>
            <w:noProof/>
            <w:webHidden/>
          </w:rPr>
          <w:fldChar w:fldCharType="begin"/>
        </w:r>
        <w:r>
          <w:rPr>
            <w:noProof/>
            <w:webHidden/>
          </w:rPr>
          <w:instrText xml:space="preserve"> PAGEREF _Toc242050134 \h </w:instrText>
        </w:r>
        <w:r>
          <w:rPr>
            <w:noProof/>
            <w:webHidden/>
          </w:rPr>
        </w:r>
        <w:r>
          <w:rPr>
            <w:noProof/>
            <w:webHidden/>
          </w:rPr>
          <w:fldChar w:fldCharType="separate"/>
        </w:r>
        <w:r>
          <w:rPr>
            <w:noProof/>
            <w:webHidden/>
          </w:rPr>
          <w:t>78</w:t>
        </w:r>
        <w:r>
          <w:rPr>
            <w:noProof/>
            <w:webHidden/>
          </w:rPr>
          <w:fldChar w:fldCharType="end"/>
        </w:r>
      </w:hyperlink>
    </w:p>
    <w:p w14:paraId="7A99DA68" w14:textId="7C8FCF6F" w:rsidR="004046DC" w:rsidRDefault="004046DC">
      <w:pPr>
        <w:pStyle w:val="TOC3"/>
        <w:tabs>
          <w:tab w:val="right" w:leader="dot" w:pos="9395"/>
        </w:tabs>
        <w:rPr>
          <w:noProof/>
        </w:rPr>
      </w:pPr>
      <w:hyperlink w:anchor="_Toc242050135" w:history="1">
        <w:r w:rsidRPr="008B56D5">
          <w:rPr>
            <w:rStyle w:val="Hyperlink"/>
            <w:noProof/>
          </w:rPr>
          <w:t>3.1.3. Time-Channel transformation</w:t>
        </w:r>
        <w:r>
          <w:rPr>
            <w:noProof/>
            <w:webHidden/>
          </w:rPr>
          <w:tab/>
        </w:r>
        <w:r>
          <w:rPr>
            <w:noProof/>
            <w:webHidden/>
          </w:rPr>
          <w:fldChar w:fldCharType="begin"/>
        </w:r>
        <w:r>
          <w:rPr>
            <w:noProof/>
            <w:webHidden/>
          </w:rPr>
          <w:instrText xml:space="preserve"> PAGEREF _Toc242050135 \h </w:instrText>
        </w:r>
        <w:r>
          <w:rPr>
            <w:noProof/>
            <w:webHidden/>
          </w:rPr>
        </w:r>
        <w:r>
          <w:rPr>
            <w:noProof/>
            <w:webHidden/>
          </w:rPr>
          <w:fldChar w:fldCharType="separate"/>
        </w:r>
        <w:r>
          <w:rPr>
            <w:noProof/>
            <w:webHidden/>
          </w:rPr>
          <w:t>79</w:t>
        </w:r>
        <w:r>
          <w:rPr>
            <w:noProof/>
            <w:webHidden/>
          </w:rPr>
          <w:fldChar w:fldCharType="end"/>
        </w:r>
      </w:hyperlink>
    </w:p>
    <w:p w14:paraId="7B5CD04C" w14:textId="43295F2D" w:rsidR="004046DC" w:rsidRDefault="004046DC">
      <w:pPr>
        <w:pStyle w:val="TOC3"/>
        <w:tabs>
          <w:tab w:val="right" w:leader="dot" w:pos="9395"/>
        </w:tabs>
        <w:rPr>
          <w:noProof/>
        </w:rPr>
      </w:pPr>
      <w:hyperlink w:anchor="_Toc242050136" w:history="1">
        <w:r w:rsidRPr="008B56D5">
          <w:rPr>
            <w:rStyle w:val="Hyperlink"/>
            <w:noProof/>
          </w:rPr>
          <w:t>3.1.4. Kiến trúc TD-ResNet7</w:t>
        </w:r>
        <w:r>
          <w:rPr>
            <w:noProof/>
            <w:webHidden/>
          </w:rPr>
          <w:tab/>
        </w:r>
        <w:r>
          <w:rPr>
            <w:noProof/>
            <w:webHidden/>
          </w:rPr>
          <w:fldChar w:fldCharType="begin"/>
        </w:r>
        <w:r>
          <w:rPr>
            <w:noProof/>
            <w:webHidden/>
          </w:rPr>
          <w:instrText xml:space="preserve"> PAGEREF _Toc242050136 \h </w:instrText>
        </w:r>
        <w:r>
          <w:rPr>
            <w:noProof/>
            <w:webHidden/>
          </w:rPr>
        </w:r>
        <w:r>
          <w:rPr>
            <w:noProof/>
            <w:webHidden/>
          </w:rPr>
          <w:fldChar w:fldCharType="separate"/>
        </w:r>
        <w:r>
          <w:rPr>
            <w:noProof/>
            <w:webHidden/>
          </w:rPr>
          <w:t>79</w:t>
        </w:r>
        <w:r>
          <w:rPr>
            <w:noProof/>
            <w:webHidden/>
          </w:rPr>
          <w:fldChar w:fldCharType="end"/>
        </w:r>
      </w:hyperlink>
    </w:p>
    <w:p w14:paraId="32AFF204" w14:textId="7E7293DC" w:rsidR="004046DC" w:rsidRDefault="004046DC">
      <w:pPr>
        <w:pStyle w:val="TOC3"/>
        <w:tabs>
          <w:tab w:val="right" w:leader="dot" w:pos="9395"/>
        </w:tabs>
        <w:rPr>
          <w:noProof/>
        </w:rPr>
      </w:pPr>
      <w:hyperlink w:anchor="_Toc242050137" w:history="1">
        <w:r w:rsidRPr="008B56D5">
          <w:rPr>
            <w:rStyle w:val="Hyperlink"/>
            <w:noProof/>
          </w:rPr>
          <w:t>3.1.5. Cấu trúc chi tiết của Residual Block</w:t>
        </w:r>
        <w:r>
          <w:rPr>
            <w:noProof/>
            <w:webHidden/>
          </w:rPr>
          <w:tab/>
        </w:r>
        <w:r>
          <w:rPr>
            <w:noProof/>
            <w:webHidden/>
          </w:rPr>
          <w:fldChar w:fldCharType="begin"/>
        </w:r>
        <w:r>
          <w:rPr>
            <w:noProof/>
            <w:webHidden/>
          </w:rPr>
          <w:instrText xml:space="preserve"> PAGEREF _Toc242050137 \h </w:instrText>
        </w:r>
        <w:r>
          <w:rPr>
            <w:noProof/>
            <w:webHidden/>
          </w:rPr>
        </w:r>
        <w:r>
          <w:rPr>
            <w:noProof/>
            <w:webHidden/>
          </w:rPr>
          <w:fldChar w:fldCharType="separate"/>
        </w:r>
        <w:r>
          <w:rPr>
            <w:noProof/>
            <w:webHidden/>
          </w:rPr>
          <w:t>80</w:t>
        </w:r>
        <w:r>
          <w:rPr>
            <w:noProof/>
            <w:webHidden/>
          </w:rPr>
          <w:fldChar w:fldCharType="end"/>
        </w:r>
      </w:hyperlink>
    </w:p>
    <w:p w14:paraId="22E4476A" w14:textId="59367E9D" w:rsidR="004046DC" w:rsidRDefault="004046DC">
      <w:pPr>
        <w:pStyle w:val="TOC3"/>
        <w:tabs>
          <w:tab w:val="right" w:leader="dot" w:pos="9395"/>
        </w:tabs>
        <w:rPr>
          <w:noProof/>
        </w:rPr>
      </w:pPr>
      <w:hyperlink w:anchor="_Toc242050138" w:history="1">
        <w:r w:rsidRPr="008B56D5">
          <w:rPr>
            <w:rStyle w:val="Hyperlink"/>
            <w:noProof/>
          </w:rPr>
          <w:t>3.1.6. Average pooling và trích xuất embedding</w:t>
        </w:r>
        <w:r>
          <w:rPr>
            <w:noProof/>
            <w:webHidden/>
          </w:rPr>
          <w:tab/>
        </w:r>
        <w:r>
          <w:rPr>
            <w:noProof/>
            <w:webHidden/>
          </w:rPr>
          <w:fldChar w:fldCharType="begin"/>
        </w:r>
        <w:r>
          <w:rPr>
            <w:noProof/>
            <w:webHidden/>
          </w:rPr>
          <w:instrText xml:space="preserve"> PAGEREF _Toc242050138 \h </w:instrText>
        </w:r>
        <w:r>
          <w:rPr>
            <w:noProof/>
            <w:webHidden/>
          </w:rPr>
        </w:r>
        <w:r>
          <w:rPr>
            <w:noProof/>
            <w:webHidden/>
          </w:rPr>
          <w:fldChar w:fldCharType="separate"/>
        </w:r>
        <w:r>
          <w:rPr>
            <w:noProof/>
            <w:webHidden/>
          </w:rPr>
          <w:t>81</w:t>
        </w:r>
        <w:r>
          <w:rPr>
            <w:noProof/>
            <w:webHidden/>
          </w:rPr>
          <w:fldChar w:fldCharType="end"/>
        </w:r>
      </w:hyperlink>
    </w:p>
    <w:p w14:paraId="2A947DAF" w14:textId="29DB29DD" w:rsidR="004046DC" w:rsidRDefault="004046DC">
      <w:pPr>
        <w:pStyle w:val="TOC3"/>
        <w:tabs>
          <w:tab w:val="right" w:leader="dot" w:pos="9395"/>
        </w:tabs>
        <w:rPr>
          <w:noProof/>
        </w:rPr>
      </w:pPr>
      <w:hyperlink w:anchor="_Toc242050139" w:history="1">
        <w:r w:rsidRPr="008B56D5">
          <w:rPr>
            <w:rStyle w:val="Hyperlink"/>
            <w:noProof/>
          </w:rPr>
          <w:t>3.1.7. Thiết lập Few-shot episode (Episodic formulation)</w:t>
        </w:r>
        <w:r>
          <w:rPr>
            <w:noProof/>
            <w:webHidden/>
          </w:rPr>
          <w:tab/>
        </w:r>
        <w:r>
          <w:rPr>
            <w:noProof/>
            <w:webHidden/>
          </w:rPr>
          <w:fldChar w:fldCharType="begin"/>
        </w:r>
        <w:r>
          <w:rPr>
            <w:noProof/>
            <w:webHidden/>
          </w:rPr>
          <w:instrText xml:space="preserve"> PAGEREF _Toc242050139 \h </w:instrText>
        </w:r>
        <w:r>
          <w:rPr>
            <w:noProof/>
            <w:webHidden/>
          </w:rPr>
        </w:r>
        <w:r>
          <w:rPr>
            <w:noProof/>
            <w:webHidden/>
          </w:rPr>
          <w:fldChar w:fldCharType="separate"/>
        </w:r>
        <w:r>
          <w:rPr>
            <w:noProof/>
            <w:webHidden/>
          </w:rPr>
          <w:t>81</w:t>
        </w:r>
        <w:r>
          <w:rPr>
            <w:noProof/>
            <w:webHidden/>
          </w:rPr>
          <w:fldChar w:fldCharType="end"/>
        </w:r>
      </w:hyperlink>
    </w:p>
    <w:p w14:paraId="1DA663B0" w14:textId="0BB3EB6B" w:rsidR="004046DC" w:rsidRDefault="004046DC">
      <w:pPr>
        <w:pStyle w:val="TOC3"/>
        <w:tabs>
          <w:tab w:val="right" w:leader="dot" w:pos="9395"/>
        </w:tabs>
        <w:rPr>
          <w:noProof/>
        </w:rPr>
      </w:pPr>
      <w:hyperlink w:anchor="_Toc242050140" w:history="1">
        <w:r w:rsidRPr="008B56D5">
          <w:rPr>
            <w:rStyle w:val="Hyperlink"/>
            <w:noProof/>
          </w:rPr>
          <w:t>3.1.8. Cấu trúc Support Set và Query Set</w:t>
        </w:r>
        <w:r>
          <w:rPr>
            <w:noProof/>
            <w:webHidden/>
          </w:rPr>
          <w:tab/>
        </w:r>
        <w:r>
          <w:rPr>
            <w:noProof/>
            <w:webHidden/>
          </w:rPr>
          <w:fldChar w:fldCharType="begin"/>
        </w:r>
        <w:r>
          <w:rPr>
            <w:noProof/>
            <w:webHidden/>
          </w:rPr>
          <w:instrText xml:space="preserve"> PAGEREF _Toc242050140 \h </w:instrText>
        </w:r>
        <w:r>
          <w:rPr>
            <w:noProof/>
            <w:webHidden/>
          </w:rPr>
        </w:r>
        <w:r>
          <w:rPr>
            <w:noProof/>
            <w:webHidden/>
          </w:rPr>
          <w:fldChar w:fldCharType="separate"/>
        </w:r>
        <w:r>
          <w:rPr>
            <w:noProof/>
            <w:webHidden/>
          </w:rPr>
          <w:t>82</w:t>
        </w:r>
        <w:r>
          <w:rPr>
            <w:noProof/>
            <w:webHidden/>
          </w:rPr>
          <w:fldChar w:fldCharType="end"/>
        </w:r>
      </w:hyperlink>
    </w:p>
    <w:p w14:paraId="134B2ADC" w14:textId="1129A309" w:rsidR="004046DC" w:rsidRDefault="004046DC">
      <w:pPr>
        <w:pStyle w:val="TOC3"/>
        <w:tabs>
          <w:tab w:val="right" w:leader="dot" w:pos="9395"/>
        </w:tabs>
        <w:rPr>
          <w:noProof/>
        </w:rPr>
      </w:pPr>
      <w:hyperlink w:anchor="_Toc242050141" w:history="1">
        <w:r w:rsidRPr="008B56D5">
          <w:rPr>
            <w:rStyle w:val="Hyperlink"/>
            <w:noProof/>
          </w:rPr>
          <w:t>3.1.9. Nguyên lý tính toán Prototype</w:t>
        </w:r>
        <w:r>
          <w:rPr>
            <w:noProof/>
            <w:webHidden/>
          </w:rPr>
          <w:tab/>
        </w:r>
        <w:r>
          <w:rPr>
            <w:noProof/>
            <w:webHidden/>
          </w:rPr>
          <w:fldChar w:fldCharType="begin"/>
        </w:r>
        <w:r>
          <w:rPr>
            <w:noProof/>
            <w:webHidden/>
          </w:rPr>
          <w:instrText xml:space="preserve"> PAGEREF _Toc242050141 \h </w:instrText>
        </w:r>
        <w:r>
          <w:rPr>
            <w:noProof/>
            <w:webHidden/>
          </w:rPr>
        </w:r>
        <w:r>
          <w:rPr>
            <w:noProof/>
            <w:webHidden/>
          </w:rPr>
          <w:fldChar w:fldCharType="separate"/>
        </w:r>
        <w:r>
          <w:rPr>
            <w:noProof/>
            <w:webHidden/>
          </w:rPr>
          <w:t>82</w:t>
        </w:r>
        <w:r>
          <w:rPr>
            <w:noProof/>
            <w:webHidden/>
          </w:rPr>
          <w:fldChar w:fldCharType="end"/>
        </w:r>
      </w:hyperlink>
    </w:p>
    <w:p w14:paraId="45B7FE2E" w14:textId="58F4297B" w:rsidR="004046DC" w:rsidRDefault="004046DC">
      <w:pPr>
        <w:pStyle w:val="TOC3"/>
        <w:tabs>
          <w:tab w:val="right" w:leader="dot" w:pos="9395"/>
        </w:tabs>
        <w:rPr>
          <w:noProof/>
        </w:rPr>
      </w:pPr>
      <w:hyperlink w:anchor="_Toc242050142" w:history="1">
        <w:r w:rsidRPr="008B56D5">
          <w:rPr>
            <w:rStyle w:val="Hyperlink"/>
            <w:noProof/>
          </w:rPr>
          <w:t>3.1.10. Phân loại Query theo khoảng cách Euclidean</w:t>
        </w:r>
        <w:r>
          <w:rPr>
            <w:noProof/>
            <w:webHidden/>
          </w:rPr>
          <w:tab/>
        </w:r>
        <w:r>
          <w:rPr>
            <w:noProof/>
            <w:webHidden/>
          </w:rPr>
          <w:fldChar w:fldCharType="begin"/>
        </w:r>
        <w:r>
          <w:rPr>
            <w:noProof/>
            <w:webHidden/>
          </w:rPr>
          <w:instrText xml:space="preserve"> PAGEREF _Toc242050142 \h </w:instrText>
        </w:r>
        <w:r>
          <w:rPr>
            <w:noProof/>
            <w:webHidden/>
          </w:rPr>
        </w:r>
        <w:r>
          <w:rPr>
            <w:noProof/>
            <w:webHidden/>
          </w:rPr>
          <w:fldChar w:fldCharType="separate"/>
        </w:r>
        <w:r>
          <w:rPr>
            <w:noProof/>
            <w:webHidden/>
          </w:rPr>
          <w:t>83</w:t>
        </w:r>
        <w:r>
          <w:rPr>
            <w:noProof/>
            <w:webHidden/>
          </w:rPr>
          <w:fldChar w:fldCharType="end"/>
        </w:r>
      </w:hyperlink>
    </w:p>
    <w:p w14:paraId="3E9F16C2" w14:textId="4C21541A" w:rsidR="004046DC" w:rsidRDefault="004046DC">
      <w:pPr>
        <w:pStyle w:val="TOC3"/>
        <w:tabs>
          <w:tab w:val="right" w:leader="dot" w:pos="9395"/>
        </w:tabs>
        <w:rPr>
          <w:noProof/>
        </w:rPr>
      </w:pPr>
      <w:hyperlink w:anchor="_Toc242050143" w:history="1">
        <w:r w:rsidRPr="008B56D5">
          <w:rPr>
            <w:rStyle w:val="Hyperlink"/>
            <w:noProof/>
          </w:rPr>
          <w:t>3.1.11. Chuyển đổi khoảng cách sang phân bố xác suất Softmax</w:t>
        </w:r>
        <w:r>
          <w:rPr>
            <w:noProof/>
            <w:webHidden/>
          </w:rPr>
          <w:tab/>
        </w:r>
        <w:r>
          <w:rPr>
            <w:noProof/>
            <w:webHidden/>
          </w:rPr>
          <w:fldChar w:fldCharType="begin"/>
        </w:r>
        <w:r>
          <w:rPr>
            <w:noProof/>
            <w:webHidden/>
          </w:rPr>
          <w:instrText xml:space="preserve"> PAGEREF _Toc242050143 \h </w:instrText>
        </w:r>
        <w:r>
          <w:rPr>
            <w:noProof/>
            <w:webHidden/>
          </w:rPr>
        </w:r>
        <w:r>
          <w:rPr>
            <w:noProof/>
            <w:webHidden/>
          </w:rPr>
          <w:fldChar w:fldCharType="separate"/>
        </w:r>
        <w:r>
          <w:rPr>
            <w:noProof/>
            <w:webHidden/>
          </w:rPr>
          <w:t>83</w:t>
        </w:r>
        <w:r>
          <w:rPr>
            <w:noProof/>
            <w:webHidden/>
          </w:rPr>
          <w:fldChar w:fldCharType="end"/>
        </w:r>
      </w:hyperlink>
    </w:p>
    <w:p w14:paraId="7838E777" w14:textId="77A810DB" w:rsidR="004046DC" w:rsidRDefault="004046DC">
      <w:pPr>
        <w:pStyle w:val="TOC3"/>
        <w:tabs>
          <w:tab w:val="right" w:leader="dot" w:pos="9395"/>
        </w:tabs>
        <w:rPr>
          <w:noProof/>
        </w:rPr>
      </w:pPr>
      <w:hyperlink w:anchor="_Toc242050144" w:history="1">
        <w:r w:rsidRPr="008B56D5">
          <w:rPr>
            <w:rStyle w:val="Hyperlink"/>
            <w:noProof/>
          </w:rPr>
          <w:t>3.1.12. Hàm mất mát huấn luyện (Loss function)</w:t>
        </w:r>
        <w:r>
          <w:rPr>
            <w:noProof/>
            <w:webHidden/>
          </w:rPr>
          <w:tab/>
        </w:r>
        <w:r>
          <w:rPr>
            <w:noProof/>
            <w:webHidden/>
          </w:rPr>
          <w:fldChar w:fldCharType="begin"/>
        </w:r>
        <w:r>
          <w:rPr>
            <w:noProof/>
            <w:webHidden/>
          </w:rPr>
          <w:instrText xml:space="preserve"> PAGEREF _Toc242050144 \h </w:instrText>
        </w:r>
        <w:r>
          <w:rPr>
            <w:noProof/>
            <w:webHidden/>
          </w:rPr>
        </w:r>
        <w:r>
          <w:rPr>
            <w:noProof/>
            <w:webHidden/>
          </w:rPr>
          <w:fldChar w:fldCharType="separate"/>
        </w:r>
        <w:r>
          <w:rPr>
            <w:noProof/>
            <w:webHidden/>
          </w:rPr>
          <w:t>84</w:t>
        </w:r>
        <w:r>
          <w:rPr>
            <w:noProof/>
            <w:webHidden/>
          </w:rPr>
          <w:fldChar w:fldCharType="end"/>
        </w:r>
      </w:hyperlink>
    </w:p>
    <w:p w14:paraId="3A14BC03" w14:textId="3C913F12" w:rsidR="004046DC" w:rsidRDefault="004046DC">
      <w:pPr>
        <w:pStyle w:val="TOC3"/>
        <w:tabs>
          <w:tab w:val="right" w:leader="dot" w:pos="9395"/>
        </w:tabs>
        <w:rPr>
          <w:noProof/>
        </w:rPr>
      </w:pPr>
      <w:hyperlink w:anchor="_Toc242050145" w:history="1">
        <w:r w:rsidRPr="008B56D5">
          <w:rPr>
            <w:rStyle w:val="Hyperlink"/>
            <w:noProof/>
          </w:rPr>
          <w:t>3.1.13. Đánh giá độ chính xác (Accuracy)</w:t>
        </w:r>
        <w:r>
          <w:rPr>
            <w:noProof/>
            <w:webHidden/>
          </w:rPr>
          <w:tab/>
        </w:r>
        <w:r>
          <w:rPr>
            <w:noProof/>
            <w:webHidden/>
          </w:rPr>
          <w:fldChar w:fldCharType="begin"/>
        </w:r>
        <w:r>
          <w:rPr>
            <w:noProof/>
            <w:webHidden/>
          </w:rPr>
          <w:instrText xml:space="preserve"> PAGEREF _Toc242050145 \h </w:instrText>
        </w:r>
        <w:r>
          <w:rPr>
            <w:noProof/>
            <w:webHidden/>
          </w:rPr>
        </w:r>
        <w:r>
          <w:rPr>
            <w:noProof/>
            <w:webHidden/>
          </w:rPr>
          <w:fldChar w:fldCharType="separate"/>
        </w:r>
        <w:r>
          <w:rPr>
            <w:noProof/>
            <w:webHidden/>
          </w:rPr>
          <w:t>84</w:t>
        </w:r>
        <w:r>
          <w:rPr>
            <w:noProof/>
            <w:webHidden/>
          </w:rPr>
          <w:fldChar w:fldCharType="end"/>
        </w:r>
      </w:hyperlink>
    </w:p>
    <w:p w14:paraId="487D9BA0" w14:textId="07E8DB7E" w:rsidR="004046DC" w:rsidRDefault="004046DC">
      <w:pPr>
        <w:pStyle w:val="TOC3"/>
        <w:tabs>
          <w:tab w:val="right" w:leader="dot" w:pos="9395"/>
        </w:tabs>
        <w:rPr>
          <w:noProof/>
        </w:rPr>
      </w:pPr>
      <w:hyperlink w:anchor="_Toc242050146" w:history="1">
        <w:r w:rsidRPr="008B56D5">
          <w:rPr>
            <w:rStyle w:val="Hyperlink"/>
            <w:noProof/>
          </w:rPr>
          <w:t>3.1.14. Quy trình huấn luyện theo chu trình (Training loop)</w:t>
        </w:r>
        <w:r>
          <w:rPr>
            <w:noProof/>
            <w:webHidden/>
          </w:rPr>
          <w:tab/>
        </w:r>
        <w:r>
          <w:rPr>
            <w:noProof/>
            <w:webHidden/>
          </w:rPr>
          <w:fldChar w:fldCharType="begin"/>
        </w:r>
        <w:r>
          <w:rPr>
            <w:noProof/>
            <w:webHidden/>
          </w:rPr>
          <w:instrText xml:space="preserve"> PAGEREF _Toc242050146 \h </w:instrText>
        </w:r>
        <w:r>
          <w:rPr>
            <w:noProof/>
            <w:webHidden/>
          </w:rPr>
        </w:r>
        <w:r>
          <w:rPr>
            <w:noProof/>
            <w:webHidden/>
          </w:rPr>
          <w:fldChar w:fldCharType="separate"/>
        </w:r>
        <w:r>
          <w:rPr>
            <w:noProof/>
            <w:webHidden/>
          </w:rPr>
          <w:t>84</w:t>
        </w:r>
        <w:r>
          <w:rPr>
            <w:noProof/>
            <w:webHidden/>
          </w:rPr>
          <w:fldChar w:fldCharType="end"/>
        </w:r>
      </w:hyperlink>
    </w:p>
    <w:p w14:paraId="15C82F7B" w14:textId="2BBA4B35" w:rsidR="004046DC" w:rsidRDefault="004046DC">
      <w:pPr>
        <w:pStyle w:val="TOC3"/>
        <w:tabs>
          <w:tab w:val="right" w:leader="dot" w:pos="9395"/>
        </w:tabs>
        <w:rPr>
          <w:noProof/>
        </w:rPr>
      </w:pPr>
      <w:hyperlink w:anchor="_Toc242050147" w:history="1">
        <w:r w:rsidRPr="008B56D5">
          <w:rPr>
            <w:rStyle w:val="Hyperlink"/>
            <w:noProof/>
          </w:rPr>
          <w:t>3.1.15. Chiến lược lưu trữ mô hình tối ưu (Best Model Checkpoint)</w:t>
        </w:r>
        <w:r>
          <w:rPr>
            <w:noProof/>
            <w:webHidden/>
          </w:rPr>
          <w:tab/>
        </w:r>
        <w:r>
          <w:rPr>
            <w:noProof/>
            <w:webHidden/>
          </w:rPr>
          <w:fldChar w:fldCharType="begin"/>
        </w:r>
        <w:r>
          <w:rPr>
            <w:noProof/>
            <w:webHidden/>
          </w:rPr>
          <w:instrText xml:space="preserve"> PAGEREF _Toc242050147 \h </w:instrText>
        </w:r>
        <w:r>
          <w:rPr>
            <w:noProof/>
            <w:webHidden/>
          </w:rPr>
        </w:r>
        <w:r>
          <w:rPr>
            <w:noProof/>
            <w:webHidden/>
          </w:rPr>
          <w:fldChar w:fldCharType="separate"/>
        </w:r>
        <w:r>
          <w:rPr>
            <w:noProof/>
            <w:webHidden/>
          </w:rPr>
          <w:t>85</w:t>
        </w:r>
        <w:r>
          <w:rPr>
            <w:noProof/>
            <w:webHidden/>
          </w:rPr>
          <w:fldChar w:fldCharType="end"/>
        </w:r>
      </w:hyperlink>
    </w:p>
    <w:p w14:paraId="3BD239CE" w14:textId="5733DCA1" w:rsidR="004046DC" w:rsidRDefault="004046DC">
      <w:pPr>
        <w:pStyle w:val="TOC3"/>
        <w:tabs>
          <w:tab w:val="right" w:leader="dot" w:pos="9395"/>
        </w:tabs>
        <w:rPr>
          <w:noProof/>
        </w:rPr>
      </w:pPr>
      <w:hyperlink w:anchor="_Toc242050148" w:history="1">
        <w:r w:rsidRPr="008B56D5">
          <w:rPr>
            <w:rStyle w:val="Hyperlink"/>
            <w:noProof/>
          </w:rPr>
          <w:t>3.1.16. Quy trình suy luận Few-shot khi triển khai (Inference Pipeline)</w:t>
        </w:r>
        <w:r>
          <w:rPr>
            <w:noProof/>
            <w:webHidden/>
          </w:rPr>
          <w:tab/>
        </w:r>
        <w:r>
          <w:rPr>
            <w:noProof/>
            <w:webHidden/>
          </w:rPr>
          <w:fldChar w:fldCharType="begin"/>
        </w:r>
        <w:r>
          <w:rPr>
            <w:noProof/>
            <w:webHidden/>
          </w:rPr>
          <w:instrText xml:space="preserve"> PAGEREF _Toc242050148 \h </w:instrText>
        </w:r>
        <w:r>
          <w:rPr>
            <w:noProof/>
            <w:webHidden/>
          </w:rPr>
        </w:r>
        <w:r>
          <w:rPr>
            <w:noProof/>
            <w:webHidden/>
          </w:rPr>
          <w:fldChar w:fldCharType="separate"/>
        </w:r>
        <w:r>
          <w:rPr>
            <w:noProof/>
            <w:webHidden/>
          </w:rPr>
          <w:t>85</w:t>
        </w:r>
        <w:r>
          <w:rPr>
            <w:noProof/>
            <w:webHidden/>
          </w:rPr>
          <w:fldChar w:fldCharType="end"/>
        </w:r>
      </w:hyperlink>
    </w:p>
    <w:p w14:paraId="0B006F8D" w14:textId="5A1B5270" w:rsidR="004046DC" w:rsidRDefault="004046DC">
      <w:pPr>
        <w:pStyle w:val="TOC3"/>
        <w:tabs>
          <w:tab w:val="right" w:leader="dot" w:pos="9395"/>
        </w:tabs>
        <w:rPr>
          <w:noProof/>
        </w:rPr>
      </w:pPr>
      <w:hyperlink w:anchor="_Toc242050149" w:history="1">
        <w:r w:rsidRPr="008B56D5">
          <w:rPr>
            <w:rStyle w:val="Hyperlink"/>
            <w:noProof/>
          </w:rPr>
          <w:t>3.1.17. Phân định vai trò bổ trợ giữa TD-ResNet7 và Prototypical Network</w:t>
        </w:r>
        <w:r>
          <w:rPr>
            <w:noProof/>
            <w:webHidden/>
          </w:rPr>
          <w:tab/>
        </w:r>
        <w:r>
          <w:rPr>
            <w:noProof/>
            <w:webHidden/>
          </w:rPr>
          <w:fldChar w:fldCharType="begin"/>
        </w:r>
        <w:r>
          <w:rPr>
            <w:noProof/>
            <w:webHidden/>
          </w:rPr>
          <w:instrText xml:space="preserve"> PAGEREF _Toc242050149 \h </w:instrText>
        </w:r>
        <w:r>
          <w:rPr>
            <w:noProof/>
            <w:webHidden/>
          </w:rPr>
        </w:r>
        <w:r>
          <w:rPr>
            <w:noProof/>
            <w:webHidden/>
          </w:rPr>
          <w:fldChar w:fldCharType="separate"/>
        </w:r>
        <w:r>
          <w:rPr>
            <w:noProof/>
            <w:webHidden/>
          </w:rPr>
          <w:t>86</w:t>
        </w:r>
        <w:r>
          <w:rPr>
            <w:noProof/>
            <w:webHidden/>
          </w:rPr>
          <w:fldChar w:fldCharType="end"/>
        </w:r>
      </w:hyperlink>
    </w:p>
    <w:p w14:paraId="2AC4344A" w14:textId="733650FD" w:rsidR="004046DC" w:rsidRDefault="004046DC">
      <w:pPr>
        <w:pStyle w:val="TOC3"/>
        <w:tabs>
          <w:tab w:val="right" w:leader="dot" w:pos="9395"/>
        </w:tabs>
        <w:rPr>
          <w:noProof/>
        </w:rPr>
      </w:pPr>
      <w:hyperlink w:anchor="_Toc242050150" w:history="1">
        <w:r w:rsidRPr="008B56D5">
          <w:rPr>
            <w:rStyle w:val="Hyperlink"/>
            <w:noProof/>
          </w:rPr>
          <w:t>3.1.18. Kiến trúc tổng thể và luồng xử lý của hệ thống</w:t>
        </w:r>
        <w:r>
          <w:rPr>
            <w:noProof/>
            <w:webHidden/>
          </w:rPr>
          <w:tab/>
        </w:r>
        <w:r>
          <w:rPr>
            <w:noProof/>
            <w:webHidden/>
          </w:rPr>
          <w:fldChar w:fldCharType="begin"/>
        </w:r>
        <w:r>
          <w:rPr>
            <w:noProof/>
            <w:webHidden/>
          </w:rPr>
          <w:instrText xml:space="preserve"> PAGEREF _Toc242050150 \h </w:instrText>
        </w:r>
        <w:r>
          <w:rPr>
            <w:noProof/>
            <w:webHidden/>
          </w:rPr>
        </w:r>
        <w:r>
          <w:rPr>
            <w:noProof/>
            <w:webHidden/>
          </w:rPr>
          <w:fldChar w:fldCharType="separate"/>
        </w:r>
        <w:r>
          <w:rPr>
            <w:noProof/>
            <w:webHidden/>
          </w:rPr>
          <w:t>86</w:t>
        </w:r>
        <w:r>
          <w:rPr>
            <w:noProof/>
            <w:webHidden/>
          </w:rPr>
          <w:fldChar w:fldCharType="end"/>
        </w:r>
      </w:hyperlink>
    </w:p>
    <w:p w14:paraId="4416B9F9" w14:textId="4937C556" w:rsidR="004046DC" w:rsidRDefault="004046DC">
      <w:pPr>
        <w:pStyle w:val="TOC3"/>
        <w:tabs>
          <w:tab w:val="right" w:leader="dot" w:pos="9395"/>
        </w:tabs>
        <w:rPr>
          <w:noProof/>
        </w:rPr>
      </w:pPr>
      <w:hyperlink w:anchor="_Toc242050151" w:history="1">
        <w:r w:rsidRPr="008B56D5">
          <w:rPr>
            <w:rStyle w:val="Hyperlink"/>
            <w:noProof/>
          </w:rPr>
          <w:t>3.1.19. Mối liên hệ chặt chẽ với các kịch bản thực nghiệm của đồ án</w:t>
        </w:r>
        <w:r>
          <w:rPr>
            <w:noProof/>
            <w:webHidden/>
          </w:rPr>
          <w:tab/>
        </w:r>
        <w:r>
          <w:rPr>
            <w:noProof/>
            <w:webHidden/>
          </w:rPr>
          <w:fldChar w:fldCharType="begin"/>
        </w:r>
        <w:r>
          <w:rPr>
            <w:noProof/>
            <w:webHidden/>
          </w:rPr>
          <w:instrText xml:space="preserve"> PAGEREF _Toc242050151 \h </w:instrText>
        </w:r>
        <w:r>
          <w:rPr>
            <w:noProof/>
            <w:webHidden/>
          </w:rPr>
        </w:r>
        <w:r>
          <w:rPr>
            <w:noProof/>
            <w:webHidden/>
          </w:rPr>
          <w:fldChar w:fldCharType="separate"/>
        </w:r>
        <w:r>
          <w:rPr>
            <w:noProof/>
            <w:webHidden/>
          </w:rPr>
          <w:t>86</w:t>
        </w:r>
        <w:r>
          <w:rPr>
            <w:noProof/>
            <w:webHidden/>
          </w:rPr>
          <w:fldChar w:fldCharType="end"/>
        </w:r>
      </w:hyperlink>
    </w:p>
    <w:p w14:paraId="36E95D0D" w14:textId="67E941DD" w:rsidR="004046DC" w:rsidRDefault="004046DC">
      <w:pPr>
        <w:pStyle w:val="TOC3"/>
        <w:tabs>
          <w:tab w:val="right" w:leader="dot" w:pos="9395"/>
        </w:tabs>
        <w:rPr>
          <w:noProof/>
        </w:rPr>
      </w:pPr>
      <w:hyperlink w:anchor="_Toc242050152" w:history="1">
        <w:r w:rsidRPr="008B56D5">
          <w:rPr>
            <w:rStyle w:val="Hyperlink"/>
            <w:noProof/>
          </w:rPr>
          <w:t>3.1.20. Nhận xét tổng kết</w:t>
        </w:r>
        <w:r>
          <w:rPr>
            <w:noProof/>
            <w:webHidden/>
          </w:rPr>
          <w:tab/>
        </w:r>
        <w:r>
          <w:rPr>
            <w:noProof/>
            <w:webHidden/>
          </w:rPr>
          <w:fldChar w:fldCharType="begin"/>
        </w:r>
        <w:r>
          <w:rPr>
            <w:noProof/>
            <w:webHidden/>
          </w:rPr>
          <w:instrText xml:space="preserve"> PAGEREF _Toc242050152 \h </w:instrText>
        </w:r>
        <w:r>
          <w:rPr>
            <w:noProof/>
            <w:webHidden/>
          </w:rPr>
        </w:r>
        <w:r>
          <w:rPr>
            <w:noProof/>
            <w:webHidden/>
          </w:rPr>
          <w:fldChar w:fldCharType="separate"/>
        </w:r>
        <w:r>
          <w:rPr>
            <w:noProof/>
            <w:webHidden/>
          </w:rPr>
          <w:t>87</w:t>
        </w:r>
        <w:r>
          <w:rPr>
            <w:noProof/>
            <w:webHidden/>
          </w:rPr>
          <w:fldChar w:fldCharType="end"/>
        </w:r>
      </w:hyperlink>
    </w:p>
    <w:p w14:paraId="31A37C2A" w14:textId="181D39A5" w:rsidR="004046DC" w:rsidRDefault="004046DC">
      <w:pPr>
        <w:pStyle w:val="TOC2"/>
        <w:tabs>
          <w:tab w:val="right" w:leader="dot" w:pos="9395"/>
        </w:tabs>
        <w:rPr>
          <w:noProof/>
        </w:rPr>
      </w:pPr>
      <w:hyperlink w:anchor="_Toc242050153" w:history="1">
        <w:r w:rsidRPr="008B56D5">
          <w:rPr>
            <w:rStyle w:val="Hyperlink"/>
            <w:noProof/>
          </w:rPr>
          <w:t>3.2. Cài đặt mô hình và kiểm tra hoạt động ban đầu</w:t>
        </w:r>
        <w:r>
          <w:rPr>
            <w:noProof/>
            <w:webHidden/>
          </w:rPr>
          <w:tab/>
        </w:r>
        <w:r>
          <w:rPr>
            <w:noProof/>
            <w:webHidden/>
          </w:rPr>
          <w:fldChar w:fldCharType="begin"/>
        </w:r>
        <w:r>
          <w:rPr>
            <w:noProof/>
            <w:webHidden/>
          </w:rPr>
          <w:instrText xml:space="preserve"> PAGEREF _Toc242050153 \h </w:instrText>
        </w:r>
        <w:r>
          <w:rPr>
            <w:noProof/>
            <w:webHidden/>
          </w:rPr>
        </w:r>
        <w:r>
          <w:rPr>
            <w:noProof/>
            <w:webHidden/>
          </w:rPr>
          <w:fldChar w:fldCharType="separate"/>
        </w:r>
        <w:r>
          <w:rPr>
            <w:noProof/>
            <w:webHidden/>
          </w:rPr>
          <w:t>87</w:t>
        </w:r>
        <w:r>
          <w:rPr>
            <w:noProof/>
            <w:webHidden/>
          </w:rPr>
          <w:fldChar w:fldCharType="end"/>
        </w:r>
      </w:hyperlink>
    </w:p>
    <w:p w14:paraId="67DF12D3" w14:textId="0FA22C45" w:rsidR="004046DC" w:rsidRDefault="004046DC">
      <w:pPr>
        <w:pStyle w:val="TOC3"/>
        <w:tabs>
          <w:tab w:val="right" w:leader="dot" w:pos="9395"/>
        </w:tabs>
        <w:rPr>
          <w:noProof/>
        </w:rPr>
      </w:pPr>
      <w:hyperlink w:anchor="_Toc242050154" w:history="1">
        <w:r w:rsidRPr="008B56D5">
          <w:rPr>
            <w:rStyle w:val="Hyperlink"/>
            <w:noProof/>
          </w:rPr>
          <w:t>3.2.1. Môi trường cài đặt</w:t>
        </w:r>
        <w:r>
          <w:rPr>
            <w:noProof/>
            <w:webHidden/>
          </w:rPr>
          <w:tab/>
        </w:r>
        <w:r>
          <w:rPr>
            <w:noProof/>
            <w:webHidden/>
          </w:rPr>
          <w:fldChar w:fldCharType="begin"/>
        </w:r>
        <w:r>
          <w:rPr>
            <w:noProof/>
            <w:webHidden/>
          </w:rPr>
          <w:instrText xml:space="preserve"> PAGEREF _Toc242050154 \h </w:instrText>
        </w:r>
        <w:r>
          <w:rPr>
            <w:noProof/>
            <w:webHidden/>
          </w:rPr>
        </w:r>
        <w:r>
          <w:rPr>
            <w:noProof/>
            <w:webHidden/>
          </w:rPr>
          <w:fldChar w:fldCharType="separate"/>
        </w:r>
        <w:r>
          <w:rPr>
            <w:noProof/>
            <w:webHidden/>
          </w:rPr>
          <w:t>88</w:t>
        </w:r>
        <w:r>
          <w:rPr>
            <w:noProof/>
            <w:webHidden/>
          </w:rPr>
          <w:fldChar w:fldCharType="end"/>
        </w:r>
      </w:hyperlink>
    </w:p>
    <w:p w14:paraId="73E21200" w14:textId="33738CAB" w:rsidR="004046DC" w:rsidRDefault="004046DC">
      <w:pPr>
        <w:pStyle w:val="TOC3"/>
        <w:tabs>
          <w:tab w:val="right" w:leader="dot" w:pos="9395"/>
        </w:tabs>
        <w:rPr>
          <w:noProof/>
        </w:rPr>
      </w:pPr>
      <w:hyperlink w:anchor="_Toc242050155" w:history="1">
        <w:r w:rsidRPr="008B56D5">
          <w:rPr>
            <w:rStyle w:val="Hyperlink"/>
            <w:noProof/>
          </w:rPr>
          <w:t>3.2.2. Xử lý vấn đề tương thích thư viện</w:t>
        </w:r>
        <w:r>
          <w:rPr>
            <w:noProof/>
            <w:webHidden/>
          </w:rPr>
          <w:tab/>
        </w:r>
        <w:r>
          <w:rPr>
            <w:noProof/>
            <w:webHidden/>
          </w:rPr>
          <w:fldChar w:fldCharType="begin"/>
        </w:r>
        <w:r>
          <w:rPr>
            <w:noProof/>
            <w:webHidden/>
          </w:rPr>
          <w:instrText xml:space="preserve"> PAGEREF _Toc242050155 \h </w:instrText>
        </w:r>
        <w:r>
          <w:rPr>
            <w:noProof/>
            <w:webHidden/>
          </w:rPr>
        </w:r>
        <w:r>
          <w:rPr>
            <w:noProof/>
            <w:webHidden/>
          </w:rPr>
          <w:fldChar w:fldCharType="separate"/>
        </w:r>
        <w:r>
          <w:rPr>
            <w:noProof/>
            <w:webHidden/>
          </w:rPr>
          <w:t>89</w:t>
        </w:r>
        <w:r>
          <w:rPr>
            <w:noProof/>
            <w:webHidden/>
          </w:rPr>
          <w:fldChar w:fldCharType="end"/>
        </w:r>
      </w:hyperlink>
    </w:p>
    <w:p w14:paraId="42D972AD" w14:textId="54D22013" w:rsidR="004046DC" w:rsidRDefault="004046DC">
      <w:pPr>
        <w:pStyle w:val="TOC3"/>
        <w:tabs>
          <w:tab w:val="right" w:leader="dot" w:pos="9395"/>
        </w:tabs>
        <w:rPr>
          <w:noProof/>
        </w:rPr>
      </w:pPr>
      <w:hyperlink w:anchor="_Toc242050156" w:history="1">
        <w:r w:rsidRPr="008B56D5">
          <w:rPr>
            <w:rStyle w:val="Hyperlink"/>
            <w:noProof/>
          </w:rPr>
          <w:t>3.2.3. Cài đặt bộ trích xuất MFCC</w:t>
        </w:r>
        <w:r>
          <w:rPr>
            <w:noProof/>
            <w:webHidden/>
          </w:rPr>
          <w:tab/>
        </w:r>
        <w:r>
          <w:rPr>
            <w:noProof/>
            <w:webHidden/>
          </w:rPr>
          <w:fldChar w:fldCharType="begin"/>
        </w:r>
        <w:r>
          <w:rPr>
            <w:noProof/>
            <w:webHidden/>
          </w:rPr>
          <w:instrText xml:space="preserve"> PAGEREF _Toc242050156 \h </w:instrText>
        </w:r>
        <w:r>
          <w:rPr>
            <w:noProof/>
            <w:webHidden/>
          </w:rPr>
        </w:r>
        <w:r>
          <w:rPr>
            <w:noProof/>
            <w:webHidden/>
          </w:rPr>
          <w:fldChar w:fldCharType="separate"/>
        </w:r>
        <w:r>
          <w:rPr>
            <w:noProof/>
            <w:webHidden/>
          </w:rPr>
          <w:t>89</w:t>
        </w:r>
        <w:r>
          <w:rPr>
            <w:noProof/>
            <w:webHidden/>
          </w:rPr>
          <w:fldChar w:fldCharType="end"/>
        </w:r>
      </w:hyperlink>
    </w:p>
    <w:p w14:paraId="2B11273F" w14:textId="60B00000" w:rsidR="004046DC" w:rsidRDefault="004046DC">
      <w:pPr>
        <w:pStyle w:val="TOC3"/>
        <w:tabs>
          <w:tab w:val="right" w:leader="dot" w:pos="9395"/>
        </w:tabs>
        <w:rPr>
          <w:noProof/>
        </w:rPr>
      </w:pPr>
      <w:hyperlink w:anchor="_Toc242050157" w:history="1">
        <w:r w:rsidRPr="008B56D5">
          <w:rPr>
            <w:rStyle w:val="Hyperlink"/>
            <w:noProof/>
          </w:rPr>
          <w:t>3.2.4. Kiểm tra hoạt động của mạng TD-ResNet7</w:t>
        </w:r>
        <w:r>
          <w:rPr>
            <w:noProof/>
            <w:webHidden/>
          </w:rPr>
          <w:tab/>
        </w:r>
        <w:r>
          <w:rPr>
            <w:noProof/>
            <w:webHidden/>
          </w:rPr>
          <w:fldChar w:fldCharType="begin"/>
        </w:r>
        <w:r>
          <w:rPr>
            <w:noProof/>
            <w:webHidden/>
          </w:rPr>
          <w:instrText xml:space="preserve"> PAGEREF _Toc242050157 \h </w:instrText>
        </w:r>
        <w:r>
          <w:rPr>
            <w:noProof/>
            <w:webHidden/>
          </w:rPr>
        </w:r>
        <w:r>
          <w:rPr>
            <w:noProof/>
            <w:webHidden/>
          </w:rPr>
          <w:fldChar w:fldCharType="separate"/>
        </w:r>
        <w:r>
          <w:rPr>
            <w:noProof/>
            <w:webHidden/>
          </w:rPr>
          <w:t>90</w:t>
        </w:r>
        <w:r>
          <w:rPr>
            <w:noProof/>
            <w:webHidden/>
          </w:rPr>
          <w:fldChar w:fldCharType="end"/>
        </w:r>
      </w:hyperlink>
    </w:p>
    <w:p w14:paraId="4C1B71E7" w14:textId="35D869C1" w:rsidR="004046DC" w:rsidRDefault="004046DC">
      <w:pPr>
        <w:pStyle w:val="TOC3"/>
        <w:tabs>
          <w:tab w:val="right" w:leader="dot" w:pos="9395"/>
        </w:tabs>
        <w:rPr>
          <w:noProof/>
        </w:rPr>
      </w:pPr>
      <w:hyperlink w:anchor="_Toc242050158" w:history="1">
        <w:r w:rsidRPr="008B56D5">
          <w:rPr>
            <w:rStyle w:val="Hyperlink"/>
            <w:noProof/>
          </w:rPr>
          <w:t>3.2.5. Kiểm tra Prototypical Network</w:t>
        </w:r>
        <w:r>
          <w:rPr>
            <w:noProof/>
            <w:webHidden/>
          </w:rPr>
          <w:tab/>
        </w:r>
        <w:r>
          <w:rPr>
            <w:noProof/>
            <w:webHidden/>
          </w:rPr>
          <w:fldChar w:fldCharType="begin"/>
        </w:r>
        <w:r>
          <w:rPr>
            <w:noProof/>
            <w:webHidden/>
          </w:rPr>
          <w:instrText xml:space="preserve"> PAGEREF _Toc242050158 \h </w:instrText>
        </w:r>
        <w:r>
          <w:rPr>
            <w:noProof/>
            <w:webHidden/>
          </w:rPr>
        </w:r>
        <w:r>
          <w:rPr>
            <w:noProof/>
            <w:webHidden/>
          </w:rPr>
          <w:fldChar w:fldCharType="separate"/>
        </w:r>
        <w:r>
          <w:rPr>
            <w:noProof/>
            <w:webHidden/>
          </w:rPr>
          <w:t>91</w:t>
        </w:r>
        <w:r>
          <w:rPr>
            <w:noProof/>
            <w:webHidden/>
          </w:rPr>
          <w:fldChar w:fldCharType="end"/>
        </w:r>
      </w:hyperlink>
    </w:p>
    <w:p w14:paraId="53ED98D6" w14:textId="0FBAE7F0" w:rsidR="004046DC" w:rsidRDefault="004046DC">
      <w:pPr>
        <w:pStyle w:val="TOC3"/>
        <w:tabs>
          <w:tab w:val="right" w:leader="dot" w:pos="9395"/>
        </w:tabs>
        <w:rPr>
          <w:noProof/>
        </w:rPr>
      </w:pPr>
      <w:hyperlink w:anchor="_Toc242050159" w:history="1">
        <w:r w:rsidRPr="008B56D5">
          <w:rPr>
            <w:rStyle w:val="Hyperlink"/>
            <w:noProof/>
          </w:rPr>
          <w:t>3.2.6. Kiểm tra end-to-end bằng dữ liệu FS-GSC thật</w:t>
        </w:r>
        <w:r>
          <w:rPr>
            <w:noProof/>
            <w:webHidden/>
          </w:rPr>
          <w:tab/>
        </w:r>
        <w:r>
          <w:rPr>
            <w:noProof/>
            <w:webHidden/>
          </w:rPr>
          <w:fldChar w:fldCharType="begin"/>
        </w:r>
        <w:r>
          <w:rPr>
            <w:noProof/>
            <w:webHidden/>
          </w:rPr>
          <w:instrText xml:space="preserve"> PAGEREF _Toc242050159 \h </w:instrText>
        </w:r>
        <w:r>
          <w:rPr>
            <w:noProof/>
            <w:webHidden/>
          </w:rPr>
        </w:r>
        <w:r>
          <w:rPr>
            <w:noProof/>
            <w:webHidden/>
          </w:rPr>
          <w:fldChar w:fldCharType="separate"/>
        </w:r>
        <w:r>
          <w:rPr>
            <w:noProof/>
            <w:webHidden/>
          </w:rPr>
          <w:t>91</w:t>
        </w:r>
        <w:r>
          <w:rPr>
            <w:noProof/>
            <w:webHidden/>
          </w:rPr>
          <w:fldChar w:fldCharType="end"/>
        </w:r>
      </w:hyperlink>
    </w:p>
    <w:p w14:paraId="5D0D357D" w14:textId="6454ACB0" w:rsidR="004046DC" w:rsidRDefault="004046DC">
      <w:pPr>
        <w:pStyle w:val="TOC3"/>
        <w:tabs>
          <w:tab w:val="right" w:leader="dot" w:pos="9395"/>
        </w:tabs>
        <w:rPr>
          <w:noProof/>
        </w:rPr>
      </w:pPr>
      <w:hyperlink w:anchor="_Toc242050160" w:history="1">
        <w:r w:rsidRPr="008B56D5">
          <w:rPr>
            <w:rStyle w:val="Hyperlink"/>
            <w:noProof/>
          </w:rPr>
          <w:t>3.2.7. Kết quả kiểm thử Smoke Test</w:t>
        </w:r>
        <w:r>
          <w:rPr>
            <w:noProof/>
            <w:webHidden/>
          </w:rPr>
          <w:tab/>
        </w:r>
        <w:r>
          <w:rPr>
            <w:noProof/>
            <w:webHidden/>
          </w:rPr>
          <w:fldChar w:fldCharType="begin"/>
        </w:r>
        <w:r>
          <w:rPr>
            <w:noProof/>
            <w:webHidden/>
          </w:rPr>
          <w:instrText xml:space="preserve"> PAGEREF _Toc242050160 \h </w:instrText>
        </w:r>
        <w:r>
          <w:rPr>
            <w:noProof/>
            <w:webHidden/>
          </w:rPr>
        </w:r>
        <w:r>
          <w:rPr>
            <w:noProof/>
            <w:webHidden/>
          </w:rPr>
          <w:fldChar w:fldCharType="separate"/>
        </w:r>
        <w:r>
          <w:rPr>
            <w:noProof/>
            <w:webHidden/>
          </w:rPr>
          <w:t>92</w:t>
        </w:r>
        <w:r>
          <w:rPr>
            <w:noProof/>
            <w:webHidden/>
          </w:rPr>
          <w:fldChar w:fldCharType="end"/>
        </w:r>
      </w:hyperlink>
    </w:p>
    <w:p w14:paraId="5EC9DDE4" w14:textId="69825783" w:rsidR="004046DC" w:rsidRDefault="004046DC">
      <w:pPr>
        <w:pStyle w:val="TOC3"/>
        <w:tabs>
          <w:tab w:val="right" w:leader="dot" w:pos="9395"/>
        </w:tabs>
        <w:rPr>
          <w:noProof/>
        </w:rPr>
      </w:pPr>
      <w:hyperlink w:anchor="_Toc242050161" w:history="1">
        <w:r w:rsidRPr="008B56D5">
          <w:rPr>
            <w:rStyle w:val="Hyperlink"/>
            <w:noProof/>
          </w:rPr>
          <w:t>3.2.8. Quy trình huấn luyện được cài đặt trong repository</w:t>
        </w:r>
        <w:r>
          <w:rPr>
            <w:noProof/>
            <w:webHidden/>
          </w:rPr>
          <w:tab/>
        </w:r>
        <w:r>
          <w:rPr>
            <w:noProof/>
            <w:webHidden/>
          </w:rPr>
          <w:fldChar w:fldCharType="begin"/>
        </w:r>
        <w:r>
          <w:rPr>
            <w:noProof/>
            <w:webHidden/>
          </w:rPr>
          <w:instrText xml:space="preserve"> PAGEREF _Toc242050161 \h </w:instrText>
        </w:r>
        <w:r>
          <w:rPr>
            <w:noProof/>
            <w:webHidden/>
          </w:rPr>
        </w:r>
        <w:r>
          <w:rPr>
            <w:noProof/>
            <w:webHidden/>
          </w:rPr>
          <w:fldChar w:fldCharType="separate"/>
        </w:r>
        <w:r>
          <w:rPr>
            <w:noProof/>
            <w:webHidden/>
          </w:rPr>
          <w:t>93</w:t>
        </w:r>
        <w:r>
          <w:rPr>
            <w:noProof/>
            <w:webHidden/>
          </w:rPr>
          <w:fldChar w:fldCharType="end"/>
        </w:r>
      </w:hyperlink>
    </w:p>
    <w:p w14:paraId="015259BC" w14:textId="476ED593" w:rsidR="004046DC" w:rsidRDefault="004046DC">
      <w:pPr>
        <w:pStyle w:val="TOC3"/>
        <w:tabs>
          <w:tab w:val="right" w:leader="dot" w:pos="9395"/>
        </w:tabs>
        <w:rPr>
          <w:noProof/>
        </w:rPr>
      </w:pPr>
      <w:hyperlink w:anchor="_Toc242050162" w:history="1">
        <w:r w:rsidRPr="008B56D5">
          <w:rPr>
            <w:rStyle w:val="Hyperlink"/>
            <w:noProof/>
          </w:rPr>
          <w:t>3.2.9. Kiểm tra thực thi trên GPU</w:t>
        </w:r>
        <w:r>
          <w:rPr>
            <w:noProof/>
            <w:webHidden/>
          </w:rPr>
          <w:tab/>
        </w:r>
        <w:r>
          <w:rPr>
            <w:noProof/>
            <w:webHidden/>
          </w:rPr>
          <w:fldChar w:fldCharType="begin"/>
        </w:r>
        <w:r>
          <w:rPr>
            <w:noProof/>
            <w:webHidden/>
          </w:rPr>
          <w:instrText xml:space="preserve"> PAGEREF _Toc242050162 \h </w:instrText>
        </w:r>
        <w:r>
          <w:rPr>
            <w:noProof/>
            <w:webHidden/>
          </w:rPr>
        </w:r>
        <w:r>
          <w:rPr>
            <w:noProof/>
            <w:webHidden/>
          </w:rPr>
          <w:fldChar w:fldCharType="separate"/>
        </w:r>
        <w:r>
          <w:rPr>
            <w:noProof/>
            <w:webHidden/>
          </w:rPr>
          <w:t>93</w:t>
        </w:r>
        <w:r>
          <w:rPr>
            <w:noProof/>
            <w:webHidden/>
          </w:rPr>
          <w:fldChar w:fldCharType="end"/>
        </w:r>
      </w:hyperlink>
    </w:p>
    <w:p w14:paraId="4F4935F9" w14:textId="78EC9080" w:rsidR="004046DC" w:rsidRDefault="004046DC">
      <w:pPr>
        <w:pStyle w:val="TOC3"/>
        <w:tabs>
          <w:tab w:val="right" w:leader="dot" w:pos="9395"/>
        </w:tabs>
        <w:rPr>
          <w:noProof/>
        </w:rPr>
      </w:pPr>
      <w:hyperlink w:anchor="_Toc242050163" w:history="1">
        <w:r w:rsidRPr="008B56D5">
          <w:rPr>
            <w:rStyle w:val="Hyperlink"/>
            <w:noProof/>
          </w:rPr>
          <w:t>3.2.10. Kết quả cài đặt và kiểm toán thành phần</w:t>
        </w:r>
        <w:r>
          <w:rPr>
            <w:noProof/>
            <w:webHidden/>
          </w:rPr>
          <w:tab/>
        </w:r>
        <w:r>
          <w:rPr>
            <w:noProof/>
            <w:webHidden/>
          </w:rPr>
          <w:fldChar w:fldCharType="begin"/>
        </w:r>
        <w:r>
          <w:rPr>
            <w:noProof/>
            <w:webHidden/>
          </w:rPr>
          <w:instrText xml:space="preserve"> PAGEREF _Toc242050163 \h </w:instrText>
        </w:r>
        <w:r>
          <w:rPr>
            <w:noProof/>
            <w:webHidden/>
          </w:rPr>
        </w:r>
        <w:r>
          <w:rPr>
            <w:noProof/>
            <w:webHidden/>
          </w:rPr>
          <w:fldChar w:fldCharType="separate"/>
        </w:r>
        <w:r>
          <w:rPr>
            <w:noProof/>
            <w:webHidden/>
          </w:rPr>
          <w:t>94</w:t>
        </w:r>
        <w:r>
          <w:rPr>
            <w:noProof/>
            <w:webHidden/>
          </w:rPr>
          <w:fldChar w:fldCharType="end"/>
        </w:r>
      </w:hyperlink>
    </w:p>
    <w:p w14:paraId="46A85F89" w14:textId="463AD6BC" w:rsidR="004046DC" w:rsidRDefault="004046DC">
      <w:pPr>
        <w:pStyle w:val="TOC3"/>
        <w:tabs>
          <w:tab w:val="right" w:leader="dot" w:pos="9395"/>
        </w:tabs>
        <w:rPr>
          <w:noProof/>
        </w:rPr>
      </w:pPr>
      <w:hyperlink w:anchor="_Toc242050164" w:history="1">
        <w:r w:rsidRPr="008B56D5">
          <w:rPr>
            <w:rStyle w:val="Hyperlink"/>
            <w:noProof/>
          </w:rPr>
          <w:t>3.2.11. Nhận xét</w:t>
        </w:r>
        <w:r>
          <w:rPr>
            <w:noProof/>
            <w:webHidden/>
          </w:rPr>
          <w:tab/>
        </w:r>
        <w:r>
          <w:rPr>
            <w:noProof/>
            <w:webHidden/>
          </w:rPr>
          <w:fldChar w:fldCharType="begin"/>
        </w:r>
        <w:r>
          <w:rPr>
            <w:noProof/>
            <w:webHidden/>
          </w:rPr>
          <w:instrText xml:space="preserve"> PAGEREF _Toc242050164 \h </w:instrText>
        </w:r>
        <w:r>
          <w:rPr>
            <w:noProof/>
            <w:webHidden/>
          </w:rPr>
        </w:r>
        <w:r>
          <w:rPr>
            <w:noProof/>
            <w:webHidden/>
          </w:rPr>
          <w:fldChar w:fldCharType="separate"/>
        </w:r>
        <w:r>
          <w:rPr>
            <w:noProof/>
            <w:webHidden/>
          </w:rPr>
          <w:t>95</w:t>
        </w:r>
        <w:r>
          <w:rPr>
            <w:noProof/>
            <w:webHidden/>
          </w:rPr>
          <w:fldChar w:fldCharType="end"/>
        </w:r>
      </w:hyperlink>
    </w:p>
    <w:p w14:paraId="4465D40D" w14:textId="501B4CB8" w:rsidR="004046DC" w:rsidRDefault="004046DC">
      <w:pPr>
        <w:pStyle w:val="TOC2"/>
        <w:tabs>
          <w:tab w:val="right" w:leader="dot" w:pos="9395"/>
        </w:tabs>
        <w:rPr>
          <w:noProof/>
        </w:rPr>
      </w:pPr>
      <w:hyperlink w:anchor="_Toc242050165" w:history="1">
        <w:r w:rsidRPr="008B56D5">
          <w:rPr>
            <w:rStyle w:val="Hyperlink"/>
            <w:noProof/>
          </w:rPr>
          <w:t>3.3. Hiện thực hóa mã nguồn hệ thống trên môi trường Kaggle GPU</w:t>
        </w:r>
        <w:r>
          <w:rPr>
            <w:noProof/>
            <w:webHidden/>
          </w:rPr>
          <w:tab/>
        </w:r>
        <w:r>
          <w:rPr>
            <w:noProof/>
            <w:webHidden/>
          </w:rPr>
          <w:fldChar w:fldCharType="begin"/>
        </w:r>
        <w:r>
          <w:rPr>
            <w:noProof/>
            <w:webHidden/>
          </w:rPr>
          <w:instrText xml:space="preserve"> PAGEREF _Toc242050165 \h </w:instrText>
        </w:r>
        <w:r>
          <w:rPr>
            <w:noProof/>
            <w:webHidden/>
          </w:rPr>
        </w:r>
        <w:r>
          <w:rPr>
            <w:noProof/>
            <w:webHidden/>
          </w:rPr>
          <w:fldChar w:fldCharType="separate"/>
        </w:r>
        <w:r>
          <w:rPr>
            <w:noProof/>
            <w:webHidden/>
          </w:rPr>
          <w:t>95</w:t>
        </w:r>
        <w:r>
          <w:rPr>
            <w:noProof/>
            <w:webHidden/>
          </w:rPr>
          <w:fldChar w:fldCharType="end"/>
        </w:r>
      </w:hyperlink>
    </w:p>
    <w:p w14:paraId="1184C2EE" w14:textId="3B4EBD64" w:rsidR="004046DC" w:rsidRDefault="004046DC">
      <w:pPr>
        <w:pStyle w:val="TOC3"/>
        <w:tabs>
          <w:tab w:val="right" w:leader="dot" w:pos="9395"/>
        </w:tabs>
        <w:rPr>
          <w:noProof/>
        </w:rPr>
      </w:pPr>
      <w:hyperlink w:anchor="_Toc242050166" w:history="1">
        <w:r w:rsidRPr="008B56D5">
          <w:rPr>
            <w:rStyle w:val="Hyperlink"/>
            <w:noProof/>
          </w:rPr>
          <w:t>3.3.1. Chuẩn hóa âm học và Tiền xử lý tín hiệu cơ sở</w:t>
        </w:r>
        <w:r>
          <w:rPr>
            <w:noProof/>
            <w:webHidden/>
          </w:rPr>
          <w:tab/>
        </w:r>
        <w:r>
          <w:rPr>
            <w:noProof/>
            <w:webHidden/>
          </w:rPr>
          <w:fldChar w:fldCharType="begin"/>
        </w:r>
        <w:r>
          <w:rPr>
            <w:noProof/>
            <w:webHidden/>
          </w:rPr>
          <w:instrText xml:space="preserve"> PAGEREF _Toc242050166 \h </w:instrText>
        </w:r>
        <w:r>
          <w:rPr>
            <w:noProof/>
            <w:webHidden/>
          </w:rPr>
        </w:r>
        <w:r>
          <w:rPr>
            <w:noProof/>
            <w:webHidden/>
          </w:rPr>
          <w:fldChar w:fldCharType="separate"/>
        </w:r>
        <w:r>
          <w:rPr>
            <w:noProof/>
            <w:webHidden/>
          </w:rPr>
          <w:t>95</w:t>
        </w:r>
        <w:r>
          <w:rPr>
            <w:noProof/>
            <w:webHidden/>
          </w:rPr>
          <w:fldChar w:fldCharType="end"/>
        </w:r>
      </w:hyperlink>
    </w:p>
    <w:p w14:paraId="2D36CD86" w14:textId="4A5B1149" w:rsidR="004046DC" w:rsidRDefault="004046DC">
      <w:pPr>
        <w:pStyle w:val="TOC3"/>
        <w:tabs>
          <w:tab w:val="right" w:leader="dot" w:pos="9395"/>
        </w:tabs>
        <w:rPr>
          <w:noProof/>
        </w:rPr>
      </w:pPr>
      <w:hyperlink w:anchor="_Toc242050167" w:history="1">
        <w:r w:rsidRPr="008B56D5">
          <w:rPr>
            <w:rStyle w:val="Hyperlink"/>
            <w:noProof/>
          </w:rPr>
          <w:t>3.3.2. Quy trình tổ chức và làm sạch tập dữ liệu FS-GSC</w:t>
        </w:r>
        <w:r>
          <w:rPr>
            <w:noProof/>
            <w:webHidden/>
          </w:rPr>
          <w:tab/>
        </w:r>
        <w:r>
          <w:rPr>
            <w:noProof/>
            <w:webHidden/>
          </w:rPr>
          <w:fldChar w:fldCharType="begin"/>
        </w:r>
        <w:r>
          <w:rPr>
            <w:noProof/>
            <w:webHidden/>
          </w:rPr>
          <w:instrText xml:space="preserve"> PAGEREF _Toc242050167 \h </w:instrText>
        </w:r>
        <w:r>
          <w:rPr>
            <w:noProof/>
            <w:webHidden/>
          </w:rPr>
        </w:r>
        <w:r>
          <w:rPr>
            <w:noProof/>
            <w:webHidden/>
          </w:rPr>
          <w:fldChar w:fldCharType="separate"/>
        </w:r>
        <w:r>
          <w:rPr>
            <w:noProof/>
            <w:webHidden/>
          </w:rPr>
          <w:t>96</w:t>
        </w:r>
        <w:r>
          <w:rPr>
            <w:noProof/>
            <w:webHidden/>
          </w:rPr>
          <w:fldChar w:fldCharType="end"/>
        </w:r>
      </w:hyperlink>
    </w:p>
    <w:p w14:paraId="2A7755D6" w14:textId="4777AE34" w:rsidR="004046DC" w:rsidRDefault="004046DC">
      <w:pPr>
        <w:pStyle w:val="TOC3"/>
        <w:tabs>
          <w:tab w:val="right" w:leader="dot" w:pos="9395"/>
        </w:tabs>
        <w:rPr>
          <w:noProof/>
        </w:rPr>
      </w:pPr>
      <w:hyperlink w:anchor="_Toc242050168" w:history="1">
        <w:r w:rsidRPr="008B56D5">
          <w:rPr>
            <w:rStyle w:val="Hyperlink"/>
            <w:noProof/>
          </w:rPr>
          <w:t>3.3.3. Trích xuất đặc trưng âm học MFCC Tensor [1, 51, 40]</w:t>
        </w:r>
        <w:r>
          <w:rPr>
            <w:noProof/>
            <w:webHidden/>
          </w:rPr>
          <w:tab/>
        </w:r>
        <w:r>
          <w:rPr>
            <w:noProof/>
            <w:webHidden/>
          </w:rPr>
          <w:fldChar w:fldCharType="begin"/>
        </w:r>
        <w:r>
          <w:rPr>
            <w:noProof/>
            <w:webHidden/>
          </w:rPr>
          <w:instrText xml:space="preserve"> PAGEREF _Toc242050168 \h </w:instrText>
        </w:r>
        <w:r>
          <w:rPr>
            <w:noProof/>
            <w:webHidden/>
          </w:rPr>
        </w:r>
        <w:r>
          <w:rPr>
            <w:noProof/>
            <w:webHidden/>
          </w:rPr>
          <w:fldChar w:fldCharType="separate"/>
        </w:r>
        <w:r>
          <w:rPr>
            <w:noProof/>
            <w:webHidden/>
          </w:rPr>
          <w:t>97</w:t>
        </w:r>
        <w:r>
          <w:rPr>
            <w:noProof/>
            <w:webHidden/>
          </w:rPr>
          <w:fldChar w:fldCharType="end"/>
        </w:r>
      </w:hyperlink>
    </w:p>
    <w:p w14:paraId="3F24C982" w14:textId="4EEF0CC4" w:rsidR="004046DC" w:rsidRDefault="004046DC">
      <w:pPr>
        <w:pStyle w:val="TOC3"/>
        <w:tabs>
          <w:tab w:val="right" w:leader="dot" w:pos="9395"/>
        </w:tabs>
        <w:rPr>
          <w:noProof/>
        </w:rPr>
      </w:pPr>
      <w:hyperlink w:anchor="_Toc242050169" w:history="1">
        <w:r w:rsidRPr="008B56D5">
          <w:rPr>
            <w:rStyle w:val="Hyperlink"/>
            <w:noProof/>
          </w:rPr>
          <w:t>3.3.4. Kiến trúc mạng mã hóa TD-ResNet7</w:t>
        </w:r>
        <w:r>
          <w:rPr>
            <w:noProof/>
            <w:webHidden/>
          </w:rPr>
          <w:tab/>
        </w:r>
        <w:r>
          <w:rPr>
            <w:noProof/>
            <w:webHidden/>
          </w:rPr>
          <w:fldChar w:fldCharType="begin"/>
        </w:r>
        <w:r>
          <w:rPr>
            <w:noProof/>
            <w:webHidden/>
          </w:rPr>
          <w:instrText xml:space="preserve"> PAGEREF _Toc242050169 \h </w:instrText>
        </w:r>
        <w:r>
          <w:rPr>
            <w:noProof/>
            <w:webHidden/>
          </w:rPr>
        </w:r>
        <w:r>
          <w:rPr>
            <w:noProof/>
            <w:webHidden/>
          </w:rPr>
          <w:fldChar w:fldCharType="separate"/>
        </w:r>
        <w:r>
          <w:rPr>
            <w:noProof/>
            <w:webHidden/>
          </w:rPr>
          <w:t>98</w:t>
        </w:r>
        <w:r>
          <w:rPr>
            <w:noProof/>
            <w:webHidden/>
          </w:rPr>
          <w:fldChar w:fldCharType="end"/>
        </w:r>
      </w:hyperlink>
    </w:p>
    <w:p w14:paraId="0153671B" w14:textId="27987679" w:rsidR="004046DC" w:rsidRDefault="004046DC">
      <w:pPr>
        <w:pStyle w:val="TOC3"/>
        <w:tabs>
          <w:tab w:val="right" w:leader="dot" w:pos="9395"/>
        </w:tabs>
        <w:rPr>
          <w:noProof/>
        </w:rPr>
      </w:pPr>
      <w:hyperlink w:anchor="_Toc242050170" w:history="1">
        <w:r w:rsidRPr="008B56D5">
          <w:rPr>
            <w:rStyle w:val="Hyperlink"/>
            <w:noProof/>
          </w:rPr>
          <w:t>3.3.5. Bộ phân loại mêtric Prototypical Networks (Episodic Metric Loss)</w:t>
        </w:r>
        <w:r>
          <w:rPr>
            <w:noProof/>
            <w:webHidden/>
          </w:rPr>
          <w:tab/>
        </w:r>
        <w:r>
          <w:rPr>
            <w:noProof/>
            <w:webHidden/>
          </w:rPr>
          <w:fldChar w:fldCharType="begin"/>
        </w:r>
        <w:r>
          <w:rPr>
            <w:noProof/>
            <w:webHidden/>
          </w:rPr>
          <w:instrText xml:space="preserve"> PAGEREF _Toc242050170 \h </w:instrText>
        </w:r>
        <w:r>
          <w:rPr>
            <w:noProof/>
            <w:webHidden/>
          </w:rPr>
        </w:r>
        <w:r>
          <w:rPr>
            <w:noProof/>
            <w:webHidden/>
          </w:rPr>
          <w:fldChar w:fldCharType="separate"/>
        </w:r>
        <w:r>
          <w:rPr>
            <w:noProof/>
            <w:webHidden/>
          </w:rPr>
          <w:t>99</w:t>
        </w:r>
        <w:r>
          <w:rPr>
            <w:noProof/>
            <w:webHidden/>
          </w:rPr>
          <w:fldChar w:fldCharType="end"/>
        </w:r>
      </w:hyperlink>
    </w:p>
    <w:p w14:paraId="77A73958" w14:textId="39B01043" w:rsidR="004046DC" w:rsidRDefault="004046DC">
      <w:pPr>
        <w:pStyle w:val="TOC3"/>
        <w:tabs>
          <w:tab w:val="right" w:leader="dot" w:pos="9395"/>
        </w:tabs>
        <w:rPr>
          <w:noProof/>
        </w:rPr>
      </w:pPr>
      <w:hyperlink w:anchor="_Toc242050171" w:history="1">
        <w:r w:rsidRPr="008B56D5">
          <w:rPr>
            <w:rStyle w:val="Hyperlink"/>
            <w:noProof/>
          </w:rPr>
          <w:t>3.3.6. Bộ điều phối tự động hóa thực nghiệm quy mô lớn</w:t>
        </w:r>
        <w:r>
          <w:rPr>
            <w:noProof/>
            <w:webHidden/>
          </w:rPr>
          <w:tab/>
        </w:r>
        <w:r>
          <w:rPr>
            <w:noProof/>
            <w:webHidden/>
          </w:rPr>
          <w:fldChar w:fldCharType="begin"/>
        </w:r>
        <w:r>
          <w:rPr>
            <w:noProof/>
            <w:webHidden/>
          </w:rPr>
          <w:instrText xml:space="preserve"> PAGEREF _Toc242050171 \h </w:instrText>
        </w:r>
        <w:r>
          <w:rPr>
            <w:noProof/>
            <w:webHidden/>
          </w:rPr>
        </w:r>
        <w:r>
          <w:rPr>
            <w:noProof/>
            <w:webHidden/>
          </w:rPr>
          <w:fldChar w:fldCharType="separate"/>
        </w:r>
        <w:r>
          <w:rPr>
            <w:noProof/>
            <w:webHidden/>
          </w:rPr>
          <w:t>99</w:t>
        </w:r>
        <w:r>
          <w:rPr>
            <w:noProof/>
            <w:webHidden/>
          </w:rPr>
          <w:fldChar w:fldCharType="end"/>
        </w:r>
      </w:hyperlink>
    </w:p>
    <w:p w14:paraId="654FCA32" w14:textId="0FB3759A" w:rsidR="004046DC" w:rsidRDefault="004046DC">
      <w:pPr>
        <w:pStyle w:val="TOC2"/>
        <w:tabs>
          <w:tab w:val="right" w:leader="dot" w:pos="9395"/>
        </w:tabs>
        <w:rPr>
          <w:noProof/>
        </w:rPr>
      </w:pPr>
      <w:hyperlink w:anchor="_Toc242050172" w:history="1">
        <w:r w:rsidRPr="008B56D5">
          <w:rPr>
            <w:rStyle w:val="Hyperlink"/>
            <w:noProof/>
          </w:rPr>
          <w:t>3.4. Kết quả thực nghiệm và đối sánh với công bố gốc</w:t>
        </w:r>
        <w:r>
          <w:rPr>
            <w:noProof/>
            <w:webHidden/>
          </w:rPr>
          <w:tab/>
        </w:r>
        <w:r>
          <w:rPr>
            <w:noProof/>
            <w:webHidden/>
          </w:rPr>
          <w:fldChar w:fldCharType="begin"/>
        </w:r>
        <w:r>
          <w:rPr>
            <w:noProof/>
            <w:webHidden/>
          </w:rPr>
          <w:instrText xml:space="preserve"> PAGEREF _Toc242050172 \h </w:instrText>
        </w:r>
        <w:r>
          <w:rPr>
            <w:noProof/>
            <w:webHidden/>
          </w:rPr>
        </w:r>
        <w:r>
          <w:rPr>
            <w:noProof/>
            <w:webHidden/>
          </w:rPr>
          <w:fldChar w:fldCharType="separate"/>
        </w:r>
        <w:r>
          <w:rPr>
            <w:noProof/>
            <w:webHidden/>
          </w:rPr>
          <w:t>100</w:t>
        </w:r>
        <w:r>
          <w:rPr>
            <w:noProof/>
            <w:webHidden/>
          </w:rPr>
          <w:fldChar w:fldCharType="end"/>
        </w:r>
      </w:hyperlink>
    </w:p>
    <w:p w14:paraId="410CD4D4" w14:textId="63024800" w:rsidR="004046DC" w:rsidRDefault="004046DC">
      <w:pPr>
        <w:pStyle w:val="TOC3"/>
        <w:tabs>
          <w:tab w:val="right" w:leader="dot" w:pos="9395"/>
        </w:tabs>
        <w:rPr>
          <w:noProof/>
        </w:rPr>
      </w:pPr>
      <w:hyperlink w:anchor="_Toc242050173" w:history="1">
        <w:r w:rsidRPr="008B56D5">
          <w:rPr>
            <w:rStyle w:val="Hyperlink"/>
            <w:noProof/>
          </w:rPr>
          <w:t>3.4.1. Cấu hình huấn luyện Few-Shot</w:t>
        </w:r>
        <w:r>
          <w:rPr>
            <w:noProof/>
            <w:webHidden/>
          </w:rPr>
          <w:tab/>
        </w:r>
        <w:r>
          <w:rPr>
            <w:noProof/>
            <w:webHidden/>
          </w:rPr>
          <w:fldChar w:fldCharType="begin"/>
        </w:r>
        <w:r>
          <w:rPr>
            <w:noProof/>
            <w:webHidden/>
          </w:rPr>
          <w:instrText xml:space="preserve"> PAGEREF _Toc242050173 \h </w:instrText>
        </w:r>
        <w:r>
          <w:rPr>
            <w:noProof/>
            <w:webHidden/>
          </w:rPr>
        </w:r>
        <w:r>
          <w:rPr>
            <w:noProof/>
            <w:webHidden/>
          </w:rPr>
          <w:fldChar w:fldCharType="separate"/>
        </w:r>
        <w:r>
          <w:rPr>
            <w:noProof/>
            <w:webHidden/>
          </w:rPr>
          <w:t>100</w:t>
        </w:r>
        <w:r>
          <w:rPr>
            <w:noProof/>
            <w:webHidden/>
          </w:rPr>
          <w:fldChar w:fldCharType="end"/>
        </w:r>
      </w:hyperlink>
    </w:p>
    <w:p w14:paraId="244D9BBD" w14:textId="7C5F16FF" w:rsidR="004046DC" w:rsidRDefault="004046DC">
      <w:pPr>
        <w:pStyle w:val="TOC3"/>
        <w:tabs>
          <w:tab w:val="right" w:leader="dot" w:pos="9395"/>
        </w:tabs>
        <w:rPr>
          <w:noProof/>
        </w:rPr>
      </w:pPr>
      <w:hyperlink w:anchor="_Toc242050174" w:history="1">
        <w:r w:rsidRPr="008B56D5">
          <w:rPr>
            <w:rStyle w:val="Hyperlink"/>
            <w:noProof/>
          </w:rPr>
          <w:t>3.4.2. Tiến độ thực nghiệm và Chi phí tính toán thực tế</w:t>
        </w:r>
        <w:r>
          <w:rPr>
            <w:noProof/>
            <w:webHidden/>
          </w:rPr>
          <w:tab/>
        </w:r>
        <w:r>
          <w:rPr>
            <w:noProof/>
            <w:webHidden/>
          </w:rPr>
          <w:fldChar w:fldCharType="begin"/>
        </w:r>
        <w:r>
          <w:rPr>
            <w:noProof/>
            <w:webHidden/>
          </w:rPr>
          <w:instrText xml:space="preserve"> PAGEREF _Toc242050174 \h </w:instrText>
        </w:r>
        <w:r>
          <w:rPr>
            <w:noProof/>
            <w:webHidden/>
          </w:rPr>
        </w:r>
        <w:r>
          <w:rPr>
            <w:noProof/>
            <w:webHidden/>
          </w:rPr>
          <w:fldChar w:fldCharType="separate"/>
        </w:r>
        <w:r>
          <w:rPr>
            <w:noProof/>
            <w:webHidden/>
          </w:rPr>
          <w:t>101</w:t>
        </w:r>
        <w:r>
          <w:rPr>
            <w:noProof/>
            <w:webHidden/>
          </w:rPr>
          <w:fldChar w:fldCharType="end"/>
        </w:r>
      </w:hyperlink>
    </w:p>
    <w:p w14:paraId="505C6984" w14:textId="5A05759C" w:rsidR="004046DC" w:rsidRDefault="004046DC">
      <w:pPr>
        <w:pStyle w:val="TOC3"/>
        <w:tabs>
          <w:tab w:val="right" w:leader="dot" w:pos="9395"/>
        </w:tabs>
        <w:rPr>
          <w:noProof/>
        </w:rPr>
      </w:pPr>
      <w:hyperlink w:anchor="_Toc242050175" w:history="1">
        <w:r w:rsidRPr="008B56D5">
          <w:rPr>
            <w:rStyle w:val="Hyperlink"/>
            <w:noProof/>
          </w:rPr>
          <w:t>3.4.3. Bảng tổng hợp các kết quả thực nghiệm toàn diện</w:t>
        </w:r>
        <w:r>
          <w:rPr>
            <w:noProof/>
            <w:webHidden/>
          </w:rPr>
          <w:tab/>
        </w:r>
        <w:r>
          <w:rPr>
            <w:noProof/>
            <w:webHidden/>
          </w:rPr>
          <w:fldChar w:fldCharType="begin"/>
        </w:r>
        <w:r>
          <w:rPr>
            <w:noProof/>
            <w:webHidden/>
          </w:rPr>
          <w:instrText xml:space="preserve"> PAGEREF _Toc242050175 \h </w:instrText>
        </w:r>
        <w:r>
          <w:rPr>
            <w:noProof/>
            <w:webHidden/>
          </w:rPr>
        </w:r>
        <w:r>
          <w:rPr>
            <w:noProof/>
            <w:webHidden/>
          </w:rPr>
          <w:fldChar w:fldCharType="separate"/>
        </w:r>
        <w:r>
          <w:rPr>
            <w:noProof/>
            <w:webHidden/>
          </w:rPr>
          <w:t>101</w:t>
        </w:r>
        <w:r>
          <w:rPr>
            <w:noProof/>
            <w:webHidden/>
          </w:rPr>
          <w:fldChar w:fldCharType="end"/>
        </w:r>
      </w:hyperlink>
    </w:p>
    <w:p w14:paraId="0448CE37" w14:textId="5C18D986" w:rsidR="004046DC" w:rsidRDefault="004046DC">
      <w:pPr>
        <w:pStyle w:val="TOC3"/>
        <w:tabs>
          <w:tab w:val="right" w:leader="dot" w:pos="9395"/>
        </w:tabs>
        <w:rPr>
          <w:noProof/>
        </w:rPr>
      </w:pPr>
      <w:hyperlink w:anchor="_Toc242050176" w:history="1">
        <w:r w:rsidRPr="008B56D5">
          <w:rPr>
            <w:rStyle w:val="Hyperlink"/>
            <w:noProof/>
          </w:rPr>
          <w:t>3.4.4. Phân tích các quy luật học thuật và hiện tượng cốt lõi</w:t>
        </w:r>
        <w:r>
          <w:rPr>
            <w:noProof/>
            <w:webHidden/>
          </w:rPr>
          <w:tab/>
        </w:r>
        <w:r>
          <w:rPr>
            <w:noProof/>
            <w:webHidden/>
          </w:rPr>
          <w:fldChar w:fldCharType="begin"/>
        </w:r>
        <w:r>
          <w:rPr>
            <w:noProof/>
            <w:webHidden/>
          </w:rPr>
          <w:instrText xml:space="preserve"> PAGEREF _Toc242050176 \h </w:instrText>
        </w:r>
        <w:r>
          <w:rPr>
            <w:noProof/>
            <w:webHidden/>
          </w:rPr>
        </w:r>
        <w:r>
          <w:rPr>
            <w:noProof/>
            <w:webHidden/>
          </w:rPr>
          <w:fldChar w:fldCharType="separate"/>
        </w:r>
        <w:r>
          <w:rPr>
            <w:noProof/>
            <w:webHidden/>
          </w:rPr>
          <w:t>102</w:t>
        </w:r>
        <w:r>
          <w:rPr>
            <w:noProof/>
            <w:webHidden/>
          </w:rPr>
          <w:fldChar w:fldCharType="end"/>
        </w:r>
      </w:hyperlink>
    </w:p>
    <w:p w14:paraId="781BBE9D" w14:textId="68FFED07" w:rsidR="004046DC" w:rsidRDefault="004046DC">
      <w:pPr>
        <w:pStyle w:val="TOC3"/>
        <w:tabs>
          <w:tab w:val="right" w:leader="dot" w:pos="9395"/>
        </w:tabs>
        <w:rPr>
          <w:noProof/>
        </w:rPr>
      </w:pPr>
      <w:hyperlink w:anchor="_Toc242050177" w:history="1">
        <w:r w:rsidRPr="008B56D5">
          <w:rPr>
            <w:rStyle w:val="Hyperlink"/>
            <w:noProof/>
          </w:rPr>
          <w:t>3.4.5. So sánh đối chiếu chuyên sâu với công bố của bài báo gốc</w:t>
        </w:r>
        <w:r>
          <w:rPr>
            <w:noProof/>
            <w:webHidden/>
          </w:rPr>
          <w:tab/>
        </w:r>
        <w:r>
          <w:rPr>
            <w:noProof/>
            <w:webHidden/>
          </w:rPr>
          <w:fldChar w:fldCharType="begin"/>
        </w:r>
        <w:r>
          <w:rPr>
            <w:noProof/>
            <w:webHidden/>
          </w:rPr>
          <w:instrText xml:space="preserve"> PAGEREF _Toc242050177 \h </w:instrText>
        </w:r>
        <w:r>
          <w:rPr>
            <w:noProof/>
            <w:webHidden/>
          </w:rPr>
        </w:r>
        <w:r>
          <w:rPr>
            <w:noProof/>
            <w:webHidden/>
          </w:rPr>
          <w:fldChar w:fldCharType="separate"/>
        </w:r>
        <w:r>
          <w:rPr>
            <w:noProof/>
            <w:webHidden/>
          </w:rPr>
          <w:t>103</w:t>
        </w:r>
        <w:r>
          <w:rPr>
            <w:noProof/>
            <w:webHidden/>
          </w:rPr>
          <w:fldChar w:fldCharType="end"/>
        </w:r>
      </w:hyperlink>
    </w:p>
    <w:p w14:paraId="5B6C746F" w14:textId="395514D0" w:rsidR="004046DC" w:rsidRDefault="004046DC">
      <w:pPr>
        <w:pStyle w:val="TOC3"/>
        <w:tabs>
          <w:tab w:val="right" w:leader="dot" w:pos="9395"/>
        </w:tabs>
        <w:rPr>
          <w:noProof/>
        </w:rPr>
      </w:pPr>
      <w:hyperlink w:anchor="_Toc242050178" w:history="1">
        <w:r w:rsidRPr="008B56D5">
          <w:rPr>
            <w:rStyle w:val="Hyperlink"/>
            <w:noProof/>
          </w:rPr>
          <w:t>3.4.6. Ý nghĩa đối với việc triển khai Desktop Voice AI Assistant</w:t>
        </w:r>
        <w:r>
          <w:rPr>
            <w:noProof/>
            <w:webHidden/>
          </w:rPr>
          <w:tab/>
        </w:r>
        <w:r>
          <w:rPr>
            <w:noProof/>
            <w:webHidden/>
          </w:rPr>
          <w:fldChar w:fldCharType="begin"/>
        </w:r>
        <w:r>
          <w:rPr>
            <w:noProof/>
            <w:webHidden/>
          </w:rPr>
          <w:instrText xml:space="preserve"> PAGEREF _Toc242050178 \h </w:instrText>
        </w:r>
        <w:r>
          <w:rPr>
            <w:noProof/>
            <w:webHidden/>
          </w:rPr>
        </w:r>
        <w:r>
          <w:rPr>
            <w:noProof/>
            <w:webHidden/>
          </w:rPr>
          <w:fldChar w:fldCharType="separate"/>
        </w:r>
        <w:r>
          <w:rPr>
            <w:noProof/>
            <w:webHidden/>
          </w:rPr>
          <w:t>104</w:t>
        </w:r>
        <w:r>
          <w:rPr>
            <w:noProof/>
            <w:webHidden/>
          </w:rPr>
          <w:fldChar w:fldCharType="end"/>
        </w:r>
      </w:hyperlink>
    </w:p>
    <w:p w14:paraId="6ABBB9A3" w14:textId="3FE7C2EE" w:rsidR="004046DC" w:rsidRDefault="004046DC">
      <w:pPr>
        <w:pStyle w:val="TOC2"/>
        <w:tabs>
          <w:tab w:val="right" w:leader="dot" w:pos="9395"/>
        </w:tabs>
        <w:rPr>
          <w:noProof/>
        </w:rPr>
      </w:pPr>
      <w:hyperlink w:anchor="_Toc242050179" w:history="1">
        <w:r w:rsidRPr="008B56D5">
          <w:rPr>
            <w:rStyle w:val="Hyperlink"/>
            <w:noProof/>
          </w:rPr>
          <w:t>3.5. Demo các chức năng cơ bản của hệ thống ở mức giữa kỳ</w:t>
        </w:r>
        <w:r>
          <w:rPr>
            <w:noProof/>
            <w:webHidden/>
          </w:rPr>
          <w:tab/>
        </w:r>
        <w:r>
          <w:rPr>
            <w:noProof/>
            <w:webHidden/>
          </w:rPr>
          <w:fldChar w:fldCharType="begin"/>
        </w:r>
        <w:r>
          <w:rPr>
            <w:noProof/>
            <w:webHidden/>
          </w:rPr>
          <w:instrText xml:space="preserve"> PAGEREF _Toc242050179 \h </w:instrText>
        </w:r>
        <w:r>
          <w:rPr>
            <w:noProof/>
            <w:webHidden/>
          </w:rPr>
        </w:r>
        <w:r>
          <w:rPr>
            <w:noProof/>
            <w:webHidden/>
          </w:rPr>
          <w:fldChar w:fldCharType="separate"/>
        </w:r>
        <w:r>
          <w:rPr>
            <w:noProof/>
            <w:webHidden/>
          </w:rPr>
          <w:t>105</w:t>
        </w:r>
        <w:r>
          <w:rPr>
            <w:noProof/>
            <w:webHidden/>
          </w:rPr>
          <w:fldChar w:fldCharType="end"/>
        </w:r>
      </w:hyperlink>
    </w:p>
    <w:p w14:paraId="3ECD90F6" w14:textId="342E4565" w:rsidR="004046DC" w:rsidRDefault="004046DC">
      <w:pPr>
        <w:pStyle w:val="TOC3"/>
        <w:tabs>
          <w:tab w:val="right" w:leader="dot" w:pos="9395"/>
        </w:tabs>
        <w:rPr>
          <w:noProof/>
        </w:rPr>
      </w:pPr>
      <w:hyperlink w:anchor="_Toc242050180" w:history="1">
        <w:r w:rsidRPr="008B56D5">
          <w:rPr>
            <w:rStyle w:val="Hyperlink"/>
            <w:noProof/>
          </w:rPr>
          <w:t>3.5.1. Kiến trúc 3 tầng của hệ thống Demo</w:t>
        </w:r>
        <w:r>
          <w:rPr>
            <w:noProof/>
            <w:webHidden/>
          </w:rPr>
          <w:tab/>
        </w:r>
        <w:r>
          <w:rPr>
            <w:noProof/>
            <w:webHidden/>
          </w:rPr>
          <w:fldChar w:fldCharType="begin"/>
        </w:r>
        <w:r>
          <w:rPr>
            <w:noProof/>
            <w:webHidden/>
          </w:rPr>
          <w:instrText xml:space="preserve"> PAGEREF _Toc242050180 \h </w:instrText>
        </w:r>
        <w:r>
          <w:rPr>
            <w:noProof/>
            <w:webHidden/>
          </w:rPr>
        </w:r>
        <w:r>
          <w:rPr>
            <w:noProof/>
            <w:webHidden/>
          </w:rPr>
          <w:fldChar w:fldCharType="separate"/>
        </w:r>
        <w:r>
          <w:rPr>
            <w:noProof/>
            <w:webHidden/>
          </w:rPr>
          <w:t>105</w:t>
        </w:r>
        <w:r>
          <w:rPr>
            <w:noProof/>
            <w:webHidden/>
          </w:rPr>
          <w:fldChar w:fldCharType="end"/>
        </w:r>
      </w:hyperlink>
    </w:p>
    <w:p w14:paraId="6F3EF2AC" w14:textId="38914539" w:rsidR="004046DC" w:rsidRDefault="004046DC">
      <w:pPr>
        <w:pStyle w:val="TOC3"/>
        <w:tabs>
          <w:tab w:val="right" w:leader="dot" w:pos="9395"/>
        </w:tabs>
        <w:rPr>
          <w:noProof/>
        </w:rPr>
      </w:pPr>
      <w:hyperlink w:anchor="_Toc242050181" w:history="1">
        <w:r w:rsidRPr="008B56D5">
          <w:rPr>
            <w:rStyle w:val="Hyperlink"/>
            <w:noProof/>
          </w:rPr>
          <w:t>3.5.2. Danh mục khẩu lệnh và hành động điều khiển</w:t>
        </w:r>
        <w:r>
          <w:rPr>
            <w:noProof/>
            <w:webHidden/>
          </w:rPr>
          <w:tab/>
        </w:r>
        <w:r>
          <w:rPr>
            <w:noProof/>
            <w:webHidden/>
          </w:rPr>
          <w:fldChar w:fldCharType="begin"/>
        </w:r>
        <w:r>
          <w:rPr>
            <w:noProof/>
            <w:webHidden/>
          </w:rPr>
          <w:instrText xml:space="preserve"> PAGEREF _Toc242050181 \h </w:instrText>
        </w:r>
        <w:r>
          <w:rPr>
            <w:noProof/>
            <w:webHidden/>
          </w:rPr>
        </w:r>
        <w:r>
          <w:rPr>
            <w:noProof/>
            <w:webHidden/>
          </w:rPr>
          <w:fldChar w:fldCharType="separate"/>
        </w:r>
        <w:r>
          <w:rPr>
            <w:noProof/>
            <w:webHidden/>
          </w:rPr>
          <w:t>106</w:t>
        </w:r>
        <w:r>
          <w:rPr>
            <w:noProof/>
            <w:webHidden/>
          </w:rPr>
          <w:fldChar w:fldCharType="end"/>
        </w:r>
      </w:hyperlink>
    </w:p>
    <w:p w14:paraId="5CF0B15C" w14:textId="457439E0" w:rsidR="004046DC" w:rsidRDefault="004046DC">
      <w:pPr>
        <w:pStyle w:val="TOC3"/>
        <w:tabs>
          <w:tab w:val="right" w:leader="dot" w:pos="9395"/>
        </w:tabs>
        <w:rPr>
          <w:noProof/>
        </w:rPr>
      </w:pPr>
      <w:hyperlink w:anchor="_Toc242050182" w:history="1">
        <w:r w:rsidRPr="008B56D5">
          <w:rPr>
            <w:rStyle w:val="Hyperlink"/>
            <w:noProof/>
          </w:rPr>
          <w:t>3.5.3. Kết quả chạy Demo và đo đạc định lượng</w:t>
        </w:r>
        <w:r>
          <w:rPr>
            <w:noProof/>
            <w:webHidden/>
          </w:rPr>
          <w:tab/>
        </w:r>
        <w:r>
          <w:rPr>
            <w:noProof/>
            <w:webHidden/>
          </w:rPr>
          <w:fldChar w:fldCharType="begin"/>
        </w:r>
        <w:r>
          <w:rPr>
            <w:noProof/>
            <w:webHidden/>
          </w:rPr>
          <w:instrText xml:space="preserve"> PAGEREF _Toc242050182 \h </w:instrText>
        </w:r>
        <w:r>
          <w:rPr>
            <w:noProof/>
            <w:webHidden/>
          </w:rPr>
        </w:r>
        <w:r>
          <w:rPr>
            <w:noProof/>
            <w:webHidden/>
          </w:rPr>
          <w:fldChar w:fldCharType="separate"/>
        </w:r>
        <w:r>
          <w:rPr>
            <w:noProof/>
            <w:webHidden/>
          </w:rPr>
          <w:t>107</w:t>
        </w:r>
        <w:r>
          <w:rPr>
            <w:noProof/>
            <w:webHidden/>
          </w:rPr>
          <w:fldChar w:fldCharType="end"/>
        </w:r>
      </w:hyperlink>
    </w:p>
    <w:p w14:paraId="18D10073" w14:textId="3A358628" w:rsidR="004046DC" w:rsidRDefault="004046DC">
      <w:pPr>
        <w:pStyle w:val="TOC3"/>
        <w:tabs>
          <w:tab w:val="right" w:leader="dot" w:pos="9395"/>
        </w:tabs>
        <w:rPr>
          <w:noProof/>
        </w:rPr>
      </w:pPr>
      <w:hyperlink w:anchor="_Toc242050183" w:history="1">
        <w:r w:rsidRPr="008B56D5">
          <w:rPr>
            <w:rStyle w:val="Hyperlink"/>
            <w:noProof/>
          </w:rPr>
          <w:t>3.5.4. Đánh giá chất lượng vận hành</w:t>
        </w:r>
        <w:r>
          <w:rPr>
            <w:noProof/>
            <w:webHidden/>
          </w:rPr>
          <w:tab/>
        </w:r>
        <w:r>
          <w:rPr>
            <w:noProof/>
            <w:webHidden/>
          </w:rPr>
          <w:fldChar w:fldCharType="begin"/>
        </w:r>
        <w:r>
          <w:rPr>
            <w:noProof/>
            <w:webHidden/>
          </w:rPr>
          <w:instrText xml:space="preserve"> PAGEREF _Toc242050183 \h </w:instrText>
        </w:r>
        <w:r>
          <w:rPr>
            <w:noProof/>
            <w:webHidden/>
          </w:rPr>
        </w:r>
        <w:r>
          <w:rPr>
            <w:noProof/>
            <w:webHidden/>
          </w:rPr>
          <w:fldChar w:fldCharType="separate"/>
        </w:r>
        <w:r>
          <w:rPr>
            <w:noProof/>
            <w:webHidden/>
          </w:rPr>
          <w:t>108</w:t>
        </w:r>
        <w:r>
          <w:rPr>
            <w:noProof/>
            <w:webHidden/>
          </w:rPr>
          <w:fldChar w:fldCharType="end"/>
        </w:r>
      </w:hyperlink>
    </w:p>
    <w:p w14:paraId="250AF014" w14:textId="6D205164" w:rsidR="004046DC" w:rsidRDefault="004046DC">
      <w:pPr>
        <w:pStyle w:val="TOC3"/>
        <w:tabs>
          <w:tab w:val="right" w:leader="dot" w:pos="9395"/>
        </w:tabs>
        <w:rPr>
          <w:noProof/>
        </w:rPr>
      </w:pPr>
      <w:hyperlink w:anchor="_Toc242050184" w:history="1">
        <w:r w:rsidRPr="008B56D5">
          <w:rPr>
            <w:rStyle w:val="Hyperlink"/>
            <w:noProof/>
          </w:rPr>
          <w:t>3.5.5. Kết luận tổng kết hạng mục giữa kỳ</w:t>
        </w:r>
        <w:r>
          <w:rPr>
            <w:noProof/>
            <w:webHidden/>
          </w:rPr>
          <w:tab/>
        </w:r>
        <w:r>
          <w:rPr>
            <w:noProof/>
            <w:webHidden/>
          </w:rPr>
          <w:fldChar w:fldCharType="begin"/>
        </w:r>
        <w:r>
          <w:rPr>
            <w:noProof/>
            <w:webHidden/>
          </w:rPr>
          <w:instrText xml:space="preserve"> PAGEREF _Toc242050184 \h </w:instrText>
        </w:r>
        <w:r>
          <w:rPr>
            <w:noProof/>
            <w:webHidden/>
          </w:rPr>
        </w:r>
        <w:r>
          <w:rPr>
            <w:noProof/>
            <w:webHidden/>
          </w:rPr>
          <w:fldChar w:fldCharType="separate"/>
        </w:r>
        <w:r>
          <w:rPr>
            <w:noProof/>
            <w:webHidden/>
          </w:rPr>
          <w:t>108</w:t>
        </w:r>
        <w:r>
          <w:rPr>
            <w:noProof/>
            <w:webHidden/>
          </w:rPr>
          <w:fldChar w:fldCharType="end"/>
        </w:r>
      </w:hyperlink>
    </w:p>
    <w:p w14:paraId="19293307" w14:textId="2FA900DD" w:rsidR="00C206BA" w:rsidRDefault="00000000">
      <w:r>
        <w:fldChar w:fldCharType="end"/>
      </w:r>
    </w:p>
    <w:p w14:paraId="5C975E65" w14:textId="77777777" w:rsidR="00C206BA" w:rsidRDefault="00000000">
      <w:r>
        <w:br w:type="page"/>
      </w:r>
    </w:p>
    <w:p w14:paraId="360D3424" w14:textId="77777777" w:rsidR="00C206BA" w:rsidRDefault="00000000">
      <w:pPr>
        <w:pStyle w:val="Heading1"/>
        <w:spacing w:before="200" w:after="80"/>
      </w:pPr>
      <w:bookmarkStart w:id="0" w:name="_Toc242050032"/>
      <w:r>
        <w:rPr>
          <w:rFonts w:ascii="Times New Roman" w:eastAsia="Times New Roman" w:hAnsi="Times New Roman"/>
          <w:sz w:val="30"/>
        </w:rPr>
        <w:lastRenderedPageBreak/>
        <w:t>1. Tổng quan đồ án</w:t>
      </w:r>
      <w:bookmarkEnd w:id="0"/>
    </w:p>
    <w:p w14:paraId="33960EB0" w14:textId="77777777" w:rsidR="00C206BA" w:rsidRDefault="00000000">
      <w:pPr>
        <w:pStyle w:val="Heading2"/>
        <w:spacing w:after="80"/>
      </w:pPr>
      <w:bookmarkStart w:id="1" w:name="_Toc242050033"/>
      <w:r>
        <w:rPr>
          <w:rFonts w:ascii="Times New Roman" w:eastAsia="Times New Roman" w:hAnsi="Times New Roman"/>
          <w:sz w:val="28"/>
        </w:rPr>
        <w:t>1.1. Bài toán, mục tiêu, dữ liệu đầu vào và kết quả đầu ra của hệ thống</w:t>
      </w:r>
      <w:bookmarkEnd w:id="1"/>
    </w:p>
    <w:p w14:paraId="1EBE45F7" w14:textId="77777777" w:rsidR="00C206BA" w:rsidRDefault="00000000">
      <w:pPr>
        <w:pStyle w:val="Heading3"/>
        <w:spacing w:after="80"/>
      </w:pPr>
      <w:bookmarkStart w:id="2" w:name="_Toc242050034"/>
      <w:r>
        <w:rPr>
          <w:rFonts w:ascii="Times New Roman" w:eastAsia="Times New Roman" w:hAnsi="Times New Roman"/>
        </w:rPr>
        <w:t>1.1.1. Bài toán</w:t>
      </w:r>
      <w:bookmarkEnd w:id="2"/>
    </w:p>
    <w:p w14:paraId="048EC7E9" w14:textId="77777777" w:rsidR="00C206BA" w:rsidRDefault="00000000">
      <w:pPr>
        <w:jc w:val="both"/>
      </w:pPr>
      <w:r>
        <w:t>Đồ án tập trung vào bài toán nhận diện từ khóa trong tín hiệu tiếng nói với số lượng mẫu huấn luyện hạn chế.</w:t>
      </w:r>
    </w:p>
    <w:p w14:paraId="7497EB71" w14:textId="77777777" w:rsidR="00C206BA" w:rsidRDefault="00000000">
      <w:pPr>
        <w:jc w:val="both"/>
      </w:pPr>
      <w:r>
        <w:t>Trong bài toán Keyword Spotting thông thường, hệ thống cần nhận biết một từ hoặc một cụm từ ngắn xuất hiện trong tín hiệu âm thanh. Ví dụ, hệ thống có thể cần phân biệt các từ khóa như "yes", "no", "stop", "go" hoặc các lệnh thoại ngắn khác.</w:t>
      </w:r>
    </w:p>
    <w:p w14:paraId="033037EE" w14:textId="77777777" w:rsidR="00C206BA" w:rsidRDefault="00000000">
      <w:pPr>
        <w:jc w:val="both"/>
      </w:pPr>
      <w:r>
        <w:t>Tuy nhiên, trong thực tế có những trường hợp không thể thu thập một lượng lớn dữ liệu cho từng từ khóa. Đặc biệt khi người dùng muốn thêm một từ khóa mới, hệ thống có thể chỉ có một vài mẫu âm thanh cho từ khóa đó.</w:t>
      </w:r>
    </w:p>
    <w:p w14:paraId="6BDE4BE6" w14:textId="77777777" w:rsidR="00C206BA" w:rsidRDefault="00000000">
      <w:pPr>
        <w:jc w:val="both"/>
      </w:pPr>
      <w:r>
        <w:t>Do đó, bài toán của đồ án là:</w:t>
      </w:r>
    </w:p>
    <w:p w14:paraId="4A12975D" w14:textId="77777777" w:rsidR="00C206BA" w:rsidRDefault="00000000">
      <w:pPr>
        <w:jc w:val="both"/>
      </w:pPr>
      <w:r>
        <w:rPr>
          <w:b/>
        </w:rPr>
        <w:t>Nhận diện các từ khóa tiếng nói khi mỗi từ khóa chỉ có một số lượng nhỏ mẫu tham chiếu (Few-shot Keyword Spotting).</w:t>
      </w:r>
    </w:p>
    <w:p w14:paraId="4645AF6A" w14:textId="77777777" w:rsidR="00C206BA" w:rsidRDefault="00000000">
      <w:pPr>
        <w:jc w:val="both"/>
      </w:pPr>
      <w:r>
        <w:t>Hệ thống cần học được cách biểu diễn tín hiệu tiếng nói sao cho có thể phân biệt được các từ khóa mới dựa trên một số ít ví dụ mẫu.</w:t>
      </w:r>
    </w:p>
    <w:p w14:paraId="7A674D2C" w14:textId="77777777" w:rsidR="00C206BA" w:rsidRDefault="00000000">
      <w:pPr>
        <w:pStyle w:val="Heading3"/>
        <w:spacing w:after="80"/>
      </w:pPr>
      <w:bookmarkStart w:id="3" w:name="_Toc242050035"/>
      <w:r>
        <w:rPr>
          <w:rFonts w:ascii="Times New Roman" w:eastAsia="Times New Roman" w:hAnsi="Times New Roman"/>
        </w:rPr>
        <w:t>1.1.2. Mục tiêu của hệ thống</w:t>
      </w:r>
      <w:bookmarkEnd w:id="3"/>
    </w:p>
    <w:p w14:paraId="68087EC1" w14:textId="77777777" w:rsidR="00C206BA" w:rsidRDefault="00000000">
      <w:pPr>
        <w:jc w:val="both"/>
      </w:pPr>
      <w:r>
        <w:t>Mục tiêu chính của đồ án là xây dựng một hệ thống nhận diện từ khóa có khả năng hoạt động trong điều kiện few-shot, tức là chỉ cần một số lượng nhỏ mẫu tham chiếu cho mỗi từ khóa.</w:t>
      </w:r>
    </w:p>
    <w:p w14:paraId="28F39000" w14:textId="77777777" w:rsidR="00C206BA" w:rsidRDefault="00000000">
      <w:pPr>
        <w:jc w:val="both"/>
      </w:pPr>
      <w:r>
        <w:t>Cụ thể, hệ thống cần đạt được các mục tiêu sau:</w:t>
      </w:r>
    </w:p>
    <w:p w14:paraId="22E81A55" w14:textId="77777777" w:rsidR="00C206BA" w:rsidRDefault="00000000">
      <w:pPr>
        <w:spacing w:after="80"/>
        <w:ind w:left="340" w:hanging="340"/>
        <w:jc w:val="both"/>
      </w:pPr>
      <w:r>
        <w:rPr>
          <w:b/>
        </w:rPr>
        <w:t xml:space="preserve">-- Xử lý tín hiệu: </w:t>
      </w:r>
      <w:r>
        <w:t>Nhận tín hiệu tiếng nói làm dữ liệu đầu vào.</w:t>
      </w:r>
    </w:p>
    <w:p w14:paraId="3D46E98C" w14:textId="77777777" w:rsidR="00C206BA" w:rsidRDefault="00000000">
      <w:pPr>
        <w:spacing w:after="80"/>
        <w:ind w:left="340" w:hanging="340"/>
        <w:jc w:val="both"/>
      </w:pPr>
      <w:r>
        <w:rPr>
          <w:b/>
        </w:rPr>
        <w:t xml:space="preserve">-- Trích xuất đặc trưng: </w:t>
      </w:r>
      <w:r>
        <w:t>Trích xuất các đặc trưng phù hợp từ âm thanh (như Mel-spectrogram hoặc MFCC).</w:t>
      </w:r>
    </w:p>
    <w:p w14:paraId="647A8250" w14:textId="77777777" w:rsidR="00C206BA" w:rsidRDefault="00000000">
      <w:pPr>
        <w:spacing w:after="80"/>
        <w:ind w:left="340" w:hanging="340"/>
        <w:jc w:val="both"/>
      </w:pPr>
      <w:r>
        <w:rPr>
          <w:b/>
        </w:rPr>
        <w:t xml:space="preserve">-- Học biểu diễn: </w:t>
      </w:r>
      <w:r>
        <w:t>Chuyển các đặc trưng âm thanh thành các vector biểu diễn (embedding).</w:t>
      </w:r>
    </w:p>
    <w:p w14:paraId="4AE62AD4" w14:textId="77777777" w:rsidR="00C206BA" w:rsidRDefault="00000000">
      <w:pPr>
        <w:spacing w:after="80"/>
        <w:ind w:left="340" w:hanging="340"/>
        <w:jc w:val="both"/>
      </w:pPr>
      <w:r>
        <w:rPr>
          <w:b/>
        </w:rPr>
        <w:lastRenderedPageBreak/>
        <w:t xml:space="preserve">-- Phân loại theo khoảng cách: </w:t>
      </w:r>
      <w:r>
        <w:t>So sánh các vector biểu diễn để xác định từ khóa được nói.</w:t>
      </w:r>
    </w:p>
    <w:p w14:paraId="7B05D2D7" w14:textId="77777777" w:rsidR="00C206BA" w:rsidRDefault="00000000">
      <w:pPr>
        <w:spacing w:after="80"/>
        <w:ind w:left="340" w:hanging="340"/>
        <w:jc w:val="both"/>
      </w:pPr>
      <w:r>
        <w:rPr>
          <w:b/>
        </w:rPr>
        <w:t xml:space="preserve">-- Tổng quát hóa ít mẫu: </w:t>
      </w:r>
      <w:r>
        <w:t>Có thể nhận diện được các từ khóa mới khi chỉ được cung cấp một vài mẫu tham chiếu.</w:t>
      </w:r>
    </w:p>
    <w:p w14:paraId="29767B6B" w14:textId="77777777" w:rsidR="00C206BA" w:rsidRDefault="00000000">
      <w:pPr>
        <w:spacing w:after="80"/>
        <w:ind w:left="340" w:hanging="340"/>
        <w:jc w:val="both"/>
      </w:pPr>
      <w:r>
        <w:rPr>
          <w:b/>
        </w:rPr>
        <w:t xml:space="preserve">-- Mô hình mục tiêu: </w:t>
      </w:r>
      <w:r>
        <w:t>Hệ thống được thiết kế theo hướng tiếp cận kết hợp giữa TD-ResNet7 làm mạng trích xuất đặc trưng và Prototypical Network làm phương pháp phân loại.</w:t>
      </w:r>
    </w:p>
    <w:p w14:paraId="41696E58" w14:textId="77777777" w:rsidR="00C206BA" w:rsidRDefault="00000000">
      <w:pPr>
        <w:pStyle w:val="Heading3"/>
        <w:spacing w:after="80"/>
      </w:pPr>
      <w:bookmarkStart w:id="4" w:name="_Toc242050036"/>
      <w:r>
        <w:rPr>
          <w:rFonts w:ascii="Times New Roman" w:eastAsia="Times New Roman" w:hAnsi="Times New Roman"/>
        </w:rPr>
        <w:t>1.1.3. Dữ liệu đầu vào của hệ thống</w:t>
      </w:r>
      <w:bookmarkEnd w:id="4"/>
    </w:p>
    <w:p w14:paraId="04BB01D6" w14:textId="77777777" w:rsidR="00C206BA" w:rsidRDefault="00000000">
      <w:pPr>
        <w:jc w:val="both"/>
      </w:pPr>
      <w:r>
        <w:t>Dữ liệu đầu vào của hệ thống là các đoạn âm thanh tiếng nói ngắn, trong đó mỗi đoạn âm thanh chứa một từ hoặc một lệnh thoại.</w:t>
      </w:r>
    </w:p>
    <w:p w14:paraId="15421662" w14:textId="77777777" w:rsidR="00C206BA" w:rsidRDefault="00000000">
      <w:pPr>
        <w:jc w:val="both"/>
      </w:pPr>
      <w:r>
        <w:t>Có thể chia đầu vào của hệ thống thành hai nhóm chính:</w:t>
      </w:r>
    </w:p>
    <w:p w14:paraId="23616473" w14:textId="77777777" w:rsidR="00C206BA" w:rsidRDefault="00000000">
      <w:pPr>
        <w:jc w:val="both"/>
      </w:pPr>
      <w:r>
        <w:rPr>
          <w:b/>
        </w:rPr>
        <w:t>1. Dữ liệu tham chiếu (Support samples):</w:t>
      </w:r>
    </w:p>
    <w:p w14:paraId="6A57681E" w14:textId="77777777" w:rsidR="00C206BA" w:rsidRDefault="00000000">
      <w:pPr>
        <w:jc w:val="both"/>
      </w:pPr>
      <w:r>
        <w:t>Là một số ít mẫu âm thanh đã biết nhãn cho mỗi từ khóa. Những mẫu này đóng vai trò làm ví dụ để hệ thống biết từ khóa đó nghe như thế nào. Ví dụ, đối với từ khóa "yes", hệ thống có thể nhận 1 đến 5 đoạn ghi âm mẫu của từ "yes".</w:t>
      </w:r>
    </w:p>
    <w:p w14:paraId="364226A8" w14:textId="77777777" w:rsidR="00C206BA" w:rsidRDefault="00000000">
      <w:pPr>
        <w:jc w:val="both"/>
      </w:pPr>
      <w:r>
        <w:rPr>
          <w:b/>
        </w:rPr>
        <w:t>2. Dữ liệu cần nhận diện (Query sample):</w:t>
      </w:r>
    </w:p>
    <w:p w14:paraId="22D1DA1E" w14:textId="77777777" w:rsidR="00C206BA" w:rsidRDefault="00000000">
      <w:pPr>
        <w:jc w:val="both"/>
      </w:pPr>
      <w:r>
        <w:t>Là một đoạn âm thanh mới cần được xác định xem người nói đang nói từ khóa nào.</w:t>
      </w:r>
    </w:p>
    <w:p w14:paraId="67A977A1" w14:textId="77777777" w:rsidR="00C206BA" w:rsidRDefault="00000000">
      <w:pPr>
        <w:jc w:val="both"/>
      </w:pPr>
      <w:r>
        <w:t>Các đoạn âm thanh đầu vào thường có thời lượng ngắn (khoảng 1 giây) và được thu ở định dạng âm thanh tiêu chuẩn (ví dụ file .wav với tần số lấy mẫu 16 kHz).</w:t>
      </w:r>
    </w:p>
    <w:p w14:paraId="6B5F474F" w14:textId="77777777" w:rsidR="00C206BA" w:rsidRDefault="00000000">
      <w:pPr>
        <w:pStyle w:val="Heading3"/>
        <w:spacing w:after="80"/>
      </w:pPr>
      <w:bookmarkStart w:id="5" w:name="_Toc242050037"/>
      <w:r>
        <w:rPr>
          <w:rFonts w:ascii="Times New Roman" w:eastAsia="Times New Roman" w:hAnsi="Times New Roman"/>
        </w:rPr>
        <w:t>1.1.4. Kết quả đầu ra của hệ thống</w:t>
      </w:r>
      <w:bookmarkEnd w:id="5"/>
    </w:p>
    <w:p w14:paraId="413F8A26" w14:textId="77777777" w:rsidR="00C206BA" w:rsidRDefault="00000000">
      <w:pPr>
        <w:jc w:val="both"/>
      </w:pPr>
      <w:r>
        <w:t>Kết quả đầu ra chính của hệ thống là nhãn của từ khóa được dự đoán cho đoạn âm thanh đầu vào.</w:t>
      </w:r>
    </w:p>
    <w:p w14:paraId="3DA3B5BD" w14:textId="77777777" w:rsidR="00C206BA" w:rsidRDefault="00000000">
      <w:pPr>
        <w:jc w:val="both"/>
      </w:pPr>
      <w:r>
        <w:t>Ví dụ, giả sử hệ thống đang phân biệt giữa 5 từ khóa: yes – no – up – down – stop. Khi đưa vào một đoạn âm thanh mới, hệ thống sẽ đưa ra kết quả dự đoán, ví dụ: Predicted keyword: "yes".</w:t>
      </w:r>
    </w:p>
    <w:p w14:paraId="4C7FD6A5" w14:textId="77777777" w:rsidR="00C206BA" w:rsidRDefault="00000000">
      <w:pPr>
        <w:jc w:val="both"/>
      </w:pPr>
      <w:r>
        <w:t>Ngoài nhãn dự đoán, hệ thống cũng có thể cung cấp thêm:</w:t>
      </w:r>
    </w:p>
    <w:p w14:paraId="5F5A609D" w14:textId="77777777" w:rsidR="00C206BA" w:rsidRDefault="00000000">
      <w:pPr>
        <w:spacing w:after="80"/>
        <w:ind w:left="340" w:hanging="340"/>
        <w:jc w:val="both"/>
      </w:pPr>
      <w:r>
        <w:rPr>
          <w:b/>
        </w:rPr>
        <w:lastRenderedPageBreak/>
        <w:t xml:space="preserve">-- Metric so sánh: </w:t>
      </w:r>
      <w:r>
        <w:t>Khoảng cách hoặc độ tương đồng giữa mẫu cần nhận diện và các từ khóa tham chiếu.</w:t>
      </w:r>
    </w:p>
    <w:p w14:paraId="29395DB9" w14:textId="77777777" w:rsidR="00C206BA" w:rsidRDefault="00000000">
      <w:pPr>
        <w:spacing w:after="80"/>
        <w:ind w:left="340" w:hanging="340"/>
        <w:jc w:val="both"/>
      </w:pPr>
      <w:r>
        <w:rPr>
          <w:b/>
        </w:rPr>
        <w:t xml:space="preserve">-- Confidence score: </w:t>
      </w:r>
      <w:r>
        <w:t>Độ tin cậy của dự đoán.</w:t>
      </w:r>
    </w:p>
    <w:p w14:paraId="18CD5142" w14:textId="77777777" w:rsidR="00C206BA" w:rsidRDefault="00000000">
      <w:pPr>
        <w:spacing w:after="80"/>
        <w:ind w:left="340" w:hanging="340"/>
        <w:jc w:val="both"/>
      </w:pPr>
      <w:r>
        <w:rPr>
          <w:b/>
        </w:rPr>
        <w:t xml:space="preserve">-- Đánh giá học thuật: </w:t>
      </w:r>
      <w:r>
        <w:t>Các kết quả đánh giá thực nghiệm như độ chính xác (accuracy) trên các tập kiểm thử few-shot.</w:t>
      </w:r>
    </w:p>
    <w:p w14:paraId="17B31CA8" w14:textId="77777777" w:rsidR="00C206BA" w:rsidRDefault="00000000">
      <w:pPr>
        <w:pStyle w:val="Heading2"/>
        <w:spacing w:after="80"/>
      </w:pPr>
      <w:bookmarkStart w:id="6" w:name="_Toc242050038"/>
      <w:r>
        <w:rPr>
          <w:rFonts w:ascii="Times New Roman" w:eastAsia="Times New Roman" w:hAnsi="Times New Roman"/>
          <w:sz w:val="28"/>
        </w:rPr>
        <w:t>1.2. Khảo sát các mô hình, thuật toán và giải pháp liên quan</w:t>
      </w:r>
      <w:bookmarkEnd w:id="6"/>
    </w:p>
    <w:p w14:paraId="4D5F1E0A" w14:textId="77777777" w:rsidR="00C206BA" w:rsidRDefault="00000000">
      <w:pPr>
        <w:pStyle w:val="Heading3"/>
        <w:spacing w:after="80"/>
      </w:pPr>
      <w:bookmarkStart w:id="7" w:name="_Toc242050039"/>
      <w:r>
        <w:rPr>
          <w:rFonts w:ascii="Times New Roman" w:eastAsia="Times New Roman" w:hAnsi="Times New Roman"/>
        </w:rPr>
        <w:t>1.2.1. Mô hình CNN/TD-ResNet7 cho Keyword Spotting</w:t>
      </w:r>
      <w:bookmarkEnd w:id="7"/>
    </w:p>
    <w:p w14:paraId="55104AA3" w14:textId="77777777" w:rsidR="00C206BA" w:rsidRDefault="00000000">
      <w:pPr>
        <w:jc w:val="both"/>
      </w:pPr>
      <w:r>
        <w:t>Các mô hình dựa trên Convolutional Neural Network (CNN) được sử dụng phổ biến trong bài toán Keyword Spotting nhờ khả năng trích xuất các đặc trưng cục bộ trên biểu diễn thời gian – tần số của âm thanh. Tín hiệu âm thanh thường được chuyển thành dạng biểu diễn hai chiều như Mel-spectrogram hoặc MFCC. Khi đó, mô hình CNN có thể quét qua biểu diễn này để học các đặc trưng âm học đặc trưng cho từng từ khóa.</w:t>
      </w:r>
    </w:p>
    <w:p w14:paraId="6D0C235B" w14:textId="77777777" w:rsidR="00C206BA" w:rsidRDefault="00000000">
      <w:pPr>
        <w:jc w:val="both"/>
      </w:pPr>
      <w:r>
        <w:t>Một hướng phát triển từ CNN là Temporal Dilated ResNet (TD-ResNet7). Mô hình sử dụng các phép tích chập theo thời gian kết hợp với dilated convolution và residual connection, giúp mở rộng trường tiếp nhận (receptive field) mà không làm tăng quá nhiều số lượng tham số. Nhờ đó, mô hình có thể nắm bắt tốt hơn ngữ cảnh theo thời gian của tín hiệu tiếng nói.</w:t>
      </w:r>
    </w:p>
    <w:p w14:paraId="05B55997" w14:textId="77777777" w:rsidR="00C206BA" w:rsidRDefault="00000000">
      <w:pPr>
        <w:pStyle w:val="Heading3"/>
        <w:spacing w:after="80"/>
      </w:pPr>
      <w:bookmarkStart w:id="8" w:name="_Toc242050040"/>
      <w:r>
        <w:rPr>
          <w:rFonts w:ascii="Times New Roman" w:eastAsia="Times New Roman" w:hAnsi="Times New Roman"/>
        </w:rPr>
        <w:t>1.2.2. Siamese Network</w:t>
      </w:r>
      <w:bookmarkEnd w:id="8"/>
    </w:p>
    <w:p w14:paraId="193AAF54" w14:textId="77777777" w:rsidR="00C206BA" w:rsidRDefault="00000000">
      <w:pPr>
        <w:jc w:val="both"/>
      </w:pPr>
      <w:r>
        <w:t>Siamese Network là một phương pháp thuộc nhóm Metric Learning, trong đó mô hình không chỉ học cách phân loại trực tiếp mà học cách so sánh độ tương đồng giữa hai mẫu dữ liệu. Mô hình nhận hai đoạn âm thanh làm đầu vào và chuyển chúng thành hai vector đặc trưng. Sau đó, khoảng cách giữa hai vector này được tính toán để xác định xem hai đoạn âm thanh có thuộc cùng một từ khóa hay không.</w:t>
      </w:r>
    </w:p>
    <w:p w14:paraId="7B64E934" w14:textId="77777777" w:rsidR="00C206BA" w:rsidRDefault="00000000">
      <w:pPr>
        <w:jc w:val="both"/>
      </w:pPr>
      <w:r>
        <w:t>Trong bài toán Keyword Spotting, phương pháp này có thể được sử dụng để so sánh một mẫu âm thanh mới với một số mẫu từ khóa đã biết trước mà không cần huấn luyện lại toàn bộ mô hình khi có thêm từ khóa mới.</w:t>
      </w:r>
    </w:p>
    <w:p w14:paraId="695358DD" w14:textId="77777777" w:rsidR="00C206BA" w:rsidRDefault="00000000">
      <w:pPr>
        <w:pStyle w:val="Heading3"/>
        <w:spacing w:after="80"/>
      </w:pPr>
      <w:bookmarkStart w:id="9" w:name="_Toc242050041"/>
      <w:r>
        <w:rPr>
          <w:rFonts w:ascii="Times New Roman" w:eastAsia="Times New Roman" w:hAnsi="Times New Roman"/>
        </w:rPr>
        <w:lastRenderedPageBreak/>
        <w:t>1.2.3. Matching Network</w:t>
      </w:r>
      <w:bookmarkEnd w:id="9"/>
    </w:p>
    <w:p w14:paraId="3D85028F" w14:textId="77777777" w:rsidR="00C206BA" w:rsidRDefault="00000000">
      <w:pPr>
        <w:jc w:val="both"/>
      </w:pPr>
      <w:r>
        <w:t>Matching Network là một phương pháp Few-shot Learning được thiết kế để phân loại các mẫu mới dựa trên một tập nhỏ các mẫu tham chiếu (Support Set). Thay vì xây dựng một lớp phân loại cố định, mô hình so sánh mẫu cần nhận diện với từng mẫu trong tập dữ liệu tham chiếu. Dự đoán được đưa ra dựa trên độ tương đồng giữa mẫu cần nhận diện và tất cả các mẫu trong Support Set thông qua cơ chế attention.</w:t>
      </w:r>
    </w:p>
    <w:p w14:paraId="32BFED7C" w14:textId="77777777" w:rsidR="00C206BA" w:rsidRDefault="00000000">
      <w:pPr>
        <w:jc w:val="both"/>
      </w:pPr>
      <w:r>
        <w:t>Đối với Keyword Spotting, một đoạn âm thanh mới có thể được so sánh với các đoạn âm thanh của những từ khóa được cung cấp trong Support Set để đưa ra kết quả phân loại.</w:t>
      </w:r>
    </w:p>
    <w:p w14:paraId="0806771B" w14:textId="77777777" w:rsidR="00C206BA" w:rsidRDefault="00000000">
      <w:pPr>
        <w:pStyle w:val="Heading3"/>
        <w:spacing w:after="80"/>
      </w:pPr>
      <w:bookmarkStart w:id="10" w:name="_Toc242050042"/>
      <w:r>
        <w:rPr>
          <w:rFonts w:ascii="Times New Roman" w:eastAsia="Times New Roman" w:hAnsi="Times New Roman"/>
        </w:rPr>
        <w:t>1.2.4. Prototypical Network</w:t>
      </w:r>
      <w:bookmarkEnd w:id="10"/>
    </w:p>
    <w:p w14:paraId="7B13FE1A" w14:textId="77777777" w:rsidR="00C206BA" w:rsidRDefault="00000000">
      <w:pPr>
        <w:jc w:val="both"/>
      </w:pPr>
      <w:r>
        <w:t>Prototypical Network là một phương pháp Few-shot Learning dựa trên ý tưởng xây dựng một đại diện trung tâm cho từng lớp, gọi là prototype. Các mẫu thuộc cùng một từ khóa được chuyển thành các vector đặc trưng. Sau đó, các vector của cùng một lớp được tổng hợp lại (thường bằng cách tính giá trị trung bình) để tạo thành prototype của lớp đó.</w:t>
      </w:r>
    </w:p>
    <w:p w14:paraId="49082D98" w14:textId="77777777" w:rsidR="00C206BA" w:rsidRDefault="00000000">
      <w:pPr>
        <w:jc w:val="both"/>
      </w:pPr>
      <w:r>
        <w:t>Khi một đoạn âm thanh mới được đưa vào hệ thống, mẫu này được chuyển thành vector đặc trưng và được so sánh với prototype của các từ khóa. Từ khóa có prototype gần nhất sẽ được chọn làm kết quả dự đoán. Cách tiếp cận này giúp đơn giản hóa việc phân loại và phù hợp với bài toán nhận diện từ khóa khi chỉ có một số lượng nhỏ mẫu cho mỗi từ.</w:t>
      </w:r>
    </w:p>
    <w:p w14:paraId="59CA0DB0" w14:textId="77777777" w:rsidR="00C206BA" w:rsidRDefault="00000000">
      <w:pPr>
        <w:pStyle w:val="Heading3"/>
        <w:spacing w:after="80"/>
      </w:pPr>
      <w:bookmarkStart w:id="11" w:name="_Toc242050043"/>
      <w:r>
        <w:rPr>
          <w:rFonts w:ascii="Times New Roman" w:eastAsia="Times New Roman" w:hAnsi="Times New Roman"/>
        </w:rPr>
        <w:t>1.2.5. Tổng hợp các hướng khảo sát</w:t>
      </w:r>
      <w:bookmarkEnd w:id="11"/>
    </w:p>
    <w:p w14:paraId="377C013D" w14:textId="77777777" w:rsidR="00C206BA" w:rsidRDefault="00000000">
      <w:pPr>
        <w:jc w:val="both"/>
      </w:pPr>
      <w:r>
        <w:t>Qua quá trình khảo sát, có thể chia các phương pháp trên thành hai nhóm chính:</w:t>
      </w:r>
    </w:p>
    <w:p w14:paraId="2B485502" w14:textId="77777777" w:rsidR="00C206BA" w:rsidRDefault="00000000">
      <w:pPr>
        <w:jc w:val="both"/>
      </w:pPr>
      <w:r>
        <w:t>Nhóm mô hình phân loại truyền thống: CNN và TD-ResNet7 có khả năng học tốt các đặc trưng của tín hiệu tiếng nói và được sử dụng rộng rãi trong bài toán Keyword Spotting. Tuy nhiên, các mô hình này thường được thiết kế cho tập từ khóa cố định.</w:t>
      </w:r>
    </w:p>
    <w:p w14:paraId="10F1EB05" w14:textId="77777777" w:rsidR="00C206BA" w:rsidRDefault="00000000">
      <w:pPr>
        <w:jc w:val="both"/>
      </w:pPr>
      <w:r>
        <w:t>Nhóm mô hình Few-shot / Metric Learning: Siamese Network, Matching Network và Prototypical Network tập trung vào việc học không gian biểu diễn để so sánh độ tương đồng giữa các mẫu. Trong đó, Prototypical Network có ưu điểm là biểu diễn mỗi từ khóa bằng một prototype duy nhất, giúp việc suy luận trở nên hiệu quả.</w:t>
      </w:r>
    </w:p>
    <w:p w14:paraId="2BD1E89F" w14:textId="77777777" w:rsidR="00C206BA" w:rsidRDefault="00000000">
      <w:pPr>
        <w:jc w:val="both"/>
      </w:pPr>
      <w:r>
        <w:lastRenderedPageBreak/>
        <w:t>Từ khảo sát trên, đồ án lựa chọn kết hợp TD-ResNet7 làm mạng trích xuất đặc trưng với Prototypical Network làm phương pháp phân loại nhằm tận dụng ưu điểm của cả hai hướng tiếp cận.</w:t>
      </w:r>
    </w:p>
    <w:p w14:paraId="2ED5F261" w14:textId="77777777" w:rsidR="00C206BA" w:rsidRDefault="00000000">
      <w:pPr>
        <w:pStyle w:val="Heading2"/>
        <w:spacing w:after="80"/>
      </w:pPr>
      <w:bookmarkStart w:id="12" w:name="_Toc242050044"/>
      <w:r>
        <w:rPr>
          <w:rFonts w:ascii="Times New Roman" w:eastAsia="Times New Roman" w:hAnsi="Times New Roman"/>
          <w:sz w:val="28"/>
        </w:rPr>
        <w:t>1.3. Nguyên lý hoạt động và kiến trúc tổng quát của các mô hình đã khảo sát</w:t>
      </w:r>
      <w:bookmarkEnd w:id="12"/>
    </w:p>
    <w:p w14:paraId="60C04C2D" w14:textId="77777777" w:rsidR="00C206BA" w:rsidRDefault="00000000">
      <w:pPr>
        <w:jc w:val="both"/>
      </w:pPr>
      <w:r>
        <w:t>Để hiểu các mô hình được khảo sát trong đồ án, trước tiên cần làm rõ một số khái niệm chung thường xuất hiện trong bài toán Few-shot Learning và xử lý tiếng nói.</w:t>
      </w:r>
    </w:p>
    <w:p w14:paraId="4C374B7D" w14:textId="77777777" w:rsidR="00C206BA" w:rsidRDefault="00000000">
      <w:pPr>
        <w:pStyle w:val="Heading3"/>
        <w:spacing w:after="80"/>
      </w:pPr>
      <w:bookmarkStart w:id="13" w:name="_Toc242050045"/>
      <w:r>
        <w:rPr>
          <w:rFonts w:ascii="Times New Roman" w:eastAsia="Times New Roman" w:hAnsi="Times New Roman"/>
        </w:rPr>
        <w:t>1.3.1. Các khái niệm nền tảng</w:t>
      </w:r>
      <w:bookmarkEnd w:id="13"/>
    </w:p>
    <w:p w14:paraId="0057DEE5" w14:textId="77777777" w:rsidR="00C206BA" w:rsidRDefault="00000000">
      <w:pPr>
        <w:jc w:val="both"/>
      </w:pPr>
      <w:r>
        <w:rPr>
          <w:b/>
        </w:rPr>
        <w:t>a. Biểu diễn tín hiệu tiếng nói:</w:t>
      </w:r>
    </w:p>
    <w:p w14:paraId="460E9A8F" w14:textId="77777777" w:rsidR="00C206BA" w:rsidRDefault="00000000">
      <w:pPr>
        <w:jc w:val="both"/>
      </w:pPr>
      <w:r>
        <w:t>Máy tính không trực tiếp hiểu một đoạn âm thanh theo cách con người nghe được. Một đoạn tiếng nói ban đầu tồn tại dưới dạng sóng âm (waveform), tức là một chuỗi các giá trị biên độ theo thời gian. Ví dụ: Waveform → [0.02, 0.05, -0.01, -0.08, ...]</w:t>
      </w:r>
    </w:p>
    <w:p w14:paraId="394C2F9A" w14:textId="77777777" w:rsidR="00C206BA" w:rsidRDefault="00000000">
      <w:pPr>
        <w:jc w:val="both"/>
      </w:pPr>
      <w:r>
        <w:t>Tuy nhiên, dạng sóng này thường khó sử dụng trực tiếp để phân biệt các từ khóa vì âm thanh bị ảnh hưởng bởi nhiều yếu tố như độ to nhỏ, khoảng lặng, nhiễu và sự khác nhau giữa giọng nói của từng người. Vì vậy, người ta thường chuyển âm thanh sang dạng biểu diễn thời gian – tần số:</w:t>
      </w:r>
    </w:p>
    <w:p w14:paraId="3ACAEC08" w14:textId="77777777" w:rsidR="00C206BA" w:rsidRDefault="00000000">
      <w:pPr>
        <w:spacing w:after="80"/>
        <w:ind w:left="340" w:hanging="340"/>
        <w:jc w:val="both"/>
      </w:pPr>
      <w:r>
        <w:rPr>
          <w:b/>
        </w:rPr>
        <w:t xml:space="preserve">-- Dạng phổ: </w:t>
      </w:r>
      <w:r>
        <w:t>Spectrogram</w:t>
      </w:r>
    </w:p>
    <w:p w14:paraId="15CDB484" w14:textId="77777777" w:rsidR="00C206BA" w:rsidRDefault="00000000">
      <w:pPr>
        <w:spacing w:after="80"/>
        <w:ind w:left="340" w:hanging="340"/>
        <w:jc w:val="both"/>
      </w:pPr>
      <w:r>
        <w:rPr>
          <w:b/>
        </w:rPr>
        <w:t xml:space="preserve">-- Dải tần Mel: </w:t>
      </w:r>
      <w:r>
        <w:t>Mel-spectrogram</w:t>
      </w:r>
    </w:p>
    <w:p w14:paraId="0F92FBFB" w14:textId="77777777" w:rsidR="00C206BA" w:rsidRDefault="00000000">
      <w:pPr>
        <w:spacing w:after="80"/>
        <w:ind w:left="340" w:hanging="340"/>
        <w:jc w:val="both"/>
      </w:pPr>
      <w:r>
        <w:rPr>
          <w:b/>
        </w:rPr>
        <w:t xml:space="preserve">-- Hệ số âm vị: </w:t>
      </w:r>
      <w:r>
        <w:t>MFCC (Mel-Frequency Cepstral Coefficients)</w:t>
      </w:r>
    </w:p>
    <w:p w14:paraId="14D97F5D" w14:textId="77777777" w:rsidR="00C206BA" w:rsidRDefault="00000000">
      <w:pPr>
        <w:jc w:val="both"/>
      </w:pPr>
      <w:r>
        <w:t>Những biểu diễn này cho thấy năng lượng của âm thanh phân bố ở các tần số khác nhau theo thời gian như thế nào. Khi nhìn dưới dạng ma trận số, chúng trông tương tự như một bức ảnh 2D, cho phép áp dụng các mô hình học sâu.</w:t>
      </w:r>
    </w:p>
    <w:p w14:paraId="76F7C895" w14:textId="77777777" w:rsidR="00C206BA" w:rsidRDefault="00000000">
      <w:pPr>
        <w:keepNext/>
        <w:spacing w:before="160"/>
        <w:jc w:val="center"/>
      </w:pPr>
      <w:r>
        <w:rPr>
          <w:noProof/>
        </w:rPr>
        <w:drawing>
          <wp:inline distT="0" distB="0" distL="0" distR="0" wp14:anchorId="2944645F" wp14:editId="3FCB5C6A">
            <wp:extent cx="5400000" cy="1396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signal_embedding.png"/>
                    <pic:cNvPicPr/>
                  </pic:nvPicPr>
                  <pic:blipFill>
                    <a:blip r:embed="rId8"/>
                    <a:stretch>
                      <a:fillRect/>
                    </a:stretch>
                  </pic:blipFill>
                  <pic:spPr>
                    <a:xfrm>
                      <a:off x="0" y="0"/>
                      <a:ext cx="5400000" cy="1396630"/>
                    </a:xfrm>
                    <a:prstGeom prst="rect">
                      <a:avLst/>
                    </a:prstGeom>
                  </pic:spPr>
                </pic:pic>
              </a:graphicData>
            </a:graphic>
          </wp:inline>
        </w:drawing>
      </w:r>
    </w:p>
    <w:p w14:paraId="1AD6E601" w14:textId="77777777" w:rsidR="00C206BA" w:rsidRDefault="00000000">
      <w:pPr>
        <w:spacing w:after="200"/>
        <w:jc w:val="center"/>
      </w:pPr>
      <w:r>
        <w:rPr>
          <w:i/>
          <w:sz w:val="22"/>
        </w:rPr>
        <w:t>Hình 1.1. Quy trình chuyển tín hiệu tiếng nói thành vector embedding</w:t>
      </w:r>
    </w:p>
    <w:p w14:paraId="4142812A" w14:textId="77777777" w:rsidR="00C206BA" w:rsidRDefault="00000000">
      <w:pPr>
        <w:jc w:val="both"/>
      </w:pPr>
      <w:r>
        <w:rPr>
          <w:b/>
        </w:rPr>
        <w:lastRenderedPageBreak/>
        <w:t>b. Embedding là gì?</w:t>
      </w:r>
    </w:p>
    <w:p w14:paraId="2F620911" w14:textId="77777777" w:rsidR="00C206BA" w:rsidRDefault="00000000">
      <w:pPr>
        <w:jc w:val="both"/>
      </w:pPr>
      <w:r>
        <w:t>Một khái niệm quan trọng trong các phương pháp Few-shot Learning là embedding. Embedding là một vector số được mô hình học để biểu diễn một mẫu dữ liệu. Ví dụ, một đoạn âm thanh có hàng nghìn hoặc hàng chục nghìn giá trị ban đầu có thể được biến đổi thành một vector embedding z = [0.12, -0.45, 0.88, ..., 0.03] với kích thước cố định (ví dụ 64 hoặc 128 chiều).</w:t>
      </w:r>
    </w:p>
    <w:p w14:paraId="5F029EBA" w14:textId="77777777" w:rsidR="00C206BA" w:rsidRDefault="00000000">
      <w:pPr>
        <w:jc w:val="both"/>
      </w:pPr>
      <w:r>
        <w:t>Mục tiêu của mạng nơ-ron là học sao cho: Hai đoạn âm thanh nói cùng một từ khóa sẽ có embedding gần nhau; hai đoạn âm thanh nói các từ khóa khác nhau sẽ có embedding nằm xa nhau trong không gian biểu diễn.</w:t>
      </w:r>
    </w:p>
    <w:p w14:paraId="02901F57" w14:textId="77777777" w:rsidR="00C206BA" w:rsidRDefault="00000000">
      <w:pPr>
        <w:jc w:val="both"/>
      </w:pPr>
      <w:r>
        <w:rPr>
          <w:b/>
        </w:rPr>
        <w:t>c. Khoảng cách và độ tương đồng:</w:t>
      </w:r>
    </w:p>
    <w:p w14:paraId="6E0EF0F1" w14:textId="77777777" w:rsidR="00C206BA" w:rsidRDefault="00000000">
      <w:pPr>
        <w:jc w:val="both"/>
      </w:pPr>
      <w:r>
        <w:t>Sau khi chuyển dữ liệu thành embedding, mô hình cần xác định hai embedding giống hoặc khác nhau đến mức nào bằng các độ đo metric. Độ đo phổ biến nhất là khoảng cách Euclid (Euclidean Distance):</w:t>
      </w:r>
    </w:p>
    <w:p w14:paraId="4E3E516D" w14:textId="77777777" w:rsidR="00C206BA" w:rsidRDefault="00000000">
      <w:pPr>
        <w:spacing w:before="80"/>
        <w:jc w:val="center"/>
      </w:pPr>
      <m:oMathPara>
        <m:oMathParaPr>
          <m:jc m:val="center"/>
        </m:oMathParaPr>
        <m:oMath>
          <m:r>
            <w:rPr>
              <w:rFonts w:ascii="Cambria Math" w:hAnsi="Cambria Math"/>
            </w:rPr>
            <m:t>d(x</m:t>
          </m:r>
          <m:r>
            <m:rPr>
              <m:sty m:val="p"/>
            </m:rPr>
            <w:rPr>
              <w:rFonts w:ascii="Cambria Math" w:hAnsi="Cambria Math"/>
            </w:rPr>
            <m:t>,</m:t>
          </m:r>
          <m:r>
            <w:rPr>
              <w:rFonts w:ascii="Cambria Math" w:hAnsi="Cambria Math"/>
            </w:rPr>
            <m:t>y)=</m:t>
          </m:r>
          <m:rad>
            <m:radPr>
              <m:degHide m:val="1"/>
              <m:ctrlPr>
                <w:rPr>
                  <w:rFonts w:ascii="Cambria Math" w:hAnsi="Cambria Math"/>
                </w:rPr>
              </m:ctrlPr>
            </m:radPr>
            <m:deg/>
            <m:e>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D</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oMath>
      </m:oMathPara>
    </w:p>
    <w:p w14:paraId="47C6A787" w14:textId="77777777" w:rsidR="00C206BA" w:rsidRDefault="00000000">
      <w:pPr>
        <w:jc w:val="both"/>
      </w:pPr>
      <w:r>
        <w:t>Nếu khoảng cách nhỏ → hai mẫu tương tự nhau. Nếu khoảng cách lớn → hai mẫu khác nhau. Một độ đo khác là Cosine Similarity, đo góc giữa hai vector:</w:t>
      </w:r>
    </w:p>
    <w:p w14:paraId="2B15B339" w14:textId="77777777" w:rsidR="00C206BA" w:rsidRDefault="00000000">
      <w:pPr>
        <w:spacing w:before="80"/>
        <w:jc w:val="center"/>
      </w:pPr>
      <m:oMathPara>
        <m:oMathParaPr>
          <m:jc m:val="center"/>
        </m:oMathParaPr>
        <m:oMath>
          <m:r>
            <m:rPr>
              <m:nor/>
            </m:rPr>
            <m:t>Cosine</m:t>
          </m:r>
          <m:r>
            <w:rPr>
              <w:rFonts w:ascii="Cambria Math" w:hAnsi="Cambria Math"/>
            </w:rPr>
            <m:t>(x</m:t>
          </m:r>
          <m:r>
            <m:rPr>
              <m:sty m:val="p"/>
            </m:rPr>
            <w:rPr>
              <w:rFonts w:ascii="Cambria Math" w:hAnsi="Cambria Math"/>
            </w:rPr>
            <m:t>,</m:t>
          </m:r>
          <m:r>
            <w:rPr>
              <w:rFonts w:ascii="Cambria Math" w:hAnsi="Cambria Math"/>
            </w:rPr>
            <m:t>y)=</m:t>
          </m:r>
          <m:f>
            <m:fPr>
              <m:ctrlPr>
                <w:rPr>
                  <w:rFonts w:ascii="Cambria Math" w:hAnsi="Cambria Math"/>
                </w:rPr>
              </m:ctrlPr>
            </m:fPr>
            <m:num>
              <m:r>
                <w:rPr>
                  <w:rFonts w:ascii="Cambria Math" w:hAnsi="Cambria Math"/>
                </w:rPr>
                <m:t>x·y</m:t>
              </m:r>
            </m:num>
            <m:den>
              <m:d>
                <m:dPr>
                  <m:begChr m:val="‖"/>
                  <m:endChr m:val="‖"/>
                  <m:ctrlPr>
                    <w:rPr>
                      <w:rFonts w:ascii="Cambria Math" w:hAnsi="Cambria Math"/>
                    </w:rPr>
                  </m:ctrlPr>
                </m:dPr>
                <m:e>
                  <m:r>
                    <w:rPr>
                      <w:rFonts w:ascii="Cambria Math" w:hAnsi="Cambria Math"/>
                    </w:rPr>
                    <m:t>x</m:t>
                  </m:r>
                </m:e>
              </m:d>
              <m:d>
                <m:dPr>
                  <m:begChr m:val="‖"/>
                  <m:endChr m:val="‖"/>
                  <m:ctrlPr>
                    <w:rPr>
                      <w:rFonts w:ascii="Cambria Math" w:hAnsi="Cambria Math"/>
                    </w:rPr>
                  </m:ctrlPr>
                </m:dPr>
                <m:e>
                  <m:r>
                    <w:rPr>
                      <w:rFonts w:ascii="Cambria Math" w:hAnsi="Cambria Math"/>
                    </w:rPr>
                    <m:t>y</m:t>
                  </m:r>
                </m:e>
              </m:d>
            </m:den>
          </m:f>
        </m:oMath>
      </m:oMathPara>
    </w:p>
    <w:p w14:paraId="7A8948A0" w14:textId="77777777" w:rsidR="00C206BA" w:rsidRDefault="00000000">
      <w:pPr>
        <w:jc w:val="both"/>
      </w:pPr>
      <w:r>
        <w:rPr>
          <w:b/>
        </w:rPr>
        <w:t>d. Support set và Query set:</w:t>
      </w:r>
    </w:p>
    <w:p w14:paraId="7FB427CB" w14:textId="77777777" w:rsidR="00C206BA" w:rsidRDefault="00000000">
      <w:pPr>
        <w:jc w:val="both"/>
      </w:pPr>
      <w:r>
        <w:t>Trong Few-shot Learning, dữ liệu thường được chia thành hai nhóm trong mỗi bài toán nhỏ gọi là một episode:</w:t>
      </w:r>
    </w:p>
    <w:p w14:paraId="3D6798BF" w14:textId="77777777" w:rsidR="00C206BA" w:rsidRDefault="00000000">
      <w:pPr>
        <w:spacing w:after="80"/>
        <w:ind w:left="340" w:hanging="340"/>
        <w:jc w:val="both"/>
      </w:pPr>
      <w:r>
        <w:rPr>
          <w:b/>
        </w:rPr>
        <w:t xml:space="preserve">-- Mẫu tham chiếu: </w:t>
      </w:r>
      <w:r>
        <w:t>Support set: Là những mẫu đã biết nhãn, đóng vai trò làm ví dụ cho mô hình (ví dụ 5 từ khóa, mỗi từ có 5 mẫu).</w:t>
      </w:r>
    </w:p>
    <w:p w14:paraId="4A5BB6EC" w14:textId="77777777" w:rsidR="00C206BA" w:rsidRDefault="00000000">
      <w:pPr>
        <w:spacing w:after="80"/>
        <w:ind w:left="340" w:hanging="340"/>
        <w:jc w:val="both"/>
      </w:pPr>
      <w:r>
        <w:rPr>
          <w:b/>
        </w:rPr>
        <w:t xml:space="preserve">-- Mẫu kiểm tra: </w:t>
      </w:r>
      <w:r>
        <w:t>Query set: Là những mẫu cần dự đoán nhãn. Mô hình sử dụng Support Set để so sánh và phân loại cho các Query.</w:t>
      </w:r>
    </w:p>
    <w:p w14:paraId="3B8545EA" w14:textId="77777777" w:rsidR="00C206BA" w:rsidRDefault="00000000">
      <w:pPr>
        <w:jc w:val="both"/>
      </w:pPr>
      <w:r>
        <w:rPr>
          <w:b/>
        </w:rPr>
        <w:t>e. Khái niệm N-way K-shot:</w:t>
      </w:r>
    </w:p>
    <w:p w14:paraId="02D7F51B" w14:textId="77777777" w:rsidR="00C206BA" w:rsidRDefault="00000000">
      <w:pPr>
        <w:jc w:val="both"/>
      </w:pPr>
      <w:r>
        <w:lastRenderedPageBreak/>
        <w:t>Một bài toán Few-shot thường được mô tả dưới dạng N-way K-shot, trong đó N là số lượng từ khóa (lớp) cần phân biệt, và K là số lượng mẫu Support có sẵn cho mỗi từ khóa.</w:t>
      </w:r>
    </w:p>
    <w:p w14:paraId="31E2D125" w14:textId="77777777" w:rsidR="00C206BA" w:rsidRDefault="00000000">
      <w:pPr>
        <w:jc w:val="both"/>
      </w:pPr>
      <w:r>
        <w:t>Ví dụ cấu hình 5-way 1-shot (One-shot Learning): Có 5 từ khóa (yes, no, up, down, stop). Mỗi từ chỉ có đúng 1 mẫu tham chiếu. Tổng Support Set chỉ có 5 mẫu. Đây là trường hợp khó nhất vì thông tin tham chiếu rất ít.</w:t>
      </w:r>
    </w:p>
    <w:p w14:paraId="657E4518" w14:textId="77777777" w:rsidR="00C206BA" w:rsidRDefault="00000000">
      <w:pPr>
        <w:jc w:val="both"/>
      </w:pPr>
      <w:r>
        <w:t>Ví dụ cấu hình 5-way 5-shot: Có 5 từ khóa, mỗi từ có 5 mẫu tham chiếu. Tổng Support Set có 5 × 5 = 25 mẫu. Nhờ có nhiều mẫu hơn, hệ thống có thể tạo ra đại diện ổn định hơn cho từng từ khóa.</w:t>
      </w:r>
    </w:p>
    <w:p w14:paraId="382D9398" w14:textId="77777777" w:rsidR="00C206BA" w:rsidRDefault="00000000">
      <w:pPr>
        <w:pStyle w:val="Heading3"/>
        <w:spacing w:after="80"/>
      </w:pPr>
      <w:bookmarkStart w:id="14" w:name="_Toc242050046"/>
      <w:r>
        <w:rPr>
          <w:rFonts w:ascii="Times New Roman" w:eastAsia="Times New Roman" w:hAnsi="Times New Roman"/>
        </w:rPr>
        <w:t>1.3.2. CNN và TD-ResNet7</w:t>
      </w:r>
      <w:bookmarkEnd w:id="14"/>
    </w:p>
    <w:p w14:paraId="4783FAF2" w14:textId="77777777" w:rsidR="00C206BA" w:rsidRDefault="00000000">
      <w:pPr>
        <w:jc w:val="both"/>
      </w:pPr>
      <w:r>
        <w:rPr>
          <w:b/>
        </w:rPr>
        <w:t>a. Convolutional Neural Network (CNN):</w:t>
      </w:r>
    </w:p>
    <w:p w14:paraId="2D3EEFC1" w14:textId="77777777" w:rsidR="00C206BA" w:rsidRDefault="00000000">
      <w:pPr>
        <w:jc w:val="both"/>
      </w:pPr>
      <w:r>
        <w:t>CNN được sử dụng nhiều trong xử lý tiếng nói vì các đặc trưng như Mel-spectrogram hoặc MFCC có cấu trúc dạng ma trận (trục hoành là thời gian, trục tung là tần số). Kernel tích chập quét qua ma trận để học các đặc trưng cục bộ của âm thanh, như sự thay đổi năng lượng ở một dải tần số cụ thể. Các lớp sau đó kết hợp các đặc trưng cục bộ này thành đặc trưng mức cao hơn.</w:t>
      </w:r>
    </w:p>
    <w:p w14:paraId="628090C9" w14:textId="77777777" w:rsidR="00C206BA" w:rsidRDefault="00000000">
      <w:pPr>
        <w:keepNext/>
        <w:spacing w:before="160"/>
        <w:jc w:val="center"/>
      </w:pPr>
      <w:r>
        <w:rPr>
          <w:noProof/>
        </w:rPr>
        <w:drawing>
          <wp:inline distT="0" distB="0" distL="0" distR="0" wp14:anchorId="77A5286B" wp14:editId="160C8FE1">
            <wp:extent cx="5400000" cy="13966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cnn_architecture.png"/>
                    <pic:cNvPicPr/>
                  </pic:nvPicPr>
                  <pic:blipFill>
                    <a:blip r:embed="rId9"/>
                    <a:stretch>
                      <a:fillRect/>
                    </a:stretch>
                  </pic:blipFill>
                  <pic:spPr>
                    <a:xfrm>
                      <a:off x="0" y="0"/>
                      <a:ext cx="5400000" cy="1396630"/>
                    </a:xfrm>
                    <a:prstGeom prst="rect">
                      <a:avLst/>
                    </a:prstGeom>
                  </pic:spPr>
                </pic:pic>
              </a:graphicData>
            </a:graphic>
          </wp:inline>
        </w:drawing>
      </w:r>
    </w:p>
    <w:p w14:paraId="793F4868" w14:textId="77777777" w:rsidR="00C206BA" w:rsidRDefault="00000000">
      <w:pPr>
        <w:spacing w:after="200"/>
        <w:jc w:val="center"/>
      </w:pPr>
      <w:r>
        <w:rPr>
          <w:i/>
          <w:sz w:val="22"/>
        </w:rPr>
        <w:t>Hình 1.2. Kiến trúc CNN tổng quát cho bài toán Keyword Spotting</w:t>
      </w:r>
    </w:p>
    <w:p w14:paraId="0BC9B260" w14:textId="77777777" w:rsidR="00C206BA" w:rsidRDefault="00000000">
      <w:pPr>
        <w:jc w:val="both"/>
      </w:pPr>
      <w:r>
        <w:rPr>
          <w:b/>
        </w:rPr>
        <w:t>b. Residual Network (ResNet):</w:t>
      </w:r>
    </w:p>
    <w:p w14:paraId="53CCB243" w14:textId="77777777" w:rsidR="00C206BA" w:rsidRDefault="00000000">
      <w:pPr>
        <w:jc w:val="both"/>
      </w:pPr>
      <w:r>
        <w:t>Khi mạng nơ-ron có nhiều lớp, việc huấn luyện có thể gặp khó khăn do hiện tượng biến mất đạo hàm (vanishing gradient). ResNet đưa vào đường truyền tắt (shortcut connection) dạng y = F(x) + x. Thay vì bắt các lớp học toàn bộ ánh xạ, mạng chỉ cần học phần dư (residual) F(x). Đường truyền tắt giúp gradient truyền trực tiếp qua mạng, hỗ trợ huấn luyện các mạng sâu ổn định hơn.</w:t>
      </w:r>
    </w:p>
    <w:p w14:paraId="6EDFA6AE" w14:textId="77777777" w:rsidR="00C206BA" w:rsidRDefault="00000000">
      <w:pPr>
        <w:jc w:val="both"/>
      </w:pPr>
      <w:r>
        <w:rPr>
          <w:b/>
        </w:rPr>
        <w:lastRenderedPageBreak/>
        <w:t>c. Temporal Convolution và Dilated Convolution:</w:t>
      </w:r>
    </w:p>
    <w:p w14:paraId="150A4219" w14:textId="77777777" w:rsidR="00C206BA" w:rsidRDefault="00000000">
      <w:pPr>
        <w:jc w:val="both"/>
      </w:pPr>
      <w:r>
        <w:t>Trong tiếng nói, thứ tự theo thời gian rất quan trọng (ví dụ âm /s/ → /t/ → /o/ → /p/ tạo thành từ 'stop'). Temporal Convolution tập trung các phép tích chập dọc theo trục thời gian để nắm bắt ngữ cảnh phát âm.</w:t>
      </w:r>
    </w:p>
    <w:p w14:paraId="45966750" w14:textId="77777777" w:rsidR="00C206BA" w:rsidRDefault="00000000">
      <w:pPr>
        <w:jc w:val="both"/>
      </w:pPr>
      <w:r>
        <w:t>Dilated Convolution mở rộng trường tiếp nhận bằng cách đặt khoảng cách giữa các phần tử trong kernel (dilation rate d = 1, 2, 4,...). Nhờ đó, mạng có thể quan sát một đoạn thời gian dài hơn mà không cần tăng kích thước kernel và không làm tăng số lượng tham số.</w:t>
      </w:r>
    </w:p>
    <w:p w14:paraId="360644AD" w14:textId="77777777" w:rsidR="00C206BA" w:rsidRDefault="00000000">
      <w:pPr>
        <w:jc w:val="both"/>
      </w:pPr>
      <w:r>
        <w:rPr>
          <w:b/>
        </w:rPr>
        <w:t>d. TD-ResNet7:</w:t>
      </w:r>
    </w:p>
    <w:p w14:paraId="298567CE" w14:textId="77777777" w:rsidR="00C206BA" w:rsidRDefault="00000000">
      <w:pPr>
        <w:jc w:val="both"/>
      </w:pPr>
      <w:r>
        <w:t>TD-ResNet7 kết hợp ba ý tưởng: Temporal Convolution + Dilated Convolution + Residual Connection. Luồng xử lý tổng quát: Đầu vào Mel-spectrogram → Temporal Conv → Các Residual Blocks với Dilation tăng dần → Global Average Pooling → Vector Embedding.</w:t>
      </w:r>
    </w:p>
    <w:p w14:paraId="7DEC2432" w14:textId="77777777" w:rsidR="00C206BA" w:rsidRDefault="00000000">
      <w:pPr>
        <w:keepNext/>
        <w:spacing w:before="160"/>
        <w:jc w:val="center"/>
      </w:pPr>
      <w:r>
        <w:rPr>
          <w:noProof/>
        </w:rPr>
        <w:drawing>
          <wp:inline distT="0" distB="0" distL="0" distR="0" wp14:anchorId="7AF859B7" wp14:editId="2496BD6A">
            <wp:extent cx="5400000" cy="15845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tdresnet.png"/>
                    <pic:cNvPicPr/>
                  </pic:nvPicPr>
                  <pic:blipFill>
                    <a:blip r:embed="rId10"/>
                    <a:stretch>
                      <a:fillRect/>
                    </a:stretch>
                  </pic:blipFill>
                  <pic:spPr>
                    <a:xfrm>
                      <a:off x="0" y="0"/>
                      <a:ext cx="5400000" cy="1584571"/>
                    </a:xfrm>
                    <a:prstGeom prst="rect">
                      <a:avLst/>
                    </a:prstGeom>
                  </pic:spPr>
                </pic:pic>
              </a:graphicData>
            </a:graphic>
          </wp:inline>
        </w:drawing>
      </w:r>
    </w:p>
    <w:p w14:paraId="6735949D" w14:textId="77777777" w:rsidR="00C206BA" w:rsidRDefault="00000000">
      <w:pPr>
        <w:spacing w:after="200"/>
        <w:jc w:val="center"/>
      </w:pPr>
      <w:r>
        <w:rPr>
          <w:i/>
          <w:sz w:val="22"/>
        </w:rPr>
        <w:t>Hình 1.3. Kiến trúc tổng quát của TD-ResNet7 dùng làm embedding network</w:t>
      </w:r>
    </w:p>
    <w:p w14:paraId="0D932E05" w14:textId="77777777" w:rsidR="00C206BA" w:rsidRDefault="00000000">
      <w:pPr>
        <w:keepNext/>
        <w:spacing w:before="160"/>
        <w:jc w:val="center"/>
      </w:pPr>
      <w:r>
        <w:rPr>
          <w:noProof/>
        </w:rPr>
        <w:drawing>
          <wp:inline distT="0" distB="0" distL="0" distR="0" wp14:anchorId="45ED4FC4" wp14:editId="3C19FE40">
            <wp:extent cx="5400000" cy="23199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tdresnet_residual_block.png"/>
                    <pic:cNvPicPr/>
                  </pic:nvPicPr>
                  <pic:blipFill>
                    <a:blip r:embed="rId11"/>
                    <a:stretch>
                      <a:fillRect/>
                    </a:stretch>
                  </pic:blipFill>
                  <pic:spPr>
                    <a:xfrm>
                      <a:off x="0" y="0"/>
                      <a:ext cx="5400000" cy="2319963"/>
                    </a:xfrm>
                    <a:prstGeom prst="rect">
                      <a:avLst/>
                    </a:prstGeom>
                  </pic:spPr>
                </pic:pic>
              </a:graphicData>
            </a:graphic>
          </wp:inline>
        </w:drawing>
      </w:r>
    </w:p>
    <w:p w14:paraId="62592744" w14:textId="77777777" w:rsidR="00C206BA" w:rsidRDefault="00000000">
      <w:pPr>
        <w:spacing w:after="200"/>
        <w:jc w:val="center"/>
      </w:pPr>
      <w:r>
        <w:rPr>
          <w:i/>
          <w:sz w:val="22"/>
        </w:rPr>
        <w:t>Hình 1.4. Cấu trúc khối residual block với temporal dilated convolution</w:t>
      </w:r>
    </w:p>
    <w:p w14:paraId="1144576A" w14:textId="77777777" w:rsidR="00C206BA" w:rsidRDefault="00000000">
      <w:pPr>
        <w:pStyle w:val="Heading3"/>
        <w:spacing w:after="80"/>
      </w:pPr>
      <w:bookmarkStart w:id="15" w:name="_Toc242050047"/>
      <w:r>
        <w:rPr>
          <w:rFonts w:ascii="Times New Roman" w:eastAsia="Times New Roman" w:hAnsi="Times New Roman"/>
        </w:rPr>
        <w:lastRenderedPageBreak/>
        <w:t>1.3.3. Siamese Network</w:t>
      </w:r>
      <w:bookmarkEnd w:id="15"/>
    </w:p>
    <w:p w14:paraId="05DA2CB7" w14:textId="77777777" w:rsidR="00C206BA" w:rsidRDefault="00000000">
      <w:pPr>
        <w:jc w:val="both"/>
      </w:pPr>
      <w:r>
        <w:t>Siamese Network gồm hai nhánh mạng có cấu trúc giống hệt nhau và chia sẻ chung trọng số θ. Khi đưa hai mẫu x_1 và x_2 vào, hai nhánh tạo ra hai vector embedding z_1 = f_θ(x_1) và z_2 = f_θ(x_2). Khoảng cách d(z_1, z_2) được tính toán. Nếu cùng nhãn, mô hình kéo hai vector lại gần nhau; nếu khác nhãn, mô hình đẩy hai vector ra xa nhau vượt qua một khoảng cách biên margin m.</w:t>
      </w:r>
    </w:p>
    <w:p w14:paraId="1DF22C98" w14:textId="77777777" w:rsidR="00C206BA" w:rsidRDefault="00000000">
      <w:pPr>
        <w:keepNext/>
        <w:spacing w:before="160"/>
        <w:jc w:val="center"/>
      </w:pPr>
      <w:r>
        <w:rPr>
          <w:noProof/>
        </w:rPr>
        <w:drawing>
          <wp:inline distT="0" distB="0" distL="0" distR="0" wp14:anchorId="4C3BB43E" wp14:editId="297E83F2">
            <wp:extent cx="5400000" cy="20335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siamese_architecture.png"/>
                    <pic:cNvPicPr/>
                  </pic:nvPicPr>
                  <pic:blipFill>
                    <a:blip r:embed="rId12"/>
                    <a:stretch>
                      <a:fillRect/>
                    </a:stretch>
                  </pic:blipFill>
                  <pic:spPr>
                    <a:xfrm>
                      <a:off x="0" y="0"/>
                      <a:ext cx="5400000" cy="2033530"/>
                    </a:xfrm>
                    <a:prstGeom prst="rect">
                      <a:avLst/>
                    </a:prstGeom>
                  </pic:spPr>
                </pic:pic>
              </a:graphicData>
            </a:graphic>
          </wp:inline>
        </w:drawing>
      </w:r>
    </w:p>
    <w:p w14:paraId="6EA57AF6" w14:textId="77777777" w:rsidR="00C206BA" w:rsidRDefault="00000000">
      <w:pPr>
        <w:spacing w:after="200"/>
        <w:jc w:val="center"/>
      </w:pPr>
      <w:r>
        <w:rPr>
          <w:i/>
          <w:sz w:val="22"/>
        </w:rPr>
        <w:t>Hình 1.5. Kiến trúc và luồng xử lý của Siamese Network</w:t>
      </w:r>
    </w:p>
    <w:p w14:paraId="5D6B34F6" w14:textId="77777777" w:rsidR="00C206BA" w:rsidRDefault="00000000">
      <w:pPr>
        <w:pStyle w:val="Heading3"/>
        <w:spacing w:after="80"/>
      </w:pPr>
      <w:bookmarkStart w:id="16" w:name="_Toc242050048"/>
      <w:r>
        <w:rPr>
          <w:rFonts w:ascii="Times New Roman" w:eastAsia="Times New Roman" w:hAnsi="Times New Roman"/>
        </w:rPr>
        <w:t>1.3.4. Matching Network</w:t>
      </w:r>
      <w:bookmarkEnd w:id="16"/>
    </w:p>
    <w:p w14:paraId="74DBBC79" w14:textId="77777777" w:rsidR="00C206BA" w:rsidRDefault="00000000">
      <w:pPr>
        <w:jc w:val="both"/>
      </w:pPr>
      <w:r>
        <w:t>Matching Network lưu trữ toàn bộ các mẫu tham chiếu trong Support Set. Khi có mẫu Query x, mô hình tính toán embedding cho Query và cho từng mẫu Support x_i. Độ tương đồng Cosine được chuẩn hóa qua hàm Softmax để tạo thành các trọng số chú ý a(x, x_i). Nhãn dự đoán là tổng có trọng số của các nhãn trong Support Set:</w:t>
      </w:r>
    </w:p>
    <w:p w14:paraId="2CDA5882" w14:textId="77777777" w:rsidR="00C206BA" w:rsidRDefault="00000000">
      <w:pPr>
        <w:spacing w:before="80"/>
        <w:jc w:val="center"/>
      </w:pPr>
      <m:oMathPara>
        <m:oMathParaPr>
          <m:jc m:val="center"/>
        </m:oMathParaPr>
        <m:oMath>
          <m:acc>
            <m:accPr>
              <m:chr m:val="ˆ"/>
              <m:ctrlPr>
                <w:rPr>
                  <w:rFonts w:ascii="Cambria Math" w:hAnsi="Cambria Math"/>
                </w:rPr>
              </m:ctrlPr>
            </m:accPr>
            <m:e>
              <m:r>
                <w:rPr>
                  <w:rFonts w:ascii="Cambria Math" w:hAnsi="Cambria Math"/>
                </w:rPr>
                <m:t>y</m:t>
              </m:r>
            </m:e>
          </m:acc>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d>
                <m:dPr>
                  <m:begChr m:val="|"/>
                  <m:endChr m:val="|"/>
                  <m:ctrlPr>
                    <w:rPr>
                      <w:rFonts w:ascii="Cambria Math" w:hAnsi="Cambria Math"/>
                    </w:rPr>
                  </m:ctrlPr>
                </m:dPr>
                <m:e>
                  <m:r>
                    <w:rPr>
                      <w:rFonts w:ascii="Cambria Math" w:hAnsi="Cambria Math"/>
                    </w:rPr>
                    <m:t>S</m:t>
                  </m:r>
                </m:e>
              </m:d>
            </m:sup>
            <m:e>
              <m:r>
                <w:rPr>
                  <w:rFonts w:ascii="Cambria Math" w:hAnsi="Cambria Math"/>
                </w:rPr>
                <m:t>a(x</m:t>
              </m:r>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m:oMathPara>
    </w:p>
    <w:p w14:paraId="4F823217" w14:textId="77777777" w:rsidR="00C206BA" w:rsidRDefault="00000000">
      <w:pPr>
        <w:keepNext/>
        <w:spacing w:before="160"/>
        <w:jc w:val="center"/>
      </w:pPr>
      <w:r>
        <w:rPr>
          <w:noProof/>
        </w:rPr>
        <w:lastRenderedPageBreak/>
        <w:drawing>
          <wp:inline distT="0" distB="0" distL="0" distR="0" wp14:anchorId="75989116" wp14:editId="7902DF57">
            <wp:extent cx="5400000" cy="20335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matching_architecture.png"/>
                    <pic:cNvPicPr/>
                  </pic:nvPicPr>
                  <pic:blipFill>
                    <a:blip r:embed="rId13"/>
                    <a:stretch>
                      <a:fillRect/>
                    </a:stretch>
                  </pic:blipFill>
                  <pic:spPr>
                    <a:xfrm>
                      <a:off x="0" y="0"/>
                      <a:ext cx="5400000" cy="2033530"/>
                    </a:xfrm>
                    <a:prstGeom prst="rect">
                      <a:avLst/>
                    </a:prstGeom>
                  </pic:spPr>
                </pic:pic>
              </a:graphicData>
            </a:graphic>
          </wp:inline>
        </w:drawing>
      </w:r>
    </w:p>
    <w:p w14:paraId="50C88567" w14:textId="77777777" w:rsidR="00C206BA" w:rsidRDefault="00000000">
      <w:pPr>
        <w:spacing w:after="200"/>
        <w:jc w:val="center"/>
      </w:pPr>
      <w:r>
        <w:rPr>
          <w:i/>
          <w:sz w:val="22"/>
        </w:rPr>
        <w:t>Hình 1.6. Luồng suy luận của Matching Network</w:t>
      </w:r>
    </w:p>
    <w:p w14:paraId="37B2B395" w14:textId="77777777" w:rsidR="00C206BA" w:rsidRDefault="00000000">
      <w:pPr>
        <w:pStyle w:val="Heading3"/>
        <w:spacing w:after="80"/>
      </w:pPr>
      <w:bookmarkStart w:id="17" w:name="_Toc242050049"/>
      <w:r>
        <w:rPr>
          <w:rFonts w:ascii="Times New Roman" w:eastAsia="Times New Roman" w:hAnsi="Times New Roman"/>
        </w:rPr>
        <w:t>1.3.5. Prototypical Network</w:t>
      </w:r>
      <w:bookmarkEnd w:id="17"/>
    </w:p>
    <w:p w14:paraId="5DA03BEF" w14:textId="77777777" w:rsidR="00C206BA" w:rsidRDefault="00000000">
      <w:pPr>
        <w:jc w:val="both"/>
      </w:pPr>
      <w:r>
        <w:t>Prototypical Network hoạt động theo 5 bước rõ ràng:</w:t>
      </w:r>
    </w:p>
    <w:p w14:paraId="672833BC" w14:textId="77777777" w:rsidR="00C206BA" w:rsidRDefault="00000000">
      <w:pPr>
        <w:spacing w:after="80"/>
        <w:ind w:left="340" w:hanging="340"/>
        <w:jc w:val="both"/>
      </w:pPr>
      <w:r>
        <w:rPr>
          <w:b/>
        </w:rPr>
        <w:t xml:space="preserve">-- Bước 1: Tạo embedding cho Support Set: </w:t>
      </w:r>
      <w:r>
        <w:t>Mỗi mẫu âm thanh x trong Support Set được đưa qua embedding network f_θ để tạo vector đặc trưng z = f_θ(x).</w:t>
      </w:r>
    </w:p>
    <w:p w14:paraId="0C55B36D" w14:textId="77777777" w:rsidR="00C206BA" w:rsidRDefault="00000000">
      <w:pPr>
        <w:spacing w:after="80"/>
        <w:ind w:left="340" w:hanging="340"/>
        <w:jc w:val="both"/>
      </w:pPr>
      <w:r>
        <w:rPr>
          <w:b/>
        </w:rPr>
        <w:t xml:space="preserve">-- Bước 2: Tính Prototype cho từng lớp: </w:t>
      </w:r>
      <w:r>
        <w:t>Với mỗi từ khóa k, lấy trung bình cộng các vector embedding của các mẫu thuộc từ khóa đó để tạo thành prototype c_k = (1/K) ∑ z_i.</w:t>
      </w:r>
    </w:p>
    <w:p w14:paraId="4ED1274D" w14:textId="77777777" w:rsidR="00C206BA" w:rsidRDefault="00000000">
      <w:pPr>
        <w:spacing w:after="80"/>
        <w:ind w:left="340" w:hanging="340"/>
        <w:jc w:val="both"/>
      </w:pPr>
      <w:r>
        <w:rPr>
          <w:b/>
        </w:rPr>
        <w:t xml:space="preserve">-- Bước 3: Tạo embedding cho Query: </w:t>
      </w:r>
      <w:r>
        <w:t>Đoạn âm thanh cần nhận diện x_q được đưa qua cùng mạng f_θ để tạo vector embedding z_q = f_θ(x_q).</w:t>
      </w:r>
    </w:p>
    <w:p w14:paraId="48DD927C" w14:textId="77777777" w:rsidR="00C206BA" w:rsidRDefault="00000000">
      <w:pPr>
        <w:spacing w:after="80"/>
        <w:ind w:left="340" w:hanging="340"/>
        <w:jc w:val="both"/>
      </w:pPr>
      <w:r>
        <w:rPr>
          <w:b/>
        </w:rPr>
        <w:t xml:space="preserve">-- Bước 4: Tính khoảng cách: </w:t>
      </w:r>
      <w:r>
        <w:t>Tính khoảng cách Euclid từ z_q đến prototype của từng từ khóa: d_k = ||z_q - c_k||^2.</w:t>
      </w:r>
    </w:p>
    <w:p w14:paraId="77496CE5" w14:textId="77777777" w:rsidR="00C206BA" w:rsidRDefault="00000000">
      <w:pPr>
        <w:spacing w:after="80"/>
        <w:ind w:left="340" w:hanging="340"/>
        <w:jc w:val="both"/>
      </w:pPr>
      <w:r>
        <w:rPr>
          <w:b/>
        </w:rPr>
        <w:t xml:space="preserve">-- Bước 5: Dự đoán nhãn: </w:t>
      </w:r>
      <w:r>
        <w:t>Khoảng cách được chuyển thành xác suất qua hàm Softmax. Từ khóa có khoảng cách gần nhất (xác suất cao nhất) được chọn làm kết quả dự đoán.</w:t>
      </w:r>
    </w:p>
    <w:p w14:paraId="56E382D4" w14:textId="77777777" w:rsidR="00C206BA" w:rsidRDefault="00000000">
      <w:pPr>
        <w:keepNext/>
        <w:spacing w:before="160"/>
        <w:jc w:val="center"/>
      </w:pPr>
      <w:r>
        <w:rPr>
          <w:noProof/>
        </w:rPr>
        <w:lastRenderedPageBreak/>
        <w:drawing>
          <wp:inline distT="0" distB="0" distL="0" distR="0" wp14:anchorId="7E3F119A" wp14:editId="54932AAB">
            <wp:extent cx="5400000" cy="21327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episodic_training.png"/>
                    <pic:cNvPicPr/>
                  </pic:nvPicPr>
                  <pic:blipFill>
                    <a:blip r:embed="rId14"/>
                    <a:stretch>
                      <a:fillRect/>
                    </a:stretch>
                  </pic:blipFill>
                  <pic:spPr>
                    <a:xfrm>
                      <a:off x="0" y="0"/>
                      <a:ext cx="5400000" cy="2132797"/>
                    </a:xfrm>
                    <a:prstGeom prst="rect">
                      <a:avLst/>
                    </a:prstGeom>
                  </pic:spPr>
                </pic:pic>
              </a:graphicData>
            </a:graphic>
          </wp:inline>
        </w:drawing>
      </w:r>
    </w:p>
    <w:p w14:paraId="711EDFBF" w14:textId="77777777" w:rsidR="00C206BA" w:rsidRDefault="00000000">
      <w:pPr>
        <w:spacing w:after="200"/>
        <w:jc w:val="center"/>
      </w:pPr>
      <w:r>
        <w:rPr>
          <w:i/>
          <w:sz w:val="22"/>
        </w:rPr>
        <w:t>Hình 1.7. Quy trình huấn luyện theo episode của Prototypical Network</w:t>
      </w:r>
    </w:p>
    <w:p w14:paraId="487A8F55" w14:textId="77777777" w:rsidR="00C206BA" w:rsidRDefault="00000000">
      <w:pPr>
        <w:pStyle w:val="Heading3"/>
        <w:spacing w:after="80"/>
      </w:pPr>
      <w:bookmarkStart w:id="18" w:name="_Toc242050050"/>
      <w:r>
        <w:rPr>
          <w:rFonts w:ascii="Times New Roman" w:eastAsia="Times New Roman" w:hAnsi="Times New Roman"/>
        </w:rPr>
        <w:t>1.3.6. Mô hình thực sự học gì?</w:t>
      </w:r>
      <w:bookmarkEnd w:id="18"/>
    </w:p>
    <w:p w14:paraId="20D98DEB" w14:textId="77777777" w:rsidR="00C206BA" w:rsidRDefault="00000000">
      <w:pPr>
        <w:jc w:val="both"/>
      </w:pPr>
      <w:r>
        <w:t>Cần nhấn mạnh: Prototype không phải là tham số có thể học trực tiếp bằng gradient descent. Prototype được tính toán lại trong từng episode từ các mẫu Support có sẵn.</w:t>
      </w:r>
    </w:p>
    <w:p w14:paraId="55262246" w14:textId="77777777" w:rsidR="00C206BA" w:rsidRDefault="00000000">
      <w:pPr>
        <w:jc w:val="both"/>
      </w:pPr>
      <w:r>
        <w:t>Thành phần thực sự được học trong quá trình huấn luyện chính là các tham số θ của mạng trích xuất đặc trưng (TD-ResNet7). Mô hình học cách biến đổi các tín hiệu âm thanh phức tạp thành các vector sao cho mẫu cùng từ khóa gom thành cụm chặt chẽ, và các cụm từ khóa khác nhau tách biệt rõ ràng.</w:t>
      </w:r>
    </w:p>
    <w:p w14:paraId="32FDB039" w14:textId="77777777" w:rsidR="00C206BA" w:rsidRDefault="00000000">
      <w:pPr>
        <w:pStyle w:val="Heading3"/>
        <w:spacing w:after="80"/>
      </w:pPr>
      <w:bookmarkStart w:id="19" w:name="_Toc242050051"/>
      <w:r>
        <w:rPr>
          <w:rFonts w:ascii="Times New Roman" w:eastAsia="Times New Roman" w:hAnsi="Times New Roman"/>
        </w:rPr>
        <w:t>1.3.7. Bảng so sánh tổng hợp các mô hình</w:t>
      </w:r>
      <w:bookmarkEnd w:id="19"/>
    </w:p>
    <w:p w14:paraId="495E378C" w14:textId="77777777" w:rsidR="00C206BA" w:rsidRDefault="00000000">
      <w:pPr>
        <w:jc w:val="both"/>
      </w:pPr>
      <w:r>
        <w:t>Bảng 1.1 so sánh cơ chế biểu diễn lớp và số phép so sánh khi suy luận giữa các phương pháp:</w:t>
      </w:r>
    </w:p>
    <w:tbl>
      <w:tblPr>
        <w:tblW w:w="0" w:type="auto"/>
        <w:jc w:val="center"/>
        <w:tblLayout w:type="fixed"/>
        <w:tblLook w:val="04A0" w:firstRow="1" w:lastRow="0" w:firstColumn="1" w:lastColumn="0" w:noHBand="0" w:noVBand="1"/>
      </w:tblPr>
      <w:tblGrid>
        <w:gridCol w:w="1814"/>
        <w:gridCol w:w="2154"/>
        <w:gridCol w:w="1814"/>
        <w:gridCol w:w="2721"/>
      </w:tblGrid>
      <w:tr w:rsidR="00C206BA" w14:paraId="2057E5D3" w14:textId="77777777">
        <w:trPr>
          <w:jc w:val="center"/>
        </w:trPr>
        <w:tc>
          <w:tcPr>
            <w:tcW w:w="1814" w:type="dxa"/>
            <w:shd w:val="clear" w:color="auto" w:fill="E2E8F0"/>
          </w:tcPr>
          <w:p w14:paraId="3E85E295" w14:textId="77777777" w:rsidR="00C206BA" w:rsidRDefault="00000000">
            <w:pPr>
              <w:spacing w:after="60" w:line="276" w:lineRule="auto"/>
              <w:jc w:val="center"/>
            </w:pPr>
            <w:r>
              <w:rPr>
                <w:b/>
                <w:sz w:val="22"/>
              </w:rPr>
              <w:t>Mô hình</w:t>
            </w:r>
          </w:p>
        </w:tc>
        <w:tc>
          <w:tcPr>
            <w:tcW w:w="2154" w:type="dxa"/>
            <w:shd w:val="clear" w:color="auto" w:fill="E2E8F0"/>
          </w:tcPr>
          <w:p w14:paraId="3152371C" w14:textId="77777777" w:rsidR="00C206BA" w:rsidRDefault="00000000">
            <w:pPr>
              <w:spacing w:after="60" w:line="276" w:lineRule="auto"/>
              <w:jc w:val="center"/>
            </w:pPr>
            <w:r>
              <w:rPr>
                <w:b/>
                <w:sz w:val="22"/>
              </w:rPr>
              <w:t>Cách biểu diễn lớp</w:t>
            </w:r>
          </w:p>
        </w:tc>
        <w:tc>
          <w:tcPr>
            <w:tcW w:w="1814" w:type="dxa"/>
            <w:shd w:val="clear" w:color="auto" w:fill="E2E8F0"/>
          </w:tcPr>
          <w:p w14:paraId="3A1903DD" w14:textId="77777777" w:rsidR="00C206BA" w:rsidRDefault="00000000">
            <w:pPr>
              <w:spacing w:after="60" w:line="276" w:lineRule="auto"/>
              <w:jc w:val="center"/>
            </w:pPr>
            <w:r>
              <w:rPr>
                <w:b/>
                <w:sz w:val="22"/>
              </w:rPr>
              <w:t>Số phép so sánh khi suy luận</w:t>
            </w:r>
          </w:p>
        </w:tc>
        <w:tc>
          <w:tcPr>
            <w:tcW w:w="2721" w:type="dxa"/>
            <w:shd w:val="clear" w:color="auto" w:fill="E2E8F0"/>
          </w:tcPr>
          <w:p w14:paraId="6CB61531" w14:textId="77777777" w:rsidR="00C206BA" w:rsidRDefault="00000000">
            <w:pPr>
              <w:spacing w:after="60" w:line="276" w:lineRule="auto"/>
              <w:jc w:val="center"/>
            </w:pPr>
            <w:r>
              <w:rPr>
                <w:b/>
                <w:sz w:val="22"/>
              </w:rPr>
              <w:t>Đặc điểm chính</w:t>
            </w:r>
          </w:p>
        </w:tc>
      </w:tr>
      <w:tr w:rsidR="00C206BA" w14:paraId="09B62641" w14:textId="77777777">
        <w:trPr>
          <w:jc w:val="center"/>
        </w:trPr>
        <w:tc>
          <w:tcPr>
            <w:tcW w:w="1814" w:type="dxa"/>
          </w:tcPr>
          <w:p w14:paraId="67188E37" w14:textId="77777777" w:rsidR="00C206BA" w:rsidRDefault="00000000">
            <w:pPr>
              <w:spacing w:after="60" w:line="276" w:lineRule="auto"/>
              <w:jc w:val="center"/>
            </w:pPr>
            <w:r>
              <w:rPr>
                <w:sz w:val="21"/>
              </w:rPr>
              <w:t>CNN / TD-ResNet7 phân loại</w:t>
            </w:r>
          </w:p>
        </w:tc>
        <w:tc>
          <w:tcPr>
            <w:tcW w:w="2154" w:type="dxa"/>
          </w:tcPr>
          <w:p w14:paraId="3414C785" w14:textId="77777777" w:rsidR="00C206BA" w:rsidRDefault="00000000">
            <w:pPr>
              <w:spacing w:after="60" w:line="276" w:lineRule="auto"/>
            </w:pPr>
            <w:r>
              <w:rPr>
                <w:sz w:val="21"/>
              </w:rPr>
              <w:t>Các neuron ở lớp Softmax đầu ra</w:t>
            </w:r>
          </w:p>
        </w:tc>
        <w:tc>
          <w:tcPr>
            <w:tcW w:w="1814" w:type="dxa"/>
          </w:tcPr>
          <w:p w14:paraId="1C37169B" w14:textId="77777777" w:rsidR="00C206BA" w:rsidRDefault="00000000">
            <w:pPr>
              <w:spacing w:after="60" w:line="276" w:lineRule="auto"/>
            </w:pPr>
            <w:r>
              <w:rPr>
                <w:sz w:val="21"/>
              </w:rPr>
              <w:t>1 lần qua mạng</w:t>
            </w:r>
          </w:p>
        </w:tc>
        <w:tc>
          <w:tcPr>
            <w:tcW w:w="2721" w:type="dxa"/>
          </w:tcPr>
          <w:p w14:paraId="086AF142" w14:textId="77777777" w:rsidR="00C206BA" w:rsidRDefault="00000000">
            <w:pPr>
              <w:spacing w:after="60" w:line="276" w:lineRule="auto"/>
            </w:pPr>
            <w:r>
              <w:rPr>
                <w:sz w:val="21"/>
              </w:rPr>
              <w:t>Chỉ nhận diện các từ khóa cố định đã học</w:t>
            </w:r>
          </w:p>
        </w:tc>
      </w:tr>
      <w:tr w:rsidR="00C206BA" w14:paraId="222F2A27" w14:textId="77777777">
        <w:trPr>
          <w:jc w:val="center"/>
        </w:trPr>
        <w:tc>
          <w:tcPr>
            <w:tcW w:w="1814" w:type="dxa"/>
          </w:tcPr>
          <w:p w14:paraId="2BE644B6" w14:textId="77777777" w:rsidR="00C206BA" w:rsidRDefault="00000000">
            <w:pPr>
              <w:spacing w:after="60" w:line="276" w:lineRule="auto"/>
              <w:jc w:val="center"/>
            </w:pPr>
            <w:r>
              <w:rPr>
                <w:sz w:val="21"/>
              </w:rPr>
              <w:t>Siamese Network</w:t>
            </w:r>
          </w:p>
        </w:tc>
        <w:tc>
          <w:tcPr>
            <w:tcW w:w="2154" w:type="dxa"/>
          </w:tcPr>
          <w:p w14:paraId="3BE6BD54" w14:textId="77777777" w:rsidR="00C206BA" w:rsidRDefault="00000000">
            <w:pPr>
              <w:spacing w:after="60" w:line="276" w:lineRule="auto"/>
            </w:pPr>
            <w:r>
              <w:rPr>
                <w:sz w:val="21"/>
              </w:rPr>
              <w:t>Không có đại diện lớp, so sánh từng cặp</w:t>
            </w:r>
          </w:p>
        </w:tc>
        <w:tc>
          <w:tcPr>
            <w:tcW w:w="1814" w:type="dxa"/>
          </w:tcPr>
          <w:p w14:paraId="1DFA16BC" w14:textId="77777777" w:rsidR="00C206BA" w:rsidRDefault="00000000">
            <w:pPr>
              <w:spacing w:after="60" w:line="276" w:lineRule="auto"/>
            </w:pPr>
            <w:r>
              <w:rPr>
                <w:sz w:val="21"/>
              </w:rPr>
              <w:t>N × K phép so sánh</w:t>
            </w:r>
          </w:p>
        </w:tc>
        <w:tc>
          <w:tcPr>
            <w:tcW w:w="2721" w:type="dxa"/>
          </w:tcPr>
          <w:p w14:paraId="1E46EE42" w14:textId="77777777" w:rsidR="00C206BA" w:rsidRDefault="00000000">
            <w:pPr>
              <w:spacing w:after="60" w:line="276" w:lineRule="auto"/>
            </w:pPr>
            <w:r>
              <w:rPr>
                <w:sz w:val="21"/>
              </w:rPr>
              <w:t>Phù hợp bài toán xác minh cùng/khác từ khóa</w:t>
            </w:r>
          </w:p>
        </w:tc>
      </w:tr>
      <w:tr w:rsidR="00C206BA" w14:paraId="7AA2B28F" w14:textId="77777777">
        <w:trPr>
          <w:jc w:val="center"/>
        </w:trPr>
        <w:tc>
          <w:tcPr>
            <w:tcW w:w="1814" w:type="dxa"/>
          </w:tcPr>
          <w:p w14:paraId="0670DB49" w14:textId="77777777" w:rsidR="00C206BA" w:rsidRDefault="00000000">
            <w:pPr>
              <w:spacing w:after="60" w:line="276" w:lineRule="auto"/>
              <w:jc w:val="center"/>
            </w:pPr>
            <w:r>
              <w:rPr>
                <w:sz w:val="21"/>
              </w:rPr>
              <w:t>Matching Network</w:t>
            </w:r>
          </w:p>
        </w:tc>
        <w:tc>
          <w:tcPr>
            <w:tcW w:w="2154" w:type="dxa"/>
          </w:tcPr>
          <w:p w14:paraId="32992D14" w14:textId="77777777" w:rsidR="00C206BA" w:rsidRDefault="00000000">
            <w:pPr>
              <w:spacing w:after="60" w:line="276" w:lineRule="auto"/>
            </w:pPr>
            <w:r>
              <w:rPr>
                <w:sz w:val="21"/>
              </w:rPr>
              <w:t>Tập hợp toàn bộ các mẫu trong Support Set</w:t>
            </w:r>
          </w:p>
        </w:tc>
        <w:tc>
          <w:tcPr>
            <w:tcW w:w="1814" w:type="dxa"/>
          </w:tcPr>
          <w:p w14:paraId="39631C87" w14:textId="77777777" w:rsidR="00C206BA" w:rsidRDefault="00000000">
            <w:pPr>
              <w:spacing w:after="60" w:line="276" w:lineRule="auto"/>
            </w:pPr>
            <w:r>
              <w:rPr>
                <w:sz w:val="21"/>
              </w:rPr>
              <w:t>N × K phép tính tương đồng</w:t>
            </w:r>
          </w:p>
        </w:tc>
        <w:tc>
          <w:tcPr>
            <w:tcW w:w="2721" w:type="dxa"/>
          </w:tcPr>
          <w:p w14:paraId="2A4A2CBA" w14:textId="77777777" w:rsidR="00C206BA" w:rsidRDefault="00000000">
            <w:pPr>
              <w:spacing w:after="60" w:line="276" w:lineRule="auto"/>
            </w:pPr>
            <w:r>
              <w:rPr>
                <w:sz w:val="21"/>
              </w:rPr>
              <w:t>Dùng attention trên từng mẫu tham chiếu</w:t>
            </w:r>
          </w:p>
        </w:tc>
      </w:tr>
      <w:tr w:rsidR="00C206BA" w14:paraId="1A6714C5" w14:textId="77777777">
        <w:trPr>
          <w:jc w:val="center"/>
        </w:trPr>
        <w:tc>
          <w:tcPr>
            <w:tcW w:w="1814" w:type="dxa"/>
          </w:tcPr>
          <w:p w14:paraId="4EA913BB" w14:textId="77777777" w:rsidR="00C206BA" w:rsidRDefault="00000000">
            <w:pPr>
              <w:spacing w:after="60" w:line="276" w:lineRule="auto"/>
              <w:jc w:val="center"/>
            </w:pPr>
            <w:r>
              <w:rPr>
                <w:sz w:val="21"/>
              </w:rPr>
              <w:t>Prototypical Network</w:t>
            </w:r>
          </w:p>
        </w:tc>
        <w:tc>
          <w:tcPr>
            <w:tcW w:w="2154" w:type="dxa"/>
          </w:tcPr>
          <w:p w14:paraId="4766C978" w14:textId="77777777" w:rsidR="00C206BA" w:rsidRDefault="00000000">
            <w:pPr>
              <w:spacing w:after="60" w:line="276" w:lineRule="auto"/>
            </w:pPr>
            <w:r>
              <w:rPr>
                <w:sz w:val="21"/>
              </w:rPr>
              <w:t>Một prototype trung bình cho mỗi lớp</w:t>
            </w:r>
          </w:p>
        </w:tc>
        <w:tc>
          <w:tcPr>
            <w:tcW w:w="1814" w:type="dxa"/>
          </w:tcPr>
          <w:p w14:paraId="4D4BE6F2" w14:textId="77777777" w:rsidR="00C206BA" w:rsidRDefault="00000000">
            <w:pPr>
              <w:spacing w:after="60" w:line="276" w:lineRule="auto"/>
            </w:pPr>
            <w:r>
              <w:rPr>
                <w:sz w:val="21"/>
              </w:rPr>
              <w:t>N phép so sánh khoảng cách</w:t>
            </w:r>
          </w:p>
        </w:tc>
        <w:tc>
          <w:tcPr>
            <w:tcW w:w="2721" w:type="dxa"/>
          </w:tcPr>
          <w:p w14:paraId="73E7B065" w14:textId="77777777" w:rsidR="00C206BA" w:rsidRDefault="00000000">
            <w:pPr>
              <w:spacing w:after="60" w:line="276" w:lineRule="auto"/>
            </w:pPr>
            <w:r>
              <w:rPr>
                <w:sz w:val="21"/>
              </w:rPr>
              <w:t>Đơn giản, hiệu quả cao cho Few-shot</w:t>
            </w:r>
          </w:p>
        </w:tc>
      </w:tr>
    </w:tbl>
    <w:p w14:paraId="7F9489A0" w14:textId="77777777" w:rsidR="00C206BA" w:rsidRDefault="00C206BA"/>
    <w:p w14:paraId="0070CAF2" w14:textId="77777777" w:rsidR="00C206BA" w:rsidRDefault="00000000">
      <w:pPr>
        <w:keepNext/>
        <w:spacing w:before="160"/>
        <w:jc w:val="center"/>
      </w:pPr>
      <w:r>
        <w:rPr>
          <w:noProof/>
        </w:rPr>
        <w:lastRenderedPageBreak/>
        <w:drawing>
          <wp:inline distT="0" distB="0" distL="0" distR="0" wp14:anchorId="2CD8C75A" wp14:editId="13648A62">
            <wp:extent cx="5400000" cy="18515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model_comparison_vector.png"/>
                    <pic:cNvPicPr/>
                  </pic:nvPicPr>
                  <pic:blipFill>
                    <a:blip r:embed="rId15"/>
                    <a:stretch>
                      <a:fillRect/>
                    </a:stretch>
                  </pic:blipFill>
                  <pic:spPr>
                    <a:xfrm>
                      <a:off x="0" y="0"/>
                      <a:ext cx="5400000" cy="1851559"/>
                    </a:xfrm>
                    <a:prstGeom prst="rect">
                      <a:avLst/>
                    </a:prstGeom>
                  </pic:spPr>
                </pic:pic>
              </a:graphicData>
            </a:graphic>
          </wp:inline>
        </w:drawing>
      </w:r>
    </w:p>
    <w:p w14:paraId="0226574C" w14:textId="77777777" w:rsidR="00C206BA" w:rsidRDefault="00000000">
      <w:pPr>
        <w:spacing w:after="200"/>
        <w:jc w:val="center"/>
      </w:pPr>
      <w:r>
        <w:rPr>
          <w:i/>
          <w:sz w:val="22"/>
        </w:rPr>
        <w:t>Hình 1.8. So sánh cách biểu diễn lớp và cơ chế suy luận của các mô hình</w:t>
      </w:r>
    </w:p>
    <w:p w14:paraId="13EFA6A0" w14:textId="77777777" w:rsidR="00C206BA" w:rsidRDefault="00000000">
      <w:pPr>
        <w:pStyle w:val="Heading2"/>
        <w:spacing w:after="80"/>
      </w:pPr>
      <w:bookmarkStart w:id="20" w:name="_Toc242050052"/>
      <w:r>
        <w:rPr>
          <w:rFonts w:ascii="Times New Roman" w:eastAsia="Times New Roman" w:hAnsi="Times New Roman"/>
          <w:sz w:val="28"/>
        </w:rPr>
        <w:t>1.4. So sánh ưu điểm, nhược điểm và khả năng áp dụng của các mô hình</w:t>
      </w:r>
      <w:bookmarkEnd w:id="20"/>
    </w:p>
    <w:p w14:paraId="6BD806F3" w14:textId="77777777" w:rsidR="00C206BA" w:rsidRDefault="00000000">
      <w:pPr>
        <w:pStyle w:val="Heading3"/>
        <w:spacing w:after="80"/>
      </w:pPr>
      <w:bookmarkStart w:id="21" w:name="_Toc242050053"/>
      <w:r>
        <w:rPr>
          <w:rFonts w:ascii="Times New Roman" w:eastAsia="Times New Roman" w:hAnsi="Times New Roman"/>
        </w:rPr>
        <w:t>1.4.1. CNN và TD-ResNet7</w:t>
      </w:r>
      <w:bookmarkEnd w:id="21"/>
    </w:p>
    <w:p w14:paraId="598F7A05" w14:textId="77777777" w:rsidR="00C206BA" w:rsidRDefault="00000000">
      <w:pPr>
        <w:jc w:val="both"/>
      </w:pPr>
      <w:r>
        <w:t>Ưu điểm: Tốc độ suy luận cao, khả năng trích xuất đặc trưng âm học mạnh mẽ. Nhược điểm: Bị cố định số lớp đầu ra; khi thêm từ khóa mới như 'hello' phải thay đổi cấu trúc và huấn luyện lại. Khả năng áp dụng: Phù hợp nhất làm embedding network trích xuất đặc trưng.</w:t>
      </w:r>
    </w:p>
    <w:p w14:paraId="7048FD09" w14:textId="77777777" w:rsidR="00C206BA" w:rsidRDefault="00000000">
      <w:pPr>
        <w:pStyle w:val="Heading3"/>
        <w:spacing w:after="80"/>
      </w:pPr>
      <w:bookmarkStart w:id="22" w:name="_Toc242050054"/>
      <w:r>
        <w:rPr>
          <w:rFonts w:ascii="Times New Roman" w:eastAsia="Times New Roman" w:hAnsi="Times New Roman"/>
        </w:rPr>
        <w:t>1.4.2. Siamese Network</w:t>
      </w:r>
      <w:bookmarkEnd w:id="22"/>
    </w:p>
    <w:p w14:paraId="3B203FB3" w14:textId="77777777" w:rsidR="00C206BA" w:rsidRDefault="00000000">
      <w:pPr>
        <w:jc w:val="both"/>
      </w:pPr>
      <w:r>
        <w:t>Ưu điểm: Linh hoạt với từ khóa mới, phù hợp bài toán xác minh wake-word. Nhược điểm: Chi phí tăng nhanh theo số lượng lớp N và số mẫu K, việc tạo cặp huấn luyện phức tạp.</w:t>
      </w:r>
    </w:p>
    <w:p w14:paraId="5F389290" w14:textId="77777777" w:rsidR="00C206BA" w:rsidRDefault="00000000">
      <w:pPr>
        <w:pStyle w:val="Heading3"/>
        <w:spacing w:after="80"/>
      </w:pPr>
      <w:bookmarkStart w:id="23" w:name="_Toc242050055"/>
      <w:r>
        <w:rPr>
          <w:rFonts w:ascii="Times New Roman" w:eastAsia="Times New Roman" w:hAnsi="Times New Roman"/>
        </w:rPr>
        <w:t>1.4.3. Matching Network</w:t>
      </w:r>
      <w:bookmarkEnd w:id="23"/>
    </w:p>
    <w:p w14:paraId="185B84AB" w14:textId="77777777" w:rsidR="00C206BA" w:rsidRDefault="00000000">
      <w:pPr>
        <w:jc w:val="both"/>
      </w:pPr>
      <w:r>
        <w:t>Ưu điểm: Giữ lại toàn bộ thông tin của từng mẫu tham chiếu. Nhược điểm: Chi phí tính toán lớn khi Support Set mở rộng, cơ chế attention phức tạp.</w:t>
      </w:r>
    </w:p>
    <w:p w14:paraId="09FD4C3F" w14:textId="77777777" w:rsidR="00C206BA" w:rsidRDefault="00000000">
      <w:pPr>
        <w:pStyle w:val="Heading3"/>
        <w:spacing w:after="80"/>
      </w:pPr>
      <w:bookmarkStart w:id="24" w:name="_Toc242050056"/>
      <w:r>
        <w:rPr>
          <w:rFonts w:ascii="Times New Roman" w:eastAsia="Times New Roman" w:hAnsi="Times New Roman"/>
        </w:rPr>
        <w:t>1.4.4. Prototypical Network</w:t>
      </w:r>
      <w:bookmarkEnd w:id="24"/>
    </w:p>
    <w:p w14:paraId="5562C23C" w14:textId="77777777" w:rsidR="00C206BA" w:rsidRDefault="00000000">
      <w:pPr>
        <w:jc w:val="both"/>
      </w:pPr>
      <w:r>
        <w:t>Ưu điểm: Giảm số đối tượng so sánh xuống đúng N prototype. Cơ chế thêm từ khóa mới đơn giản chỉ bằng việc tính trung bình vector. Rất phù hợp cho bài toán Few-Shot Keyword Spotting.</w:t>
      </w:r>
    </w:p>
    <w:p w14:paraId="48C25E39" w14:textId="77777777" w:rsidR="00C206BA" w:rsidRDefault="00000000">
      <w:pPr>
        <w:pStyle w:val="Heading2"/>
        <w:spacing w:after="80"/>
      </w:pPr>
      <w:bookmarkStart w:id="25" w:name="_Toc242050057"/>
      <w:r>
        <w:rPr>
          <w:rFonts w:ascii="Times New Roman" w:eastAsia="Times New Roman" w:hAnsi="Times New Roman"/>
          <w:sz w:val="28"/>
        </w:rPr>
        <w:lastRenderedPageBreak/>
        <w:t>1.5. Lựa chọn giải pháp đề xuất cho đồ án</w:t>
      </w:r>
      <w:bookmarkEnd w:id="25"/>
    </w:p>
    <w:p w14:paraId="63A59628" w14:textId="77777777" w:rsidR="00C206BA" w:rsidRDefault="00000000">
      <w:pPr>
        <w:pStyle w:val="Heading3"/>
        <w:spacing w:after="80"/>
      </w:pPr>
      <w:bookmarkStart w:id="26" w:name="_Toc242050058"/>
      <w:r>
        <w:rPr>
          <w:rFonts w:ascii="Times New Roman" w:eastAsia="Times New Roman" w:hAnsi="Times New Roman"/>
        </w:rPr>
        <w:t>1.5.1. Kiến trúc giải pháp đề xuất</w:t>
      </w:r>
      <w:bookmarkEnd w:id="26"/>
    </w:p>
    <w:p w14:paraId="627E7A7C" w14:textId="77777777" w:rsidR="00C206BA" w:rsidRDefault="00000000">
      <w:pPr>
        <w:jc w:val="both"/>
      </w:pPr>
      <w:r>
        <w:t>Giải pháp được lựa chọn là sự kết hợp giữa TD-ResNet7 và Prototypical Network:</w:t>
      </w:r>
    </w:p>
    <w:p w14:paraId="292DCDDA" w14:textId="77777777" w:rsidR="00C206BA" w:rsidRDefault="00000000">
      <w:pPr>
        <w:jc w:val="both"/>
      </w:pPr>
      <w:r>
        <w:rPr>
          <w:b/>
        </w:rPr>
        <w:t>Audio → Tiền xử lý → Log Mel-spectrogram → TD-ResNet7 → Embedding z → Prototypical Network → Dự đoán từ khóa.</w:t>
      </w:r>
    </w:p>
    <w:p w14:paraId="5D3EDFC3" w14:textId="77777777" w:rsidR="00C206BA" w:rsidRDefault="00000000">
      <w:pPr>
        <w:jc w:val="both"/>
      </w:pPr>
      <w:r>
        <w:t>TD-ResNet7 đóng vai trò embedding network, nhận Mel-spectrogram và tạo vector cố định z = f_θ(x). Prototypical Network nhận các embedding của Support Set để tính prototype c_k, sau đó so sánh khoảng cách với embedding của mẫu Query để đưa ra kết quả phân loại.</w:t>
      </w:r>
    </w:p>
    <w:p w14:paraId="501B2530" w14:textId="77777777" w:rsidR="00C206BA" w:rsidRDefault="00000000">
      <w:r>
        <w:br w:type="page"/>
      </w:r>
    </w:p>
    <w:p w14:paraId="3C6E8B1D" w14:textId="77777777" w:rsidR="00C206BA" w:rsidRDefault="00000000">
      <w:pPr>
        <w:pStyle w:val="Heading1"/>
        <w:spacing w:before="200" w:after="80"/>
      </w:pPr>
      <w:bookmarkStart w:id="27" w:name="_Toc242050059"/>
      <w:r>
        <w:rPr>
          <w:rFonts w:ascii="Times New Roman" w:eastAsia="Times New Roman" w:hAnsi="Times New Roman"/>
          <w:sz w:val="30"/>
        </w:rPr>
        <w:lastRenderedPageBreak/>
        <w:t>2. Dữ liệu và đặc trưng tiếng nói</w:t>
      </w:r>
      <w:bookmarkEnd w:id="27"/>
    </w:p>
    <w:p w14:paraId="77DBA7DB" w14:textId="77777777" w:rsidR="00C206BA" w:rsidRDefault="00000000">
      <w:pPr>
        <w:pStyle w:val="Heading2"/>
        <w:spacing w:after="80"/>
      </w:pPr>
      <w:bookmarkStart w:id="28" w:name="_Toc242050060"/>
      <w:r>
        <w:rPr>
          <w:rFonts w:ascii="Times New Roman" w:eastAsia="Times New Roman" w:hAnsi="Times New Roman"/>
          <w:sz w:val="28"/>
        </w:rPr>
        <w:t>2.1. Tổng quan các dataset sử dụng trong đồ án</w:t>
      </w:r>
      <w:bookmarkEnd w:id="28"/>
    </w:p>
    <w:p w14:paraId="40C371F9" w14:textId="77777777" w:rsidR="00C206BA" w:rsidRDefault="00000000">
      <w:pPr>
        <w:jc w:val="both"/>
      </w:pPr>
      <w:r>
        <w:t>Trong đồ án, nhóm sử dụng Google Speech Commands (GSC) làm nguồn dữ liệu chính cho bài toán Few-shot Keyword Spotting. Dữ liệu từ GSC được tổ chức theo thiết lập Few-shot Learning để phục vụ quá trình huấn luyện, validation và đánh giá mô hình.</w:t>
      </w:r>
    </w:p>
    <w:p w14:paraId="24F82936" w14:textId="77777777" w:rsidR="00C206BA" w:rsidRDefault="00000000">
      <w:pPr>
        <w:jc w:val="both"/>
      </w:pPr>
      <w:r>
        <w:t>Bên cạnh dataset chính, nhóm dự kiến sử dụng thêm hai nguồn dữ liệu bổ sung gồm:</w:t>
      </w:r>
    </w:p>
    <w:p w14:paraId="5F51C898" w14:textId="77777777" w:rsidR="00C206BA" w:rsidRDefault="00000000">
      <w:pPr>
        <w:spacing w:after="80"/>
        <w:ind w:left="340" w:hanging="340"/>
        <w:jc w:val="both"/>
      </w:pPr>
      <w:r>
        <w:rPr>
          <w:b/>
        </w:rPr>
        <w:t xml:space="preserve">-- AudioMNIST: </w:t>
      </w:r>
      <w:r>
        <w:t>Dữ liệu tiếng nói dạng từ đơn/chữ số đơn, dùng để kiểm tra pipeline preprocessing trên một nguồn dữ liệu khác Google Speech Commands.</w:t>
      </w:r>
    </w:p>
    <w:p w14:paraId="5F895019" w14:textId="77777777" w:rsidR="00C206BA" w:rsidRDefault="00000000">
      <w:pPr>
        <w:spacing w:after="80"/>
        <w:ind w:left="340" w:hanging="340"/>
        <w:jc w:val="both"/>
      </w:pPr>
      <w:r>
        <w:rPr>
          <w:b/>
        </w:rPr>
        <w:t xml:space="preserve">-- Fluent Speech Commands (FSC): </w:t>
      </w:r>
      <w:r>
        <w:t>Dữ liệu câu lệnh gồm nhiều từ, dùng để khảo sát preprocessing trên tín hiệu dài và phức tạp hơn dạng single keyword.</w:t>
      </w:r>
    </w:p>
    <w:p w14:paraId="31D2C9F7" w14:textId="77777777" w:rsidR="00C206BA" w:rsidRDefault="00000000">
      <w:pPr>
        <w:jc w:val="both"/>
      </w:pPr>
      <w:r>
        <w:t>Ba nguồn dữ liệu này không có vai trò giống nhau. Google Speech Commands là dữ liệu chính để huấn luyện và đánh giá hệ thống Few-shot Keyword Spotting, trong khi AudioMNIST và Fluent Speech Commands chủ yếu được sử dụng cho các thí nghiệm bổ sung về chất lượng dữ liệu và ảnh hưởng của quá trình preprocessing.</w:t>
      </w:r>
    </w:p>
    <w:p w14:paraId="7E9ADE5F" w14:textId="77777777" w:rsidR="00C206BA" w:rsidRDefault="00000000">
      <w:pPr>
        <w:pStyle w:val="Heading3"/>
        <w:spacing w:after="80"/>
      </w:pPr>
      <w:bookmarkStart w:id="29" w:name="_Toc242050061"/>
      <w:r>
        <w:rPr>
          <w:rFonts w:ascii="Times New Roman" w:eastAsia="Times New Roman" w:hAnsi="Times New Roman"/>
        </w:rPr>
        <w:t>2.1.1. Google Speech Commands</w:t>
      </w:r>
      <w:bookmarkEnd w:id="29"/>
    </w:p>
    <w:p w14:paraId="1651D3F5" w14:textId="77777777" w:rsidR="00C206BA" w:rsidRDefault="00000000">
      <w:pPr>
        <w:jc w:val="both"/>
      </w:pPr>
      <w:r>
        <w:t>Google Speech Commands là bộ dữ liệu tiếng nói được xây dựng cho các bài toán nhận diện lệnh thoại ngắn và Keyword Spotting.</w:t>
      </w:r>
    </w:p>
    <w:p w14:paraId="5C3D11C7" w14:textId="77777777" w:rsidR="00C206BA" w:rsidRDefault="00000000">
      <w:pPr>
        <w:jc w:val="both"/>
      </w:pPr>
      <w:r>
        <w:t>Mỗi mẫu âm thanh thường chứa một từ hoặc một lệnh thoại ngắn, ví dụ: yes, no, up, down, left, right, stop, go.</w:t>
      </w:r>
    </w:p>
    <w:p w14:paraId="2DDFECD7" w14:textId="77777777" w:rsidR="00C206BA" w:rsidRDefault="00000000">
      <w:pPr>
        <w:jc w:val="both"/>
      </w:pPr>
      <w:r>
        <w:t>Đặc điểm này phù hợp trực tiếp với bài toán của đồ án vì mỗi đoạn âm thanh có thể được xem như một mẫu của một lớp từ khóa.</w:t>
      </w:r>
    </w:p>
    <w:p w14:paraId="028DBD04" w14:textId="77777777" w:rsidR="00C206BA" w:rsidRDefault="00000000">
      <w:pPr>
        <w:jc w:val="both"/>
      </w:pPr>
      <w:r>
        <w:t>Trong đồ án, dữ liệu Google Speech Commands được tổ chức lại theo thiết lập Few-shot Learning. Thay vì chỉ huấn luyện một bộ phân loại cố định trên toàn bộ các từ khóa, dữ liệu được chia thành các nhóm lớp phục vụ cho: huấn luyện; validation; kiểm thử.</w:t>
      </w:r>
    </w:p>
    <w:p w14:paraId="1298EBD1" w14:textId="77777777" w:rsidR="00C206BA" w:rsidRDefault="00000000">
      <w:pPr>
        <w:jc w:val="both"/>
      </w:pPr>
      <w:r>
        <w:t>Trong quá trình huấn luyện và đánh giá, dữ liệu được lấy mẫu thành các episode gồm:</w:t>
      </w:r>
    </w:p>
    <w:p w14:paraId="0F9B6E99" w14:textId="77777777" w:rsidR="00C206BA" w:rsidRDefault="00000000">
      <w:pPr>
        <w:spacing w:after="80"/>
        <w:ind w:left="340" w:hanging="340"/>
        <w:jc w:val="both"/>
      </w:pPr>
      <w:r>
        <w:rPr>
          <w:b/>
        </w:rPr>
        <w:t xml:space="preserve">-- Support Set: </w:t>
      </w:r>
      <w:r>
        <w:t>Một số lượng nhỏ mẫu đã biết nhãn của mỗi từ khóa.</w:t>
      </w:r>
    </w:p>
    <w:p w14:paraId="58EE9A81" w14:textId="77777777" w:rsidR="00C206BA" w:rsidRDefault="00000000">
      <w:pPr>
        <w:spacing w:after="80"/>
        <w:ind w:left="340" w:hanging="340"/>
        <w:jc w:val="both"/>
      </w:pPr>
      <w:r>
        <w:rPr>
          <w:b/>
        </w:rPr>
        <w:lastRenderedPageBreak/>
        <w:t xml:space="preserve">-- Query Set: </w:t>
      </w:r>
      <w:r>
        <w:t>Các mẫu cần được mô hình phân loại.</w:t>
      </w:r>
    </w:p>
    <w:p w14:paraId="54AA262C" w14:textId="77777777" w:rsidR="00C206BA" w:rsidRDefault="00000000">
      <w:pPr>
        <w:jc w:val="both"/>
      </w:pPr>
      <w:r>
        <w:t>Mỗi episode được mô tả dưới dạng:</w:t>
      </w:r>
    </w:p>
    <w:p w14:paraId="1E8741A0" w14:textId="77777777" w:rsidR="00C206BA" w:rsidRDefault="00000000">
      <w:pPr>
        <w:spacing w:before="80"/>
        <w:jc w:val="center"/>
      </w:pPr>
      <m:oMathPara>
        <m:oMathParaPr>
          <m:jc m:val="center"/>
        </m:oMathParaPr>
        <m:oMath>
          <m:r>
            <w:rPr>
              <w:rFonts w:ascii="Cambria Math" w:hAnsi="Cambria Math"/>
            </w:rPr>
            <m:t>N</m:t>
          </m:r>
          <m:r>
            <m:rPr>
              <m:nor/>
            </m:rPr>
            <m:t>-way</m:t>
          </m:r>
          <m:r>
            <w:rPr>
              <w:rFonts w:ascii="Cambria Math" w:hAnsi="Cambria Math"/>
            </w:rPr>
            <m:t>K</m:t>
          </m:r>
          <m:r>
            <m:rPr>
              <m:nor/>
            </m:rPr>
            <m:t>-shot</m:t>
          </m:r>
        </m:oMath>
      </m:oMathPara>
    </w:p>
    <w:p w14:paraId="45ED5038" w14:textId="77777777" w:rsidR="00C206BA" w:rsidRDefault="00000000">
      <w:pPr>
        <w:jc w:val="both"/>
      </w:pPr>
      <w:r>
        <w:t>trong đó: N là số lớp từ khóa trong một episode; K là số mẫu Support của mỗi lớp.</w:t>
      </w:r>
    </w:p>
    <w:p w14:paraId="3C2B5DEB" w14:textId="77777777" w:rsidR="00C206BA" w:rsidRDefault="00000000">
      <w:pPr>
        <w:jc w:val="both"/>
      </w:pPr>
      <w:r>
        <w:t>Google Speech Commands được sử dụng cho các nhiệm vụ chính của đồ án như:</w:t>
      </w:r>
    </w:p>
    <w:p w14:paraId="66BED796" w14:textId="77777777" w:rsidR="00C206BA" w:rsidRDefault="00000000">
      <w:pPr>
        <w:spacing w:after="80"/>
        <w:ind w:left="340" w:hanging="340"/>
        <w:jc w:val="both"/>
      </w:pPr>
      <w:r>
        <w:rPr>
          <w:b/>
        </w:rPr>
        <w:t xml:space="preserve">-- Nhiệm vụ 1: </w:t>
      </w:r>
      <w:r>
        <w:t>Huấn luyện embedding network.</w:t>
      </w:r>
    </w:p>
    <w:p w14:paraId="42617FD1" w14:textId="77777777" w:rsidR="00C206BA" w:rsidRDefault="00000000">
      <w:pPr>
        <w:spacing w:after="80"/>
        <w:ind w:left="340" w:hanging="340"/>
        <w:jc w:val="both"/>
      </w:pPr>
      <w:r>
        <w:rPr>
          <w:b/>
        </w:rPr>
        <w:t xml:space="preserve">-- Nhiệm vụ 2: </w:t>
      </w:r>
      <w:r>
        <w:t>Huấn luyện theo episodic learning.</w:t>
      </w:r>
    </w:p>
    <w:p w14:paraId="3171451A" w14:textId="77777777" w:rsidR="00C206BA" w:rsidRDefault="00000000">
      <w:pPr>
        <w:spacing w:after="80"/>
        <w:ind w:left="340" w:hanging="340"/>
        <w:jc w:val="both"/>
      </w:pPr>
      <w:r>
        <w:rPr>
          <w:b/>
        </w:rPr>
        <w:t xml:space="preserve">-- Nhiệm vụ 3: </w:t>
      </w:r>
      <w:r>
        <w:t>Validation mô hình.</w:t>
      </w:r>
    </w:p>
    <w:p w14:paraId="6174B78E" w14:textId="77777777" w:rsidR="00C206BA" w:rsidRDefault="00000000">
      <w:pPr>
        <w:spacing w:after="80"/>
        <w:ind w:left="340" w:hanging="340"/>
        <w:jc w:val="both"/>
      </w:pPr>
      <w:r>
        <w:rPr>
          <w:b/>
        </w:rPr>
        <w:t xml:space="preserve">-- Nhiệm vụ 4: </w:t>
      </w:r>
      <w:r>
        <w:t>Đánh giá khả năng Few-shot.</w:t>
      </w:r>
    </w:p>
    <w:p w14:paraId="55B2BCDE" w14:textId="77777777" w:rsidR="00C206BA" w:rsidRDefault="00000000">
      <w:pPr>
        <w:spacing w:after="80"/>
        <w:ind w:left="340" w:hanging="340"/>
        <w:jc w:val="both"/>
      </w:pPr>
      <w:r>
        <w:rPr>
          <w:b/>
        </w:rPr>
        <w:t xml:space="preserve">-- Nhiệm vụ 5: </w:t>
      </w:r>
      <w:r>
        <w:t>Kiểm tra khả năng phân biệt các từ khóa mới.</w:t>
      </w:r>
    </w:p>
    <w:p w14:paraId="45047B45" w14:textId="77777777" w:rsidR="00C206BA" w:rsidRDefault="00000000">
      <w:pPr>
        <w:spacing w:after="80"/>
        <w:ind w:left="340" w:hanging="340"/>
        <w:jc w:val="both"/>
      </w:pPr>
      <w:r>
        <w:rPr>
          <w:b/>
        </w:rPr>
        <w:t xml:space="preserve">-- Nhiệm vụ 6: </w:t>
      </w:r>
      <w:r>
        <w:t>Thực hiện các thí nghiệm với các cấu hình N-way khác nhau.</w:t>
      </w:r>
    </w:p>
    <w:p w14:paraId="57F9F21D" w14:textId="77777777" w:rsidR="00C206BA" w:rsidRDefault="00000000">
      <w:pPr>
        <w:jc w:val="both"/>
      </w:pPr>
      <w:r>
        <w:t>Các thông tin cụ thể như danh sách train/validation/test class, số lượng mẫu và cấu hình episode sẽ được xác nhận trực tiếp từ pipeline thực nghiệm trên Kaggle trước khi đưa vào các mục tiếp theo của báo cáo.</w:t>
      </w:r>
    </w:p>
    <w:p w14:paraId="2ACA1987" w14:textId="77777777" w:rsidR="00C206BA" w:rsidRDefault="00000000">
      <w:pPr>
        <w:keepNext/>
        <w:spacing w:before="160"/>
        <w:jc w:val="center"/>
      </w:pPr>
      <w:r>
        <w:rPr>
          <w:noProof/>
        </w:rPr>
        <w:drawing>
          <wp:inline distT="0" distB="0" distL="0" distR="0" wp14:anchorId="131D9E68" wp14:editId="7252B639">
            <wp:extent cx="5400000" cy="21245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_dataset_fewshot_vector.png"/>
                    <pic:cNvPicPr/>
                  </pic:nvPicPr>
                  <pic:blipFill>
                    <a:blip r:embed="rId16"/>
                    <a:stretch>
                      <a:fillRect/>
                    </a:stretch>
                  </pic:blipFill>
                  <pic:spPr>
                    <a:xfrm>
                      <a:off x="0" y="0"/>
                      <a:ext cx="5400000" cy="2124516"/>
                    </a:xfrm>
                    <a:prstGeom prst="rect">
                      <a:avLst/>
                    </a:prstGeom>
                  </pic:spPr>
                </pic:pic>
              </a:graphicData>
            </a:graphic>
          </wp:inline>
        </w:drawing>
      </w:r>
    </w:p>
    <w:p w14:paraId="26422577" w14:textId="77777777" w:rsidR="00C206BA" w:rsidRDefault="00000000">
      <w:pPr>
        <w:spacing w:after="200"/>
        <w:jc w:val="center"/>
      </w:pPr>
      <w:r>
        <w:rPr>
          <w:i/>
          <w:sz w:val="22"/>
        </w:rPr>
        <w:t>Hình 2.1. Tổ chức Google Speech Commands cho thiết lập Few-shot Learning</w:t>
      </w:r>
    </w:p>
    <w:p w14:paraId="52A3FC67" w14:textId="77777777" w:rsidR="00C206BA" w:rsidRDefault="00000000">
      <w:pPr>
        <w:pStyle w:val="Heading3"/>
        <w:spacing w:after="80"/>
      </w:pPr>
      <w:bookmarkStart w:id="30" w:name="_Toc242050062"/>
      <w:r>
        <w:rPr>
          <w:rFonts w:ascii="Times New Roman" w:eastAsia="Times New Roman" w:hAnsi="Times New Roman"/>
        </w:rPr>
        <w:t>2.1.2. AudioMNIST</w:t>
      </w:r>
      <w:bookmarkEnd w:id="30"/>
    </w:p>
    <w:p w14:paraId="7816E1C4" w14:textId="77777777" w:rsidR="00C206BA" w:rsidRDefault="00000000">
      <w:pPr>
        <w:jc w:val="both"/>
      </w:pPr>
      <w:r>
        <w:t>AudioMNIST là một bộ dữ liệu tiếng nói trong đó người nói phát âm các chữ số từ 0 đến 9:</w:t>
      </w:r>
    </w:p>
    <w:p w14:paraId="20E0210E" w14:textId="77777777" w:rsidR="00C206BA" w:rsidRDefault="00000000">
      <w:pPr>
        <w:spacing w:before="80"/>
        <w:jc w:val="center"/>
      </w:pPr>
      <m:oMathPara>
        <m:oMathParaPr>
          <m:jc m:val="center"/>
        </m:oMathParaPr>
        <m:oMath>
          <m:r>
            <w:rPr>
              <w:rFonts w:ascii="Cambria Math" w:hAnsi="Cambria Math"/>
            </w:rPr>
            <m:t>0→9</m:t>
          </m:r>
        </m:oMath>
      </m:oMathPara>
    </w:p>
    <w:p w14:paraId="5160CB82" w14:textId="77777777" w:rsidR="00C206BA" w:rsidRDefault="00000000">
      <w:pPr>
        <w:jc w:val="both"/>
      </w:pPr>
      <w:r>
        <w:lastRenderedPageBreak/>
        <w:t>Các mẫu có nội dung tương đối ngắn và mỗi đoạn âm thanh chủ yếu chứa một đơn vị từ vựng. Do đó, AudioMNIST có đặc điểm gần với dữ liệu single keyword và có thể được sử dụng như một nguồn dữ liệu bổ sung để kiểm tra pipeline xử lý tiếng nói.</w:t>
      </w:r>
    </w:p>
    <w:p w14:paraId="096C27A0" w14:textId="77777777" w:rsidR="00C206BA" w:rsidRDefault="00000000">
      <w:pPr>
        <w:jc w:val="both"/>
      </w:pPr>
      <w:r>
        <w:t>Trong đồ án, AudioMNIST không được sử dụng thay thế cho Google Speech Commands trong quá trình huấn luyện mô hình chính.</w:t>
      </w:r>
    </w:p>
    <w:p w14:paraId="1538E019" w14:textId="77777777" w:rsidR="00C206BA" w:rsidRDefault="00000000">
      <w:pPr>
        <w:jc w:val="both"/>
      </w:pPr>
      <w:r>
        <w:t>Dataset này dự kiến được sử dụng để khảo sát: đặc điểm waveform; thời lượng tín hiệu; biên độ; khoảng lặng; đặc trưng phổ; sự thay đổi của tín hiệu trước và sau preprocessing.</w:t>
      </w:r>
    </w:p>
    <w:p w14:paraId="41F9D0AF" w14:textId="77777777" w:rsidR="00C206BA" w:rsidRDefault="00000000">
      <w:pPr>
        <w:jc w:val="both"/>
      </w:pPr>
      <w:r>
        <w:t>Mục tiêu là kiểm tra xem pipeline xử lý dữ liệu có hoạt động ổn định trên một nguồn single-word speech khác với dataset chính hay không. Việc sử dụng thực tế và các thông số cụ thể của AudioMNIST sẽ được xác nhận bằng thực nghiệm trên Kaggle.</w:t>
      </w:r>
    </w:p>
    <w:p w14:paraId="27C7ACDB" w14:textId="77777777" w:rsidR="00C206BA" w:rsidRDefault="00000000">
      <w:pPr>
        <w:pStyle w:val="Heading3"/>
        <w:spacing w:after="80"/>
      </w:pPr>
      <w:bookmarkStart w:id="31" w:name="_Toc242050063"/>
      <w:r>
        <w:rPr>
          <w:rFonts w:ascii="Times New Roman" w:eastAsia="Times New Roman" w:hAnsi="Times New Roman"/>
        </w:rPr>
        <w:t>2.1.3. Fluent Speech Commands</w:t>
      </w:r>
      <w:bookmarkEnd w:id="31"/>
    </w:p>
    <w:p w14:paraId="323F1AE3" w14:textId="77777777" w:rsidR="00C206BA" w:rsidRDefault="00000000">
      <w:pPr>
        <w:jc w:val="both"/>
      </w:pPr>
      <w:r>
        <w:t>Fluent Speech Commands là bộ dữ liệu gồm các câu lệnh bằng giọng nói có thể chứa nhiều từ. Khác với Google Speech Commands và AudioMNIST, dữ liệu trong Fluent Speech Commands có cấu trúc dài hơn và biểu diễn một câu lệnh hoàn chỉnh thay vì chỉ một từ đơn. Ví dụ, một mẫu có thể có dạng: "turn on the lights" hoặc một câu lệnh tương tự gồm nhiều từ.</w:t>
      </w:r>
    </w:p>
    <w:p w14:paraId="39F73B53" w14:textId="77777777" w:rsidR="00C206BA" w:rsidRDefault="00000000">
      <w:pPr>
        <w:jc w:val="both"/>
      </w:pPr>
      <w:r>
        <w:t>Trong phạm vi đồ án, Fluent Speech Commands không được xem là dataset Few-shot Keyword Spotting chính.</w:t>
      </w:r>
    </w:p>
    <w:p w14:paraId="5CABB638" w14:textId="77777777" w:rsidR="00C206BA" w:rsidRDefault="00000000">
      <w:pPr>
        <w:jc w:val="both"/>
      </w:pPr>
      <w:r>
        <w:rPr>
          <w:i/>
        </w:rPr>
        <w:t>Dataset này dự kiến được sử dụng để khảo sát một vấn đề bổ sung: Pipeline preprocessing được xây dựng cho các đoạn audio ngắn có còn hoạt động hợp lý khi đầu vào là một câu lệnh nhiều từ và có thời lượng dài hơn hay không?</w:t>
      </w:r>
    </w:p>
    <w:p w14:paraId="427A5EBB" w14:textId="77777777" w:rsidR="00C206BA" w:rsidRDefault="00000000">
      <w:pPr>
        <w:jc w:val="both"/>
      </w:pPr>
      <w:r>
        <w:t>Các nội dung có thể được khảo sát gồm: thời lượng tín hiệu; khoảng lặng; biên độ; năng lượng; waveform; spectrogram; Mel-spectrogram hoặc MFCC; ảnh hưởng của trimming; ảnh hưởng của normalization; ảnh hưởng của padding hoặc cropping.</w:t>
      </w:r>
    </w:p>
    <w:p w14:paraId="6B910459" w14:textId="77777777" w:rsidR="00C206BA" w:rsidRDefault="00000000">
      <w:pPr>
        <w:jc w:val="both"/>
      </w:pPr>
      <w:r>
        <w:t>Các kết quả chỉ được đưa vào báo cáo sau khi được thực nghiệm và xác nhận trực tiếp trên dữ liệu.</w:t>
      </w:r>
    </w:p>
    <w:p w14:paraId="3560B10F" w14:textId="77777777" w:rsidR="00C206BA" w:rsidRDefault="00000000">
      <w:pPr>
        <w:pStyle w:val="Heading3"/>
        <w:spacing w:after="80"/>
      </w:pPr>
      <w:bookmarkStart w:id="32" w:name="_Toc242050064"/>
      <w:r>
        <w:rPr>
          <w:rFonts w:ascii="Times New Roman" w:eastAsia="Times New Roman" w:hAnsi="Times New Roman"/>
        </w:rPr>
        <w:lastRenderedPageBreak/>
        <w:t>2.1.4. Vai trò của từng dataset</w:t>
      </w:r>
      <w:bookmarkEnd w:id="32"/>
    </w:p>
    <w:p w14:paraId="5975677C" w14:textId="77777777" w:rsidR="00C206BA" w:rsidRDefault="00000000">
      <w:pPr>
        <w:jc w:val="both"/>
      </w:pPr>
      <w:r>
        <w:t>Vai trò dự kiến của các nguồn dữ liệu trong đồ án được tổng hợp như sau:</w:t>
      </w:r>
    </w:p>
    <w:tbl>
      <w:tblPr>
        <w:tblW w:w="0" w:type="auto"/>
        <w:jc w:val="center"/>
        <w:tblLayout w:type="fixed"/>
        <w:tblLook w:val="04A0" w:firstRow="1" w:lastRow="0" w:firstColumn="1" w:lastColumn="0" w:noHBand="0" w:noVBand="1"/>
      </w:tblPr>
      <w:tblGrid>
        <w:gridCol w:w="2551"/>
        <w:gridCol w:w="2268"/>
        <w:gridCol w:w="3402"/>
      </w:tblGrid>
      <w:tr w:rsidR="00C206BA" w14:paraId="2DA20D04" w14:textId="77777777">
        <w:trPr>
          <w:jc w:val="center"/>
        </w:trPr>
        <w:tc>
          <w:tcPr>
            <w:tcW w:w="2551" w:type="dxa"/>
            <w:shd w:val="clear" w:color="auto" w:fill="E2E8F0"/>
          </w:tcPr>
          <w:p w14:paraId="080FF47D" w14:textId="77777777" w:rsidR="00C206BA" w:rsidRDefault="00000000">
            <w:pPr>
              <w:spacing w:after="60" w:line="276" w:lineRule="auto"/>
              <w:jc w:val="center"/>
            </w:pPr>
            <w:r>
              <w:rPr>
                <w:b/>
                <w:sz w:val="22"/>
              </w:rPr>
              <w:t>Dataset</w:t>
            </w:r>
          </w:p>
        </w:tc>
        <w:tc>
          <w:tcPr>
            <w:tcW w:w="2268" w:type="dxa"/>
            <w:shd w:val="clear" w:color="auto" w:fill="E2E8F0"/>
          </w:tcPr>
          <w:p w14:paraId="67231D39" w14:textId="77777777" w:rsidR="00C206BA" w:rsidRDefault="00000000">
            <w:pPr>
              <w:spacing w:after="60" w:line="276" w:lineRule="auto"/>
              <w:jc w:val="center"/>
            </w:pPr>
            <w:r>
              <w:rPr>
                <w:b/>
                <w:sz w:val="22"/>
              </w:rPr>
              <w:t>Dạng dữ liệu</w:t>
            </w:r>
          </w:p>
        </w:tc>
        <w:tc>
          <w:tcPr>
            <w:tcW w:w="3402" w:type="dxa"/>
            <w:shd w:val="clear" w:color="auto" w:fill="E2E8F0"/>
          </w:tcPr>
          <w:p w14:paraId="49250E4A" w14:textId="77777777" w:rsidR="00C206BA" w:rsidRDefault="00000000">
            <w:pPr>
              <w:spacing w:after="60" w:line="276" w:lineRule="auto"/>
              <w:jc w:val="center"/>
            </w:pPr>
            <w:r>
              <w:rPr>
                <w:b/>
                <w:sz w:val="22"/>
              </w:rPr>
              <w:t>Vai trò trong đồ án</w:t>
            </w:r>
          </w:p>
        </w:tc>
      </w:tr>
      <w:tr w:rsidR="00C206BA" w14:paraId="4AB6E5BA" w14:textId="77777777">
        <w:trPr>
          <w:jc w:val="center"/>
        </w:trPr>
        <w:tc>
          <w:tcPr>
            <w:tcW w:w="2551" w:type="dxa"/>
          </w:tcPr>
          <w:p w14:paraId="3CDA2E04" w14:textId="77777777" w:rsidR="00C206BA" w:rsidRDefault="00000000">
            <w:pPr>
              <w:spacing w:after="60" w:line="276" w:lineRule="auto"/>
              <w:jc w:val="center"/>
            </w:pPr>
            <w:r>
              <w:rPr>
                <w:sz w:val="21"/>
              </w:rPr>
              <w:t>Google Speech Commands</w:t>
            </w:r>
          </w:p>
        </w:tc>
        <w:tc>
          <w:tcPr>
            <w:tcW w:w="2268" w:type="dxa"/>
          </w:tcPr>
          <w:p w14:paraId="192427F2" w14:textId="77777777" w:rsidR="00C206BA" w:rsidRDefault="00000000">
            <w:pPr>
              <w:spacing w:after="60" w:line="276" w:lineRule="auto"/>
            </w:pPr>
            <w:r>
              <w:rPr>
                <w:sz w:val="21"/>
              </w:rPr>
              <w:t>Single keyword</w:t>
            </w:r>
          </w:p>
        </w:tc>
        <w:tc>
          <w:tcPr>
            <w:tcW w:w="3402" w:type="dxa"/>
          </w:tcPr>
          <w:p w14:paraId="1B1D3640" w14:textId="77777777" w:rsidR="00C206BA" w:rsidRDefault="00000000">
            <w:pPr>
              <w:spacing w:after="60" w:line="276" w:lineRule="auto"/>
            </w:pPr>
            <w:r>
              <w:rPr>
                <w:sz w:val="21"/>
              </w:rPr>
              <w:t>Dataset chính để huấn luyện và đánh giá Few-shot KWS</w:t>
            </w:r>
          </w:p>
        </w:tc>
      </w:tr>
      <w:tr w:rsidR="00C206BA" w14:paraId="12697DCB" w14:textId="77777777">
        <w:trPr>
          <w:jc w:val="center"/>
        </w:trPr>
        <w:tc>
          <w:tcPr>
            <w:tcW w:w="2551" w:type="dxa"/>
          </w:tcPr>
          <w:p w14:paraId="6597FE6A" w14:textId="77777777" w:rsidR="00C206BA" w:rsidRDefault="00000000">
            <w:pPr>
              <w:spacing w:after="60" w:line="276" w:lineRule="auto"/>
              <w:jc w:val="center"/>
            </w:pPr>
            <w:r>
              <w:rPr>
                <w:sz w:val="21"/>
              </w:rPr>
              <w:t>AudioMNIST</w:t>
            </w:r>
          </w:p>
        </w:tc>
        <w:tc>
          <w:tcPr>
            <w:tcW w:w="2268" w:type="dxa"/>
          </w:tcPr>
          <w:p w14:paraId="13080D4A" w14:textId="77777777" w:rsidR="00C206BA" w:rsidRDefault="00000000">
            <w:pPr>
              <w:spacing w:after="60" w:line="276" w:lineRule="auto"/>
            </w:pPr>
            <w:r>
              <w:rPr>
                <w:sz w:val="21"/>
              </w:rPr>
              <w:t>Single spoken digit</w:t>
            </w:r>
          </w:p>
        </w:tc>
        <w:tc>
          <w:tcPr>
            <w:tcW w:w="3402" w:type="dxa"/>
          </w:tcPr>
          <w:p w14:paraId="36F28F20" w14:textId="77777777" w:rsidR="00C206BA" w:rsidRDefault="00000000">
            <w:pPr>
              <w:spacing w:after="60" w:line="276" w:lineRule="auto"/>
            </w:pPr>
            <w:r>
              <w:rPr>
                <w:sz w:val="21"/>
              </w:rPr>
              <w:t>Dataset bổ sung để khảo sát preprocessing trên dữ liệu single-word</w:t>
            </w:r>
          </w:p>
        </w:tc>
      </w:tr>
      <w:tr w:rsidR="00C206BA" w14:paraId="5F99096F" w14:textId="77777777">
        <w:trPr>
          <w:jc w:val="center"/>
        </w:trPr>
        <w:tc>
          <w:tcPr>
            <w:tcW w:w="2551" w:type="dxa"/>
          </w:tcPr>
          <w:p w14:paraId="740B8CF1" w14:textId="77777777" w:rsidR="00C206BA" w:rsidRDefault="00000000">
            <w:pPr>
              <w:spacing w:after="60" w:line="276" w:lineRule="auto"/>
              <w:jc w:val="center"/>
            </w:pPr>
            <w:r>
              <w:rPr>
                <w:sz w:val="21"/>
              </w:rPr>
              <w:t>Fluent Speech Commands</w:t>
            </w:r>
          </w:p>
        </w:tc>
        <w:tc>
          <w:tcPr>
            <w:tcW w:w="2268" w:type="dxa"/>
          </w:tcPr>
          <w:p w14:paraId="7A2ADC3A" w14:textId="77777777" w:rsidR="00C206BA" w:rsidRDefault="00000000">
            <w:pPr>
              <w:spacing w:after="60" w:line="276" w:lineRule="auto"/>
            </w:pPr>
            <w:r>
              <w:rPr>
                <w:sz w:val="21"/>
              </w:rPr>
              <w:t>Multi-word spoken command</w:t>
            </w:r>
          </w:p>
        </w:tc>
        <w:tc>
          <w:tcPr>
            <w:tcW w:w="3402" w:type="dxa"/>
          </w:tcPr>
          <w:p w14:paraId="594FA5D0" w14:textId="77777777" w:rsidR="00C206BA" w:rsidRDefault="00000000">
            <w:pPr>
              <w:spacing w:after="60" w:line="276" w:lineRule="auto"/>
            </w:pPr>
            <w:r>
              <w:rPr>
                <w:sz w:val="21"/>
              </w:rPr>
              <w:t>Dataset bổ sung để khảo sát preprocessing trên tín hiệu dài hơn</w:t>
            </w:r>
          </w:p>
        </w:tc>
      </w:tr>
    </w:tbl>
    <w:p w14:paraId="0D0BBE3F" w14:textId="77777777" w:rsidR="00C206BA" w:rsidRDefault="00C206BA"/>
    <w:p w14:paraId="168E1EFA" w14:textId="77777777" w:rsidR="00C206BA" w:rsidRDefault="00000000">
      <w:pPr>
        <w:jc w:val="both"/>
      </w:pPr>
      <w:r>
        <w:t>Trong đó, chỉ có Google Speech Commands là dataset chính quyết định kết quả của mô hình Few-shot Keyword Spotting. AudioMNIST và Fluent Speech Commands đóng vai trò bổ sung cho phần nghiên cứu dữ liệu và preprocessing.</w:t>
      </w:r>
    </w:p>
    <w:p w14:paraId="6547171D" w14:textId="77777777" w:rsidR="00C206BA" w:rsidRDefault="00000000">
      <w:pPr>
        <w:pStyle w:val="Heading3"/>
        <w:spacing w:after="80"/>
      </w:pPr>
      <w:bookmarkStart w:id="33" w:name="_Toc242050065"/>
      <w:r>
        <w:rPr>
          <w:rFonts w:ascii="Times New Roman" w:eastAsia="Times New Roman" w:hAnsi="Times New Roman"/>
        </w:rPr>
        <w:t>2.1.5. Mục tiêu của việc sử dụng thêm dataset bổ sung</w:t>
      </w:r>
      <w:bookmarkEnd w:id="33"/>
    </w:p>
    <w:p w14:paraId="734E9982" w14:textId="77777777" w:rsidR="00C206BA" w:rsidRDefault="00000000">
      <w:pPr>
        <w:jc w:val="both"/>
      </w:pPr>
      <w:r>
        <w:t>Việc bổ sung AudioMNIST và Fluent Speech Commands không nhằm mục đích tăng trực tiếp dữ liệu huấn luyện cho mô hình chính.</w:t>
      </w:r>
    </w:p>
    <w:p w14:paraId="29641899" w14:textId="77777777" w:rsidR="00C206BA" w:rsidRDefault="00000000">
      <w:pPr>
        <w:jc w:val="both"/>
      </w:pPr>
      <w:r>
        <w:t>Mục tiêu của các dataset bổ sung là kiểm tra quá trình xử lý dữ liệu trên những dạng tín hiệu khác nhau. Với cùng một mẫu âm thanh, nhóm dự kiến so sánh hai trạng thái:</w:t>
      </w:r>
    </w:p>
    <w:p w14:paraId="00106F8A" w14:textId="77777777" w:rsidR="00C206BA" w:rsidRDefault="00000000">
      <w:pPr>
        <w:spacing w:before="80"/>
        <w:jc w:val="center"/>
      </w:pPr>
      <m:oMathPara>
        <m:oMathParaPr>
          <m:jc m:val="center"/>
        </m:oMathParaPr>
        <m:oMath>
          <m:r>
            <m:rPr>
              <m:nor/>
            </m:rPr>
            <m:t>Dữ liệu gốc:</m:t>
          </m:r>
          <m:sSub>
            <m:sSubPr>
              <m:ctrlPr>
                <w:rPr>
                  <w:rFonts w:ascii="Cambria Math" w:hAnsi="Cambria Math"/>
                </w:rPr>
              </m:ctrlPr>
            </m:sSubPr>
            <m:e>
              <m:r>
                <m:rPr>
                  <m:sty m:val="p"/>
                </m:rPr>
                <w:rPr>
                  <w:rFonts w:ascii="Cambria Math" w:hAnsi="Cambria Math"/>
                </w:rPr>
                <m:t>Audio</m:t>
              </m:r>
            </m:e>
            <m:sub>
              <m:r>
                <m:rPr>
                  <m:sty m:val="p"/>
                </m:rPr>
                <w:rPr>
                  <w:rFonts w:ascii="Cambria Math" w:hAnsi="Cambria Math"/>
                </w:rPr>
                <m:t>raw</m:t>
              </m:r>
            </m:sub>
          </m:sSub>
          <m:r>
            <m:rPr>
              <m:nor/>
            </m:rPr>
            <m:t>vàDữ liệu sau preprocessing:</m:t>
          </m:r>
          <m:sSub>
            <m:sSubPr>
              <m:ctrlPr>
                <w:rPr>
                  <w:rFonts w:ascii="Cambria Math" w:hAnsi="Cambria Math"/>
                </w:rPr>
              </m:ctrlPr>
            </m:sSubPr>
            <m:e>
              <m:r>
                <m:rPr>
                  <m:sty m:val="p"/>
                </m:rPr>
                <w:rPr>
                  <w:rFonts w:ascii="Cambria Math" w:hAnsi="Cambria Math"/>
                </w:rPr>
                <m:t>Audio</m:t>
              </m:r>
            </m:e>
            <m:sub>
              <m:r>
                <m:rPr>
                  <m:sty m:val="p"/>
                </m:rPr>
                <w:rPr>
                  <w:rFonts w:ascii="Cambria Math" w:hAnsi="Cambria Math"/>
                </w:rPr>
                <m:t>processed</m:t>
              </m:r>
            </m:sub>
          </m:sSub>
        </m:oMath>
      </m:oMathPara>
    </w:p>
    <w:p w14:paraId="1193BF54" w14:textId="77777777" w:rsidR="00C206BA" w:rsidRDefault="00000000">
      <w:pPr>
        <w:jc w:val="both"/>
      </w:pPr>
      <w:r>
        <w:t>Quy trình khảo sát tổng quát:</w:t>
      </w:r>
    </w:p>
    <w:p w14:paraId="6C1FA3D9" w14:textId="77777777" w:rsidR="00C206BA" w:rsidRDefault="00000000">
      <w:pPr>
        <w:spacing w:before="80"/>
        <w:jc w:val="center"/>
      </w:pPr>
      <w:r>
        <w:rPr>
          <w:rFonts w:ascii="Consolas" w:hAnsi="Consolas"/>
          <w:sz w:val="20"/>
        </w:rPr>
        <w:t xml:space="preserve">                    Audio gốc</w:t>
      </w:r>
      <w:r>
        <w:rPr>
          <w:rFonts w:ascii="Consolas" w:hAnsi="Consolas"/>
          <w:sz w:val="20"/>
        </w:rPr>
        <w:br/>
        <w:t xml:space="preserve">                       │</w:t>
      </w:r>
      <w:r>
        <w:rPr>
          <w:rFonts w:ascii="Consolas" w:hAnsi="Consolas"/>
          <w:sz w:val="20"/>
        </w:rPr>
        <w:br/>
        <w:t xml:space="preserve">             ┌─────────┴─────────┐</w:t>
      </w:r>
      <w:r>
        <w:rPr>
          <w:rFonts w:ascii="Consolas" w:hAnsi="Consolas"/>
          <w:sz w:val="20"/>
        </w:rPr>
        <w:br/>
        <w:t xml:space="preserve">             ↓                   ↓</w:t>
      </w:r>
      <w:r>
        <w:rPr>
          <w:rFonts w:ascii="Consolas" w:hAnsi="Consolas"/>
          <w:sz w:val="20"/>
        </w:rPr>
        <w:br/>
        <w:t xml:space="preserve">            RAW             PREPROCESSING</w:t>
      </w:r>
      <w:r>
        <w:rPr>
          <w:rFonts w:ascii="Consolas" w:hAnsi="Consolas"/>
          <w:sz w:val="20"/>
        </w:rPr>
        <w:br/>
        <w:t xml:space="preserve">                                 ↓</w:t>
      </w:r>
      <w:r>
        <w:rPr>
          <w:rFonts w:ascii="Consolas" w:hAnsi="Consolas"/>
          <w:sz w:val="20"/>
        </w:rPr>
        <w:br/>
        <w:t xml:space="preserve">                            PROCESSED</w:t>
      </w:r>
      <w:r>
        <w:rPr>
          <w:rFonts w:ascii="Consolas" w:hAnsi="Consolas"/>
          <w:sz w:val="20"/>
        </w:rPr>
        <w:br/>
        <w:t xml:space="preserve">             ↓                   ↓</w:t>
      </w:r>
      <w:r>
        <w:rPr>
          <w:rFonts w:ascii="Consolas" w:hAnsi="Consolas"/>
          <w:sz w:val="20"/>
        </w:rPr>
        <w:br/>
        <w:t xml:space="preserve">          Feature             Feature</w:t>
      </w:r>
      <w:r>
        <w:rPr>
          <w:rFonts w:ascii="Consolas" w:hAnsi="Consolas"/>
          <w:sz w:val="20"/>
        </w:rPr>
        <w:br/>
        <w:t xml:space="preserve">             ↓                   ↓</w:t>
      </w:r>
      <w:r>
        <w:rPr>
          <w:rFonts w:ascii="Consolas" w:hAnsi="Consolas"/>
          <w:sz w:val="20"/>
        </w:rPr>
        <w:br/>
        <w:t xml:space="preserve">         Statistics         Statistics</w:t>
      </w:r>
      <w:r>
        <w:rPr>
          <w:rFonts w:ascii="Consolas" w:hAnsi="Consolas"/>
          <w:sz w:val="20"/>
        </w:rPr>
        <w:br/>
      </w:r>
      <w:r>
        <w:rPr>
          <w:rFonts w:ascii="Consolas" w:hAnsi="Consolas"/>
          <w:sz w:val="20"/>
        </w:rPr>
        <w:lastRenderedPageBreak/>
        <w:t xml:space="preserve">             ↓                   ↓</w:t>
      </w:r>
      <w:r>
        <w:rPr>
          <w:rFonts w:ascii="Consolas" w:hAnsi="Consolas"/>
          <w:sz w:val="20"/>
        </w:rPr>
        <w:br/>
        <w:t xml:space="preserve">       Visualization       Visualization</w:t>
      </w:r>
    </w:p>
    <w:p w14:paraId="14DDBB62" w14:textId="77777777" w:rsidR="00C206BA" w:rsidRDefault="00000000">
      <w:pPr>
        <w:jc w:val="both"/>
      </w:pPr>
      <w:r>
        <w:t>Các kết quả sẽ được đánh giá bằng số liệu, đặc trưng và biểu đồ thực tế. Nhóm không mặc định rằng quá trình preprocessing luôn làm dữ liệu tốt hơn. Việc preprocessing có cải thiện chất lượng tín hiệu hoặc kết quả mô hình hay không sẽ được xác định thông qua thực nghiệm.</w:t>
      </w:r>
    </w:p>
    <w:p w14:paraId="196A5022" w14:textId="77777777" w:rsidR="00C206BA" w:rsidRDefault="00000000">
      <w:pPr>
        <w:pStyle w:val="Heading3"/>
        <w:spacing w:after="80"/>
      </w:pPr>
      <w:bookmarkStart w:id="34" w:name="_Toc242050066"/>
      <w:r>
        <w:rPr>
          <w:rFonts w:ascii="Times New Roman" w:eastAsia="Times New Roman" w:hAnsi="Times New Roman"/>
        </w:rPr>
        <w:t>Tổng kết mục 2.1</w:t>
      </w:r>
      <w:bookmarkEnd w:id="34"/>
    </w:p>
    <w:p w14:paraId="1E90DE4D" w14:textId="77777777" w:rsidR="00C206BA" w:rsidRDefault="00000000">
      <w:pPr>
        <w:jc w:val="both"/>
      </w:pPr>
      <w:r>
        <w:t>Trong đồ án, Google Speech Commands là nguồn dữ liệu chính phục vụ quá trình huấn luyện và đánh giá Few-shot Keyword Spotting. Dữ liệu được tổ chức theo thiết lập Few-shot Learning thông qua các episode gồm Support Set và Query Set.</w:t>
      </w:r>
    </w:p>
    <w:p w14:paraId="36AD016C" w14:textId="77777777" w:rsidR="00C206BA" w:rsidRDefault="00000000">
      <w:pPr>
        <w:jc w:val="both"/>
      </w:pPr>
      <w:r>
        <w:t>Bên cạnh đó, nhóm dự kiến sử dụng AudioMNIST và Fluent Speech Commands như hai nguồn dữ liệu bổ sung để nghiên cứu preprocessing trên hai dạng tín hiệu: single-word speech và multi-word spoken command.</w:t>
      </w:r>
    </w:p>
    <w:p w14:paraId="261C50B9" w14:textId="77777777" w:rsidR="00C206BA" w:rsidRDefault="00000000">
      <w:pPr>
        <w:jc w:val="both"/>
      </w:pPr>
      <w:r>
        <w:t>Các thống kê, thông số kỹ thuật và kết quả xử lý cụ thể của cả ba dataset sẽ được lấy trực tiếp từ code và thực nghiệm trên Kaggle trước khi được sử dụng trong các mục 2.2, 2.3, 2.4 và 2.5.</w:t>
      </w:r>
    </w:p>
    <w:p w14:paraId="27517D6F" w14:textId="77777777" w:rsidR="00C206BA" w:rsidRDefault="00000000">
      <w:pPr>
        <w:pStyle w:val="Heading2"/>
        <w:spacing w:after="80"/>
      </w:pPr>
      <w:bookmarkStart w:id="35" w:name="_Toc242050067"/>
      <w:r>
        <w:rPr>
          <w:rFonts w:ascii="Times New Roman" w:eastAsia="Times New Roman" w:hAnsi="Times New Roman"/>
          <w:sz w:val="28"/>
        </w:rPr>
        <w:t>2.2. Cấu trúc và đặc điểm dữ liệu sử dụng trong đồ án</w:t>
      </w:r>
      <w:bookmarkEnd w:id="35"/>
    </w:p>
    <w:p w14:paraId="7C45D5F3" w14:textId="77777777" w:rsidR="00C206BA" w:rsidRDefault="00000000">
      <w:pPr>
        <w:jc w:val="both"/>
      </w:pPr>
      <w:r>
        <w:t>Sau khi xác định vai trò của từng dataset, nhóm tiến hành khảo sát trực tiếp cấu trúc và các thuộc tính kỹ thuật của dữ liệu trên môi trường Kaggle.</w:t>
      </w:r>
    </w:p>
    <w:p w14:paraId="1E2DC82F" w14:textId="77777777" w:rsidR="00C206BA" w:rsidRDefault="00000000">
      <w:pPr>
        <w:jc w:val="both"/>
      </w:pPr>
      <w:r>
        <w:t>Ba nguồn dữ liệu được khảo sát gồm:</w:t>
      </w:r>
    </w:p>
    <w:p w14:paraId="5D65851F" w14:textId="77777777" w:rsidR="00C206BA" w:rsidRDefault="00000000">
      <w:pPr>
        <w:spacing w:after="80"/>
        <w:ind w:left="340" w:hanging="340"/>
        <w:jc w:val="both"/>
      </w:pPr>
      <w:r>
        <w:rPr>
          <w:b/>
        </w:rPr>
        <w:t xml:space="preserve">-- 1.: </w:t>
      </w:r>
      <w:r>
        <w:t>Google Speech Commands v0.02 (dataset chính cho Few-shot Keyword Spotting).</w:t>
      </w:r>
    </w:p>
    <w:p w14:paraId="1AB0CC22" w14:textId="77777777" w:rsidR="00C206BA" w:rsidRDefault="00000000">
      <w:pPr>
        <w:spacing w:after="80"/>
        <w:ind w:left="340" w:hanging="340"/>
        <w:jc w:val="both"/>
      </w:pPr>
      <w:r>
        <w:rPr>
          <w:b/>
        </w:rPr>
        <w:t xml:space="preserve">-- 2.: </w:t>
      </w:r>
      <w:r>
        <w:t>AudioMNIST (dataset bổ sung cho khảo sát single-word speech).</w:t>
      </w:r>
    </w:p>
    <w:p w14:paraId="0B93EDFA" w14:textId="77777777" w:rsidR="00C206BA" w:rsidRDefault="00000000">
      <w:pPr>
        <w:spacing w:after="80"/>
        <w:ind w:left="340" w:hanging="340"/>
        <w:jc w:val="both"/>
      </w:pPr>
      <w:r>
        <w:rPr>
          <w:b/>
        </w:rPr>
        <w:t xml:space="preserve">-- 3.: </w:t>
      </w:r>
      <w:r>
        <w:t>Fluent Speech Commands (dataset bổ sung cho khảo sát multi-word spoken command).</w:t>
      </w:r>
    </w:p>
    <w:p w14:paraId="451D3715" w14:textId="77777777" w:rsidR="00C206BA" w:rsidRDefault="00000000">
      <w:pPr>
        <w:jc w:val="both"/>
      </w:pPr>
      <w:r>
        <w:t>Các thuộc tính được kiểm tra gồm: số lượng mẫu; số lớp hoặc số intent; số người nói; cấu trúc nhãn; định dạng file; tần số lấy mẫu; số channel; thời lượng; phân bố mẫu theo lớp; cách tổ chức dữ liệu phục vụ Few-shot Learning.</w:t>
      </w:r>
    </w:p>
    <w:p w14:paraId="0CD7015D" w14:textId="77777777" w:rsidR="00C206BA" w:rsidRDefault="00000000">
      <w:pPr>
        <w:jc w:val="both"/>
      </w:pPr>
      <w:r>
        <w:rPr>
          <w:b/>
        </w:rPr>
        <w:lastRenderedPageBreak/>
        <w:t>Toàn bộ các số liệu trình bày dưới đây được lấy từ quá trình audit dữ liệu thực tế trên Kaggle. Nhóm không tự giả định các thông số chưa được kiểm chứng.</w:t>
      </w:r>
    </w:p>
    <w:p w14:paraId="2F5C135E" w14:textId="77777777" w:rsidR="00C206BA" w:rsidRDefault="00000000">
      <w:pPr>
        <w:pStyle w:val="Heading3"/>
        <w:spacing w:after="80"/>
      </w:pPr>
      <w:bookmarkStart w:id="36" w:name="_Toc242050068"/>
      <w:r>
        <w:rPr>
          <w:rFonts w:ascii="Times New Roman" w:eastAsia="Times New Roman" w:hAnsi="Times New Roman"/>
        </w:rPr>
        <w:t>2.2.1. Google Speech Commands v0.02</w:t>
      </w:r>
      <w:bookmarkEnd w:id="36"/>
    </w:p>
    <w:p w14:paraId="7A5FDB08" w14:textId="77777777" w:rsidR="00C206BA" w:rsidRDefault="00000000">
      <w:pPr>
        <w:jc w:val="both"/>
      </w:pPr>
      <w:r>
        <w:t>Google Speech Commands v0.02 là nguồn dữ liệu chính được sử dụng trong đồ án.</w:t>
      </w:r>
    </w:p>
    <w:p w14:paraId="4A62B299" w14:textId="77777777" w:rsidR="00C206BA" w:rsidRDefault="00000000">
      <w:pPr>
        <w:jc w:val="both"/>
      </w:pPr>
      <w:r>
        <w:t>Dữ liệu được tải từ đúng nguồn được khai báo trong repository Few-Shot-KWS của paper và sau đó được kiểm tra trước khi thực hiện quá trình chuẩn bị dữ liệu Few-shot.</w:t>
      </w:r>
    </w:p>
    <w:p w14:paraId="476A789D" w14:textId="77777777" w:rsidR="00C206BA" w:rsidRDefault="00000000">
      <w:pPr>
        <w:jc w:val="both"/>
      </w:pPr>
      <w:r>
        <w:t>Repository của paper khai báo nguồn dữ liệu:</w:t>
      </w:r>
    </w:p>
    <w:tbl>
      <w:tblPr>
        <w:tblW w:w="0" w:type="auto"/>
        <w:jc w:val="center"/>
        <w:tblLayout w:type="fixed"/>
        <w:tblLook w:val="04A0" w:firstRow="1" w:lastRow="0" w:firstColumn="1" w:lastColumn="0" w:noHBand="0" w:noVBand="1"/>
      </w:tblPr>
      <w:tblGrid>
        <w:gridCol w:w="8787"/>
      </w:tblGrid>
      <w:tr w:rsidR="00C206BA" w14:paraId="14200C2D"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5AA2017D" w14:textId="77777777" w:rsidR="00C206BA" w:rsidRDefault="00000000">
            <w:pPr>
              <w:spacing w:before="80" w:after="80" w:line="276" w:lineRule="auto"/>
            </w:pPr>
            <w:r>
              <w:rPr>
                <w:rFonts w:ascii="Consolas" w:hAnsi="Consolas"/>
                <w:color w:val="1E293B"/>
                <w:sz w:val="19"/>
              </w:rPr>
              <w:t>speech_commands_v0.02.tar.gz</w:t>
            </w:r>
          </w:p>
        </w:tc>
      </w:tr>
    </w:tbl>
    <w:p w14:paraId="2C7FE62D" w14:textId="77777777" w:rsidR="00C206BA" w:rsidRDefault="00C206BA">
      <w:pPr>
        <w:spacing w:after="80"/>
      </w:pPr>
    </w:p>
    <w:p w14:paraId="41AE1F4B" w14:textId="77777777" w:rsidR="00C206BA" w:rsidRDefault="00000000">
      <w:pPr>
        <w:jc w:val="both"/>
      </w:pPr>
      <w:r>
        <w:t>với các cấu hình chính:</w:t>
      </w:r>
    </w:p>
    <w:tbl>
      <w:tblPr>
        <w:tblW w:w="0" w:type="auto"/>
        <w:jc w:val="center"/>
        <w:tblLayout w:type="fixed"/>
        <w:tblLook w:val="04A0" w:firstRow="1" w:lastRow="0" w:firstColumn="1" w:lastColumn="0" w:noHBand="0" w:noVBand="1"/>
      </w:tblPr>
      <w:tblGrid>
        <w:gridCol w:w="8787"/>
      </w:tblGrid>
      <w:tr w:rsidR="00C206BA" w14:paraId="4643EA9F"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4FF35D02" w14:textId="77777777" w:rsidR="00C206BA" w:rsidRDefault="00000000">
            <w:pPr>
              <w:spacing w:before="80" w:after="80" w:line="276" w:lineRule="auto"/>
            </w:pPr>
            <w:r>
              <w:rPr>
                <w:rFonts w:ascii="Consolas" w:hAnsi="Consolas"/>
                <w:color w:val="1E293B"/>
                <w:sz w:val="19"/>
              </w:rPr>
              <w:t>sample_rate = 16000</w:t>
            </w:r>
            <w:r>
              <w:rPr>
                <w:rFonts w:ascii="Consolas" w:hAnsi="Consolas"/>
                <w:color w:val="1E293B"/>
                <w:sz w:val="19"/>
              </w:rPr>
              <w:br/>
              <w:t>clip_duration_ms = 1000</w:t>
            </w:r>
            <w:r>
              <w:rPr>
                <w:rFonts w:ascii="Consolas" w:hAnsi="Consolas"/>
                <w:color w:val="1E293B"/>
                <w:sz w:val="19"/>
              </w:rPr>
              <w:br/>
              <w:t>speaker_limit = 1000</w:t>
            </w:r>
            <w:r>
              <w:rPr>
                <w:rFonts w:ascii="Consolas" w:hAnsi="Consolas"/>
                <w:color w:val="1E293B"/>
                <w:sz w:val="19"/>
              </w:rPr>
              <w:br/>
              <w:t>core_split = (24, 5, 5)</w:t>
            </w:r>
            <w:r>
              <w:rPr>
                <w:rFonts w:ascii="Consolas" w:hAnsi="Consolas"/>
                <w:color w:val="1E293B"/>
                <w:sz w:val="19"/>
              </w:rPr>
              <w:br/>
              <w:t>unknown_split = (60, 20, 20)</w:t>
            </w:r>
            <w:r>
              <w:rPr>
                <w:rFonts w:ascii="Consolas" w:hAnsi="Consolas"/>
                <w:color w:val="1E293B"/>
                <w:sz w:val="19"/>
              </w:rPr>
              <w:br/>
              <w:t>random.seed(42)</w:t>
            </w:r>
          </w:p>
        </w:tc>
      </w:tr>
    </w:tbl>
    <w:p w14:paraId="368CA7E2" w14:textId="77777777" w:rsidR="00C206BA" w:rsidRDefault="00C206BA">
      <w:pPr>
        <w:spacing w:after="80"/>
      </w:pPr>
    </w:p>
    <w:p w14:paraId="4D1165F0" w14:textId="77777777" w:rsidR="00C206BA" w:rsidRDefault="00000000">
      <w:pPr>
        <w:jc w:val="both"/>
      </w:pPr>
      <w:r>
        <w:rPr>
          <w:b/>
        </w:rPr>
        <w:t>Cấu trúc thư mục:</w:t>
      </w:r>
    </w:p>
    <w:p w14:paraId="2F80840D" w14:textId="77777777" w:rsidR="00C206BA" w:rsidRDefault="00000000">
      <w:pPr>
        <w:jc w:val="both"/>
      </w:pPr>
      <w:r>
        <w:t>Dữ liệu raw được tổ chức theo từng keyword:</w:t>
      </w:r>
    </w:p>
    <w:tbl>
      <w:tblPr>
        <w:tblW w:w="0" w:type="auto"/>
        <w:jc w:val="center"/>
        <w:tblLayout w:type="fixed"/>
        <w:tblLook w:val="04A0" w:firstRow="1" w:lastRow="0" w:firstColumn="1" w:lastColumn="0" w:noHBand="0" w:noVBand="1"/>
      </w:tblPr>
      <w:tblGrid>
        <w:gridCol w:w="8787"/>
      </w:tblGrid>
      <w:tr w:rsidR="00C206BA" w14:paraId="495FFA6B"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7056B4B8" w14:textId="77777777" w:rsidR="00C206BA" w:rsidRDefault="00000000">
            <w:pPr>
              <w:spacing w:before="80" w:after="80" w:line="276" w:lineRule="auto"/>
            </w:pPr>
            <w:r>
              <w:rPr>
                <w:rFonts w:ascii="Consolas" w:hAnsi="Consolas"/>
                <w:color w:val="1E293B"/>
                <w:sz w:val="19"/>
              </w:rPr>
              <w:t>speech_commands/</w:t>
            </w:r>
            <w:r>
              <w:rPr>
                <w:rFonts w:ascii="Consolas" w:hAnsi="Consolas"/>
                <w:color w:val="1E293B"/>
                <w:sz w:val="19"/>
              </w:rPr>
              <w:br/>
              <w:t>│</w:t>
            </w:r>
            <w:r>
              <w:rPr>
                <w:rFonts w:ascii="Consolas" w:hAnsi="Consolas"/>
                <w:color w:val="1E293B"/>
                <w:sz w:val="19"/>
              </w:rPr>
              <w:br/>
              <w:t>├── yes/</w:t>
            </w:r>
            <w:r>
              <w:rPr>
                <w:rFonts w:ascii="Consolas" w:hAnsi="Consolas"/>
                <w:color w:val="1E293B"/>
                <w:sz w:val="19"/>
              </w:rPr>
              <w:br/>
              <w:t>│   ├── *.wav</w:t>
            </w:r>
            <w:r>
              <w:rPr>
                <w:rFonts w:ascii="Consolas" w:hAnsi="Consolas"/>
                <w:color w:val="1E293B"/>
                <w:sz w:val="19"/>
              </w:rPr>
              <w:br/>
              <w:t>│   └── ...</w:t>
            </w:r>
            <w:r>
              <w:rPr>
                <w:rFonts w:ascii="Consolas" w:hAnsi="Consolas"/>
                <w:color w:val="1E293B"/>
                <w:sz w:val="19"/>
              </w:rPr>
              <w:br/>
              <w:t>├── no/</w:t>
            </w:r>
            <w:r>
              <w:rPr>
                <w:rFonts w:ascii="Consolas" w:hAnsi="Consolas"/>
                <w:color w:val="1E293B"/>
                <w:sz w:val="19"/>
              </w:rPr>
              <w:br/>
              <w:t>│   ├── *.wav</w:t>
            </w:r>
            <w:r>
              <w:rPr>
                <w:rFonts w:ascii="Consolas" w:hAnsi="Consolas"/>
                <w:color w:val="1E293B"/>
                <w:sz w:val="19"/>
              </w:rPr>
              <w:br/>
              <w:t>│   └── ...</w:t>
            </w:r>
            <w:r>
              <w:rPr>
                <w:rFonts w:ascii="Consolas" w:hAnsi="Consolas"/>
                <w:color w:val="1E293B"/>
                <w:sz w:val="19"/>
              </w:rPr>
              <w:br/>
              <w:t>├── stop/</w:t>
            </w:r>
            <w:r>
              <w:rPr>
                <w:rFonts w:ascii="Consolas" w:hAnsi="Consolas"/>
                <w:color w:val="1E293B"/>
                <w:sz w:val="19"/>
              </w:rPr>
              <w:br/>
              <w:t>│   └── ...</w:t>
            </w:r>
            <w:r>
              <w:rPr>
                <w:rFonts w:ascii="Consolas" w:hAnsi="Consolas"/>
                <w:color w:val="1E293B"/>
                <w:sz w:val="19"/>
              </w:rPr>
              <w:br/>
              <w:t>├── bird/</w:t>
            </w:r>
            <w:r>
              <w:rPr>
                <w:rFonts w:ascii="Consolas" w:hAnsi="Consolas"/>
                <w:color w:val="1E293B"/>
                <w:sz w:val="19"/>
              </w:rPr>
              <w:br/>
              <w:t>│   └── ...</w:t>
            </w:r>
            <w:r>
              <w:rPr>
                <w:rFonts w:ascii="Consolas" w:hAnsi="Consolas"/>
                <w:color w:val="1E293B"/>
                <w:sz w:val="19"/>
              </w:rPr>
              <w:br/>
              <w:t>└── _background_noise_/</w:t>
            </w:r>
            <w:r>
              <w:rPr>
                <w:rFonts w:ascii="Consolas" w:hAnsi="Consolas"/>
                <w:color w:val="1E293B"/>
                <w:sz w:val="19"/>
              </w:rPr>
              <w:br/>
              <w:t xml:space="preserve">    └── ...</w:t>
            </w:r>
          </w:p>
        </w:tc>
      </w:tr>
    </w:tbl>
    <w:p w14:paraId="0216B337" w14:textId="77777777" w:rsidR="00C206BA" w:rsidRDefault="00C206BA">
      <w:pPr>
        <w:spacing w:after="80"/>
      </w:pPr>
    </w:p>
    <w:p w14:paraId="3BE5FE60" w14:textId="77777777" w:rsidR="00C206BA" w:rsidRDefault="00000000">
      <w:pPr>
        <w:jc w:val="both"/>
      </w:pPr>
      <w:r>
        <w:lastRenderedPageBreak/>
        <w:t>Tên thư mục chính là nhãn của mẫu. Ví dụ: speech_commands/bird/00b01445_nohash_0.wav được gán nhãn: bird.</w:t>
      </w:r>
    </w:p>
    <w:p w14:paraId="015C87F7" w14:textId="77777777" w:rsidR="00C206BA" w:rsidRDefault="00000000">
      <w:pPr>
        <w:jc w:val="both"/>
      </w:pPr>
      <w:r>
        <w:rPr>
          <w:b/>
        </w:rPr>
        <w:t>Số lượng dữ liệu:</w:t>
      </w:r>
    </w:p>
    <w:p w14:paraId="55D8C61A" w14:textId="77777777" w:rsidR="00C206BA" w:rsidRDefault="00000000">
      <w:pPr>
        <w:jc w:val="both"/>
      </w:pPr>
      <w:r>
        <w:t>Kết quả audit toàn bộ dataset cho thấy:</w:t>
      </w:r>
    </w:p>
    <w:p w14:paraId="7834B633" w14:textId="77777777" w:rsidR="00C206BA" w:rsidRDefault="00000000">
      <w:pPr>
        <w:spacing w:after="80"/>
        <w:ind w:left="340" w:hanging="340"/>
        <w:jc w:val="both"/>
      </w:pPr>
      <w:r>
        <w:rPr>
          <w:b/>
        </w:rPr>
        <w:t xml:space="preserve">-- </w:t>
      </w:r>
      <w:r>
        <w:t>Tổng số file WAV: 105.835</w:t>
      </w:r>
    </w:p>
    <w:p w14:paraId="193EB745" w14:textId="77777777" w:rsidR="00C206BA" w:rsidRDefault="00000000">
      <w:pPr>
        <w:spacing w:after="80"/>
        <w:ind w:left="340" w:hanging="340"/>
        <w:jc w:val="both"/>
      </w:pPr>
      <w:r>
        <w:rPr>
          <w:b/>
        </w:rPr>
        <w:t xml:space="preserve">-- </w:t>
      </w:r>
      <w:r>
        <w:t>Số keyword class: 35</w:t>
      </w:r>
    </w:p>
    <w:p w14:paraId="1609858C" w14:textId="77777777" w:rsidR="00C206BA" w:rsidRDefault="00000000">
      <w:pPr>
        <w:spacing w:after="80"/>
        <w:ind w:left="340" w:hanging="340"/>
        <w:jc w:val="both"/>
      </w:pPr>
      <w:r>
        <w:rPr>
          <w:b/>
        </w:rPr>
        <w:t xml:space="preserve">-- </w:t>
      </w:r>
      <w:r>
        <w:t>Số file background noise: 6</w:t>
      </w:r>
    </w:p>
    <w:p w14:paraId="0654F72C" w14:textId="77777777" w:rsidR="00C206BA" w:rsidRDefault="00000000">
      <w:pPr>
        <w:spacing w:after="80"/>
        <w:ind w:left="340" w:hanging="340"/>
        <w:jc w:val="both"/>
      </w:pPr>
      <w:r>
        <w:rPr>
          <w:b/>
        </w:rPr>
        <w:t xml:space="preserve">-- </w:t>
      </w:r>
      <w:r>
        <w:t>Số file đọc lỗi: 0</w:t>
      </w:r>
    </w:p>
    <w:p w14:paraId="049B0604" w14:textId="77777777" w:rsidR="00C206BA" w:rsidRDefault="00000000">
      <w:pPr>
        <w:jc w:val="both"/>
      </w:pPr>
      <w:r>
        <w:t>Phân bố số lượng mẫu theo 35 từ khóa trong dataset raw được trích xuất từ file gsc_raw_class_distribution.csv thể hiện sự chênh lệch đáng kể giữa các lớp từ khóa phổ biến và các lớp từ khóa bổ sung:</w:t>
      </w:r>
    </w:p>
    <w:tbl>
      <w:tblPr>
        <w:tblW w:w="0" w:type="auto"/>
        <w:jc w:val="center"/>
        <w:tblLayout w:type="fixed"/>
        <w:tblLook w:val="04A0" w:firstRow="1" w:lastRow="0" w:firstColumn="1" w:lastColumn="0" w:noHBand="0" w:noVBand="1"/>
      </w:tblPr>
      <w:tblGrid>
        <w:gridCol w:w="794"/>
        <w:gridCol w:w="1814"/>
        <w:gridCol w:w="1644"/>
        <w:gridCol w:w="794"/>
        <w:gridCol w:w="1928"/>
        <w:gridCol w:w="1814"/>
      </w:tblGrid>
      <w:tr w:rsidR="00C206BA" w14:paraId="76E0B1F3" w14:textId="77777777">
        <w:trPr>
          <w:jc w:val="center"/>
        </w:trPr>
        <w:tc>
          <w:tcPr>
            <w:tcW w:w="794" w:type="dxa"/>
            <w:shd w:val="clear" w:color="auto" w:fill="E2E8F0"/>
          </w:tcPr>
          <w:p w14:paraId="4A426F51" w14:textId="77777777" w:rsidR="00C206BA" w:rsidRDefault="00000000">
            <w:pPr>
              <w:spacing w:after="60" w:line="276" w:lineRule="auto"/>
              <w:jc w:val="center"/>
            </w:pPr>
            <w:r>
              <w:rPr>
                <w:b/>
                <w:sz w:val="22"/>
              </w:rPr>
              <w:t>STT</w:t>
            </w:r>
          </w:p>
        </w:tc>
        <w:tc>
          <w:tcPr>
            <w:tcW w:w="1814" w:type="dxa"/>
            <w:shd w:val="clear" w:color="auto" w:fill="E2E8F0"/>
          </w:tcPr>
          <w:p w14:paraId="71B5422D" w14:textId="77777777" w:rsidR="00C206BA" w:rsidRDefault="00000000">
            <w:pPr>
              <w:spacing w:after="60" w:line="276" w:lineRule="auto"/>
              <w:jc w:val="center"/>
            </w:pPr>
            <w:r>
              <w:rPr>
                <w:b/>
                <w:sz w:val="22"/>
              </w:rPr>
              <w:t>Lớp từ khóa</w:t>
            </w:r>
          </w:p>
        </w:tc>
        <w:tc>
          <w:tcPr>
            <w:tcW w:w="1644" w:type="dxa"/>
            <w:shd w:val="clear" w:color="auto" w:fill="E2E8F0"/>
          </w:tcPr>
          <w:p w14:paraId="51B8AAB0" w14:textId="77777777" w:rsidR="00C206BA" w:rsidRDefault="00000000">
            <w:pPr>
              <w:spacing w:after="60" w:line="276" w:lineRule="auto"/>
              <w:jc w:val="center"/>
            </w:pPr>
            <w:r>
              <w:rPr>
                <w:b/>
                <w:sz w:val="22"/>
              </w:rPr>
              <w:t>Số mẫu raw</w:t>
            </w:r>
          </w:p>
        </w:tc>
        <w:tc>
          <w:tcPr>
            <w:tcW w:w="794" w:type="dxa"/>
            <w:shd w:val="clear" w:color="auto" w:fill="E2E8F0"/>
          </w:tcPr>
          <w:p w14:paraId="347902F8" w14:textId="77777777" w:rsidR="00C206BA" w:rsidRDefault="00000000">
            <w:pPr>
              <w:spacing w:after="60" w:line="276" w:lineRule="auto"/>
              <w:jc w:val="center"/>
            </w:pPr>
            <w:r>
              <w:rPr>
                <w:b/>
                <w:sz w:val="22"/>
              </w:rPr>
              <w:t>STT</w:t>
            </w:r>
          </w:p>
        </w:tc>
        <w:tc>
          <w:tcPr>
            <w:tcW w:w="1928" w:type="dxa"/>
            <w:shd w:val="clear" w:color="auto" w:fill="E2E8F0"/>
          </w:tcPr>
          <w:p w14:paraId="2173C68D" w14:textId="77777777" w:rsidR="00C206BA" w:rsidRDefault="00000000">
            <w:pPr>
              <w:spacing w:after="60" w:line="276" w:lineRule="auto"/>
              <w:jc w:val="center"/>
            </w:pPr>
            <w:r>
              <w:rPr>
                <w:b/>
                <w:sz w:val="22"/>
              </w:rPr>
              <w:t>Lớp từ khóa</w:t>
            </w:r>
          </w:p>
        </w:tc>
        <w:tc>
          <w:tcPr>
            <w:tcW w:w="1814" w:type="dxa"/>
            <w:shd w:val="clear" w:color="auto" w:fill="E2E8F0"/>
          </w:tcPr>
          <w:p w14:paraId="7194DC9F" w14:textId="77777777" w:rsidR="00C206BA" w:rsidRDefault="00000000">
            <w:pPr>
              <w:spacing w:after="60" w:line="276" w:lineRule="auto"/>
              <w:jc w:val="center"/>
            </w:pPr>
            <w:r>
              <w:rPr>
                <w:b/>
                <w:sz w:val="22"/>
              </w:rPr>
              <w:t>Số mẫu raw</w:t>
            </w:r>
          </w:p>
        </w:tc>
      </w:tr>
      <w:tr w:rsidR="00C206BA" w14:paraId="741017F3" w14:textId="77777777">
        <w:trPr>
          <w:jc w:val="center"/>
        </w:trPr>
        <w:tc>
          <w:tcPr>
            <w:tcW w:w="794" w:type="dxa"/>
          </w:tcPr>
          <w:p w14:paraId="2517B097" w14:textId="77777777" w:rsidR="00C206BA" w:rsidRDefault="00000000">
            <w:pPr>
              <w:spacing w:after="60" w:line="276" w:lineRule="auto"/>
              <w:jc w:val="center"/>
            </w:pPr>
            <w:r>
              <w:rPr>
                <w:sz w:val="21"/>
              </w:rPr>
              <w:t>1</w:t>
            </w:r>
          </w:p>
        </w:tc>
        <w:tc>
          <w:tcPr>
            <w:tcW w:w="1814" w:type="dxa"/>
          </w:tcPr>
          <w:p w14:paraId="18DE4755" w14:textId="77777777" w:rsidR="00C206BA" w:rsidRDefault="00000000">
            <w:pPr>
              <w:spacing w:after="60" w:line="276" w:lineRule="auto"/>
            </w:pPr>
            <w:r>
              <w:rPr>
                <w:sz w:val="21"/>
              </w:rPr>
              <w:t>five</w:t>
            </w:r>
          </w:p>
        </w:tc>
        <w:tc>
          <w:tcPr>
            <w:tcW w:w="1644" w:type="dxa"/>
          </w:tcPr>
          <w:p w14:paraId="22633D61" w14:textId="77777777" w:rsidR="00C206BA" w:rsidRDefault="00000000">
            <w:pPr>
              <w:spacing w:after="60" w:line="276" w:lineRule="auto"/>
            </w:pPr>
            <w:r>
              <w:rPr>
                <w:sz w:val="21"/>
              </w:rPr>
              <w:t>4.052</w:t>
            </w:r>
          </w:p>
        </w:tc>
        <w:tc>
          <w:tcPr>
            <w:tcW w:w="794" w:type="dxa"/>
          </w:tcPr>
          <w:p w14:paraId="5436803D" w14:textId="77777777" w:rsidR="00C206BA" w:rsidRDefault="00000000">
            <w:pPr>
              <w:spacing w:after="60" w:line="276" w:lineRule="auto"/>
            </w:pPr>
            <w:r>
              <w:rPr>
                <w:sz w:val="21"/>
              </w:rPr>
              <w:t>19</w:t>
            </w:r>
          </w:p>
        </w:tc>
        <w:tc>
          <w:tcPr>
            <w:tcW w:w="1928" w:type="dxa"/>
          </w:tcPr>
          <w:p w14:paraId="49E2815F" w14:textId="77777777" w:rsidR="00C206BA" w:rsidRDefault="00000000">
            <w:pPr>
              <w:spacing w:after="60" w:line="276" w:lineRule="auto"/>
            </w:pPr>
            <w:r>
              <w:rPr>
                <w:sz w:val="21"/>
              </w:rPr>
              <w:t>three</w:t>
            </w:r>
          </w:p>
        </w:tc>
        <w:tc>
          <w:tcPr>
            <w:tcW w:w="1814" w:type="dxa"/>
          </w:tcPr>
          <w:p w14:paraId="1189F1DB" w14:textId="77777777" w:rsidR="00C206BA" w:rsidRDefault="00000000">
            <w:pPr>
              <w:spacing w:after="60" w:line="276" w:lineRule="auto"/>
            </w:pPr>
            <w:r>
              <w:rPr>
                <w:sz w:val="21"/>
              </w:rPr>
              <w:t>3.727</w:t>
            </w:r>
          </w:p>
        </w:tc>
      </w:tr>
      <w:tr w:rsidR="00C206BA" w14:paraId="2AD858BD" w14:textId="77777777">
        <w:trPr>
          <w:jc w:val="center"/>
        </w:trPr>
        <w:tc>
          <w:tcPr>
            <w:tcW w:w="794" w:type="dxa"/>
          </w:tcPr>
          <w:p w14:paraId="2873CABA" w14:textId="77777777" w:rsidR="00C206BA" w:rsidRDefault="00000000">
            <w:pPr>
              <w:spacing w:after="60" w:line="276" w:lineRule="auto"/>
              <w:jc w:val="center"/>
            </w:pPr>
            <w:r>
              <w:rPr>
                <w:sz w:val="21"/>
              </w:rPr>
              <w:t>2</w:t>
            </w:r>
          </w:p>
        </w:tc>
        <w:tc>
          <w:tcPr>
            <w:tcW w:w="1814" w:type="dxa"/>
          </w:tcPr>
          <w:p w14:paraId="7D350860" w14:textId="77777777" w:rsidR="00C206BA" w:rsidRDefault="00000000">
            <w:pPr>
              <w:spacing w:after="60" w:line="276" w:lineRule="auto"/>
            </w:pPr>
            <w:r>
              <w:rPr>
                <w:sz w:val="21"/>
              </w:rPr>
              <w:t>zero</w:t>
            </w:r>
          </w:p>
        </w:tc>
        <w:tc>
          <w:tcPr>
            <w:tcW w:w="1644" w:type="dxa"/>
          </w:tcPr>
          <w:p w14:paraId="768F3DAA" w14:textId="77777777" w:rsidR="00C206BA" w:rsidRDefault="00000000">
            <w:pPr>
              <w:spacing w:after="60" w:line="276" w:lineRule="auto"/>
            </w:pPr>
            <w:r>
              <w:rPr>
                <w:sz w:val="21"/>
              </w:rPr>
              <w:t>4.052</w:t>
            </w:r>
          </w:p>
        </w:tc>
        <w:tc>
          <w:tcPr>
            <w:tcW w:w="794" w:type="dxa"/>
          </w:tcPr>
          <w:p w14:paraId="703D8716" w14:textId="77777777" w:rsidR="00C206BA" w:rsidRDefault="00000000">
            <w:pPr>
              <w:spacing w:after="60" w:line="276" w:lineRule="auto"/>
            </w:pPr>
            <w:r>
              <w:rPr>
                <w:sz w:val="21"/>
              </w:rPr>
              <w:t>20</w:t>
            </w:r>
          </w:p>
        </w:tc>
        <w:tc>
          <w:tcPr>
            <w:tcW w:w="1928" w:type="dxa"/>
          </w:tcPr>
          <w:p w14:paraId="0374393A" w14:textId="77777777" w:rsidR="00C206BA" w:rsidRDefault="00000000">
            <w:pPr>
              <w:spacing w:after="60" w:line="276" w:lineRule="auto"/>
            </w:pPr>
            <w:r>
              <w:rPr>
                <w:sz w:val="21"/>
              </w:rPr>
              <w:t>up</w:t>
            </w:r>
          </w:p>
        </w:tc>
        <w:tc>
          <w:tcPr>
            <w:tcW w:w="1814" w:type="dxa"/>
          </w:tcPr>
          <w:p w14:paraId="1CC41EA5" w14:textId="77777777" w:rsidR="00C206BA" w:rsidRDefault="00000000">
            <w:pPr>
              <w:spacing w:after="60" w:line="276" w:lineRule="auto"/>
            </w:pPr>
            <w:r>
              <w:rPr>
                <w:sz w:val="21"/>
              </w:rPr>
              <w:t>3.723</w:t>
            </w:r>
          </w:p>
        </w:tc>
      </w:tr>
      <w:tr w:rsidR="00C206BA" w14:paraId="4945FFB9" w14:textId="77777777">
        <w:trPr>
          <w:jc w:val="center"/>
        </w:trPr>
        <w:tc>
          <w:tcPr>
            <w:tcW w:w="794" w:type="dxa"/>
          </w:tcPr>
          <w:p w14:paraId="48D1185C" w14:textId="77777777" w:rsidR="00C206BA" w:rsidRDefault="00000000">
            <w:pPr>
              <w:spacing w:after="60" w:line="276" w:lineRule="auto"/>
              <w:jc w:val="center"/>
            </w:pPr>
            <w:r>
              <w:rPr>
                <w:sz w:val="21"/>
              </w:rPr>
              <w:t>3</w:t>
            </w:r>
          </w:p>
        </w:tc>
        <w:tc>
          <w:tcPr>
            <w:tcW w:w="1814" w:type="dxa"/>
          </w:tcPr>
          <w:p w14:paraId="18A06920" w14:textId="77777777" w:rsidR="00C206BA" w:rsidRDefault="00000000">
            <w:pPr>
              <w:spacing w:after="60" w:line="276" w:lineRule="auto"/>
            </w:pPr>
            <w:r>
              <w:rPr>
                <w:sz w:val="21"/>
              </w:rPr>
              <w:t>yes</w:t>
            </w:r>
          </w:p>
        </w:tc>
        <w:tc>
          <w:tcPr>
            <w:tcW w:w="1644" w:type="dxa"/>
          </w:tcPr>
          <w:p w14:paraId="5CEDB316" w14:textId="77777777" w:rsidR="00C206BA" w:rsidRDefault="00000000">
            <w:pPr>
              <w:spacing w:after="60" w:line="276" w:lineRule="auto"/>
            </w:pPr>
            <w:r>
              <w:rPr>
                <w:sz w:val="21"/>
              </w:rPr>
              <w:t>4.044</w:t>
            </w:r>
          </w:p>
        </w:tc>
        <w:tc>
          <w:tcPr>
            <w:tcW w:w="794" w:type="dxa"/>
          </w:tcPr>
          <w:p w14:paraId="25FC3141" w14:textId="77777777" w:rsidR="00C206BA" w:rsidRDefault="00000000">
            <w:pPr>
              <w:spacing w:after="60" w:line="276" w:lineRule="auto"/>
            </w:pPr>
            <w:r>
              <w:rPr>
                <w:sz w:val="21"/>
              </w:rPr>
              <w:t>21</w:t>
            </w:r>
          </w:p>
        </w:tc>
        <w:tc>
          <w:tcPr>
            <w:tcW w:w="1928" w:type="dxa"/>
          </w:tcPr>
          <w:p w14:paraId="56FA516B" w14:textId="77777777" w:rsidR="00C206BA" w:rsidRDefault="00000000">
            <w:pPr>
              <w:spacing w:after="60" w:line="276" w:lineRule="auto"/>
            </w:pPr>
            <w:r>
              <w:rPr>
                <w:sz w:val="21"/>
              </w:rPr>
              <w:t>dog</w:t>
            </w:r>
          </w:p>
        </w:tc>
        <w:tc>
          <w:tcPr>
            <w:tcW w:w="1814" w:type="dxa"/>
          </w:tcPr>
          <w:p w14:paraId="5C1268A9" w14:textId="77777777" w:rsidR="00C206BA" w:rsidRDefault="00000000">
            <w:pPr>
              <w:spacing w:after="60" w:line="276" w:lineRule="auto"/>
            </w:pPr>
            <w:r>
              <w:rPr>
                <w:sz w:val="21"/>
              </w:rPr>
              <w:t>2.128</w:t>
            </w:r>
          </w:p>
        </w:tc>
      </w:tr>
      <w:tr w:rsidR="00C206BA" w14:paraId="39ED6090" w14:textId="77777777">
        <w:trPr>
          <w:jc w:val="center"/>
        </w:trPr>
        <w:tc>
          <w:tcPr>
            <w:tcW w:w="794" w:type="dxa"/>
          </w:tcPr>
          <w:p w14:paraId="1D703E5E" w14:textId="77777777" w:rsidR="00C206BA" w:rsidRDefault="00000000">
            <w:pPr>
              <w:spacing w:after="60" w:line="276" w:lineRule="auto"/>
              <w:jc w:val="center"/>
            </w:pPr>
            <w:r>
              <w:rPr>
                <w:sz w:val="21"/>
              </w:rPr>
              <w:t>4</w:t>
            </w:r>
          </w:p>
        </w:tc>
        <w:tc>
          <w:tcPr>
            <w:tcW w:w="1814" w:type="dxa"/>
          </w:tcPr>
          <w:p w14:paraId="76154DAC" w14:textId="77777777" w:rsidR="00C206BA" w:rsidRDefault="00000000">
            <w:pPr>
              <w:spacing w:after="60" w:line="276" w:lineRule="auto"/>
            </w:pPr>
            <w:r>
              <w:rPr>
                <w:sz w:val="21"/>
              </w:rPr>
              <w:t>seven</w:t>
            </w:r>
          </w:p>
        </w:tc>
        <w:tc>
          <w:tcPr>
            <w:tcW w:w="1644" w:type="dxa"/>
          </w:tcPr>
          <w:p w14:paraId="2A51C229" w14:textId="77777777" w:rsidR="00C206BA" w:rsidRDefault="00000000">
            <w:pPr>
              <w:spacing w:after="60" w:line="276" w:lineRule="auto"/>
            </w:pPr>
            <w:r>
              <w:rPr>
                <w:sz w:val="21"/>
              </w:rPr>
              <w:t>3.998</w:t>
            </w:r>
          </w:p>
        </w:tc>
        <w:tc>
          <w:tcPr>
            <w:tcW w:w="794" w:type="dxa"/>
          </w:tcPr>
          <w:p w14:paraId="1D927058" w14:textId="77777777" w:rsidR="00C206BA" w:rsidRDefault="00000000">
            <w:pPr>
              <w:spacing w:after="60" w:line="276" w:lineRule="auto"/>
            </w:pPr>
            <w:r>
              <w:rPr>
                <w:sz w:val="21"/>
              </w:rPr>
              <w:t>22</w:t>
            </w:r>
          </w:p>
        </w:tc>
        <w:tc>
          <w:tcPr>
            <w:tcW w:w="1928" w:type="dxa"/>
          </w:tcPr>
          <w:p w14:paraId="15ECA475" w14:textId="77777777" w:rsidR="00C206BA" w:rsidRDefault="00000000">
            <w:pPr>
              <w:spacing w:after="60" w:line="276" w:lineRule="auto"/>
            </w:pPr>
            <w:r>
              <w:rPr>
                <w:sz w:val="21"/>
              </w:rPr>
              <w:t>wow</w:t>
            </w:r>
          </w:p>
        </w:tc>
        <w:tc>
          <w:tcPr>
            <w:tcW w:w="1814" w:type="dxa"/>
          </w:tcPr>
          <w:p w14:paraId="326DD0BB" w14:textId="77777777" w:rsidR="00C206BA" w:rsidRDefault="00000000">
            <w:pPr>
              <w:spacing w:after="60" w:line="276" w:lineRule="auto"/>
            </w:pPr>
            <w:r>
              <w:rPr>
                <w:sz w:val="21"/>
              </w:rPr>
              <w:t>2.123</w:t>
            </w:r>
          </w:p>
        </w:tc>
      </w:tr>
      <w:tr w:rsidR="00C206BA" w14:paraId="76C6A375" w14:textId="77777777">
        <w:trPr>
          <w:jc w:val="center"/>
        </w:trPr>
        <w:tc>
          <w:tcPr>
            <w:tcW w:w="794" w:type="dxa"/>
          </w:tcPr>
          <w:p w14:paraId="629E4ADA" w14:textId="77777777" w:rsidR="00C206BA" w:rsidRDefault="00000000">
            <w:pPr>
              <w:spacing w:after="60" w:line="276" w:lineRule="auto"/>
              <w:jc w:val="center"/>
            </w:pPr>
            <w:r>
              <w:rPr>
                <w:sz w:val="21"/>
              </w:rPr>
              <w:t>5</w:t>
            </w:r>
          </w:p>
        </w:tc>
        <w:tc>
          <w:tcPr>
            <w:tcW w:w="1814" w:type="dxa"/>
          </w:tcPr>
          <w:p w14:paraId="6DAA8587" w14:textId="77777777" w:rsidR="00C206BA" w:rsidRDefault="00000000">
            <w:pPr>
              <w:spacing w:after="60" w:line="276" w:lineRule="auto"/>
            </w:pPr>
            <w:r>
              <w:rPr>
                <w:sz w:val="21"/>
              </w:rPr>
              <w:t>no</w:t>
            </w:r>
          </w:p>
        </w:tc>
        <w:tc>
          <w:tcPr>
            <w:tcW w:w="1644" w:type="dxa"/>
          </w:tcPr>
          <w:p w14:paraId="41D1814E" w14:textId="77777777" w:rsidR="00C206BA" w:rsidRDefault="00000000">
            <w:pPr>
              <w:spacing w:after="60" w:line="276" w:lineRule="auto"/>
            </w:pPr>
            <w:r>
              <w:rPr>
                <w:sz w:val="21"/>
              </w:rPr>
              <w:t>3.941</w:t>
            </w:r>
          </w:p>
        </w:tc>
        <w:tc>
          <w:tcPr>
            <w:tcW w:w="794" w:type="dxa"/>
          </w:tcPr>
          <w:p w14:paraId="1D5A7184" w14:textId="77777777" w:rsidR="00C206BA" w:rsidRDefault="00000000">
            <w:pPr>
              <w:spacing w:after="60" w:line="276" w:lineRule="auto"/>
            </w:pPr>
            <w:r>
              <w:rPr>
                <w:sz w:val="21"/>
              </w:rPr>
              <w:t>23</w:t>
            </w:r>
          </w:p>
        </w:tc>
        <w:tc>
          <w:tcPr>
            <w:tcW w:w="1928" w:type="dxa"/>
          </w:tcPr>
          <w:p w14:paraId="31C1A92C" w14:textId="77777777" w:rsidR="00C206BA" w:rsidRDefault="00000000">
            <w:pPr>
              <w:spacing w:after="60" w:line="276" w:lineRule="auto"/>
            </w:pPr>
            <w:r>
              <w:rPr>
                <w:sz w:val="21"/>
              </w:rPr>
              <w:t>house</w:t>
            </w:r>
          </w:p>
        </w:tc>
        <w:tc>
          <w:tcPr>
            <w:tcW w:w="1814" w:type="dxa"/>
          </w:tcPr>
          <w:p w14:paraId="6D83DD1D" w14:textId="77777777" w:rsidR="00C206BA" w:rsidRDefault="00000000">
            <w:pPr>
              <w:spacing w:after="60" w:line="276" w:lineRule="auto"/>
            </w:pPr>
            <w:r>
              <w:rPr>
                <w:sz w:val="21"/>
              </w:rPr>
              <w:t>2.113</w:t>
            </w:r>
          </w:p>
        </w:tc>
      </w:tr>
      <w:tr w:rsidR="00C206BA" w14:paraId="430E0DCA" w14:textId="77777777">
        <w:trPr>
          <w:jc w:val="center"/>
        </w:trPr>
        <w:tc>
          <w:tcPr>
            <w:tcW w:w="794" w:type="dxa"/>
          </w:tcPr>
          <w:p w14:paraId="3D79BE82" w14:textId="77777777" w:rsidR="00C206BA" w:rsidRDefault="00000000">
            <w:pPr>
              <w:spacing w:after="60" w:line="276" w:lineRule="auto"/>
              <w:jc w:val="center"/>
            </w:pPr>
            <w:r>
              <w:rPr>
                <w:sz w:val="21"/>
              </w:rPr>
              <w:t>6</w:t>
            </w:r>
          </w:p>
        </w:tc>
        <w:tc>
          <w:tcPr>
            <w:tcW w:w="1814" w:type="dxa"/>
          </w:tcPr>
          <w:p w14:paraId="028E5693" w14:textId="77777777" w:rsidR="00C206BA" w:rsidRDefault="00000000">
            <w:pPr>
              <w:spacing w:after="60" w:line="276" w:lineRule="auto"/>
            </w:pPr>
            <w:r>
              <w:rPr>
                <w:sz w:val="21"/>
              </w:rPr>
              <w:t>nine</w:t>
            </w:r>
          </w:p>
        </w:tc>
        <w:tc>
          <w:tcPr>
            <w:tcW w:w="1644" w:type="dxa"/>
          </w:tcPr>
          <w:p w14:paraId="299BF49C" w14:textId="77777777" w:rsidR="00C206BA" w:rsidRDefault="00000000">
            <w:pPr>
              <w:spacing w:after="60" w:line="276" w:lineRule="auto"/>
            </w:pPr>
            <w:r>
              <w:rPr>
                <w:sz w:val="21"/>
              </w:rPr>
              <w:t>3.934</w:t>
            </w:r>
          </w:p>
        </w:tc>
        <w:tc>
          <w:tcPr>
            <w:tcW w:w="794" w:type="dxa"/>
          </w:tcPr>
          <w:p w14:paraId="5F03C8C8" w14:textId="77777777" w:rsidR="00C206BA" w:rsidRDefault="00000000">
            <w:pPr>
              <w:spacing w:after="60" w:line="276" w:lineRule="auto"/>
            </w:pPr>
            <w:r>
              <w:rPr>
                <w:sz w:val="21"/>
              </w:rPr>
              <w:t>24</w:t>
            </w:r>
          </w:p>
        </w:tc>
        <w:tc>
          <w:tcPr>
            <w:tcW w:w="1928" w:type="dxa"/>
          </w:tcPr>
          <w:p w14:paraId="2F3A95C5" w14:textId="77777777" w:rsidR="00C206BA" w:rsidRDefault="00000000">
            <w:pPr>
              <w:spacing w:after="60" w:line="276" w:lineRule="auto"/>
            </w:pPr>
            <w:r>
              <w:rPr>
                <w:sz w:val="21"/>
              </w:rPr>
              <w:t>marvin</w:t>
            </w:r>
          </w:p>
        </w:tc>
        <w:tc>
          <w:tcPr>
            <w:tcW w:w="1814" w:type="dxa"/>
          </w:tcPr>
          <w:p w14:paraId="75907CBB" w14:textId="77777777" w:rsidR="00C206BA" w:rsidRDefault="00000000">
            <w:pPr>
              <w:spacing w:after="60" w:line="276" w:lineRule="auto"/>
            </w:pPr>
            <w:r>
              <w:rPr>
                <w:sz w:val="21"/>
              </w:rPr>
              <w:t>2.100</w:t>
            </w:r>
          </w:p>
        </w:tc>
      </w:tr>
      <w:tr w:rsidR="00C206BA" w14:paraId="57B809E4" w14:textId="77777777">
        <w:trPr>
          <w:jc w:val="center"/>
        </w:trPr>
        <w:tc>
          <w:tcPr>
            <w:tcW w:w="794" w:type="dxa"/>
          </w:tcPr>
          <w:p w14:paraId="0D33E1F7" w14:textId="77777777" w:rsidR="00C206BA" w:rsidRDefault="00000000">
            <w:pPr>
              <w:spacing w:after="60" w:line="276" w:lineRule="auto"/>
              <w:jc w:val="center"/>
            </w:pPr>
            <w:r>
              <w:rPr>
                <w:sz w:val="21"/>
              </w:rPr>
              <w:t>7</w:t>
            </w:r>
          </w:p>
        </w:tc>
        <w:tc>
          <w:tcPr>
            <w:tcW w:w="1814" w:type="dxa"/>
          </w:tcPr>
          <w:p w14:paraId="1A708392" w14:textId="77777777" w:rsidR="00C206BA" w:rsidRDefault="00000000">
            <w:pPr>
              <w:spacing w:after="60" w:line="276" w:lineRule="auto"/>
            </w:pPr>
            <w:r>
              <w:rPr>
                <w:sz w:val="21"/>
              </w:rPr>
              <w:t>down</w:t>
            </w:r>
          </w:p>
        </w:tc>
        <w:tc>
          <w:tcPr>
            <w:tcW w:w="1644" w:type="dxa"/>
          </w:tcPr>
          <w:p w14:paraId="69742C69" w14:textId="77777777" w:rsidR="00C206BA" w:rsidRDefault="00000000">
            <w:pPr>
              <w:spacing w:after="60" w:line="276" w:lineRule="auto"/>
            </w:pPr>
            <w:r>
              <w:rPr>
                <w:sz w:val="21"/>
              </w:rPr>
              <w:t>3.917</w:t>
            </w:r>
          </w:p>
        </w:tc>
        <w:tc>
          <w:tcPr>
            <w:tcW w:w="794" w:type="dxa"/>
          </w:tcPr>
          <w:p w14:paraId="28D8B713" w14:textId="77777777" w:rsidR="00C206BA" w:rsidRDefault="00000000">
            <w:pPr>
              <w:spacing w:after="60" w:line="276" w:lineRule="auto"/>
            </w:pPr>
            <w:r>
              <w:rPr>
                <w:sz w:val="21"/>
              </w:rPr>
              <w:t>25</w:t>
            </w:r>
          </w:p>
        </w:tc>
        <w:tc>
          <w:tcPr>
            <w:tcW w:w="1928" w:type="dxa"/>
          </w:tcPr>
          <w:p w14:paraId="1CF42234" w14:textId="77777777" w:rsidR="00C206BA" w:rsidRDefault="00000000">
            <w:pPr>
              <w:spacing w:after="60" w:line="276" w:lineRule="auto"/>
            </w:pPr>
            <w:r>
              <w:rPr>
                <w:sz w:val="21"/>
              </w:rPr>
              <w:t>bird</w:t>
            </w:r>
          </w:p>
        </w:tc>
        <w:tc>
          <w:tcPr>
            <w:tcW w:w="1814" w:type="dxa"/>
          </w:tcPr>
          <w:p w14:paraId="5CD0F79C" w14:textId="77777777" w:rsidR="00C206BA" w:rsidRDefault="00000000">
            <w:pPr>
              <w:spacing w:after="60" w:line="276" w:lineRule="auto"/>
            </w:pPr>
            <w:r>
              <w:rPr>
                <w:sz w:val="21"/>
              </w:rPr>
              <w:t>2.064</w:t>
            </w:r>
          </w:p>
        </w:tc>
      </w:tr>
      <w:tr w:rsidR="00C206BA" w14:paraId="4DF2793C" w14:textId="77777777">
        <w:trPr>
          <w:jc w:val="center"/>
        </w:trPr>
        <w:tc>
          <w:tcPr>
            <w:tcW w:w="794" w:type="dxa"/>
          </w:tcPr>
          <w:p w14:paraId="4A605116" w14:textId="77777777" w:rsidR="00C206BA" w:rsidRDefault="00000000">
            <w:pPr>
              <w:spacing w:after="60" w:line="276" w:lineRule="auto"/>
              <w:jc w:val="center"/>
            </w:pPr>
            <w:r>
              <w:rPr>
                <w:sz w:val="21"/>
              </w:rPr>
              <w:t>8</w:t>
            </w:r>
          </w:p>
        </w:tc>
        <w:tc>
          <w:tcPr>
            <w:tcW w:w="1814" w:type="dxa"/>
          </w:tcPr>
          <w:p w14:paraId="6C1389FD" w14:textId="77777777" w:rsidR="00C206BA" w:rsidRDefault="00000000">
            <w:pPr>
              <w:spacing w:after="60" w:line="276" w:lineRule="auto"/>
            </w:pPr>
            <w:r>
              <w:rPr>
                <w:sz w:val="21"/>
              </w:rPr>
              <w:t>one</w:t>
            </w:r>
          </w:p>
        </w:tc>
        <w:tc>
          <w:tcPr>
            <w:tcW w:w="1644" w:type="dxa"/>
          </w:tcPr>
          <w:p w14:paraId="44A19650" w14:textId="77777777" w:rsidR="00C206BA" w:rsidRDefault="00000000">
            <w:pPr>
              <w:spacing w:after="60" w:line="276" w:lineRule="auto"/>
            </w:pPr>
            <w:r>
              <w:rPr>
                <w:sz w:val="21"/>
              </w:rPr>
              <w:t>3.890</w:t>
            </w:r>
          </w:p>
        </w:tc>
        <w:tc>
          <w:tcPr>
            <w:tcW w:w="794" w:type="dxa"/>
          </w:tcPr>
          <w:p w14:paraId="06104805" w14:textId="77777777" w:rsidR="00C206BA" w:rsidRDefault="00000000">
            <w:pPr>
              <w:spacing w:after="60" w:line="276" w:lineRule="auto"/>
            </w:pPr>
            <w:r>
              <w:rPr>
                <w:sz w:val="21"/>
              </w:rPr>
              <w:t>26</w:t>
            </w:r>
          </w:p>
        </w:tc>
        <w:tc>
          <w:tcPr>
            <w:tcW w:w="1928" w:type="dxa"/>
          </w:tcPr>
          <w:p w14:paraId="39A789D6" w14:textId="77777777" w:rsidR="00C206BA" w:rsidRDefault="00000000">
            <w:pPr>
              <w:spacing w:after="60" w:line="276" w:lineRule="auto"/>
            </w:pPr>
            <w:r>
              <w:rPr>
                <w:sz w:val="21"/>
              </w:rPr>
              <w:t>happy</w:t>
            </w:r>
          </w:p>
        </w:tc>
        <w:tc>
          <w:tcPr>
            <w:tcW w:w="1814" w:type="dxa"/>
          </w:tcPr>
          <w:p w14:paraId="6B5F9C0C" w14:textId="77777777" w:rsidR="00C206BA" w:rsidRDefault="00000000">
            <w:pPr>
              <w:spacing w:after="60" w:line="276" w:lineRule="auto"/>
            </w:pPr>
            <w:r>
              <w:rPr>
                <w:sz w:val="21"/>
              </w:rPr>
              <w:t>2.054</w:t>
            </w:r>
          </w:p>
        </w:tc>
      </w:tr>
      <w:tr w:rsidR="00C206BA" w14:paraId="0D959588" w14:textId="77777777">
        <w:trPr>
          <w:jc w:val="center"/>
        </w:trPr>
        <w:tc>
          <w:tcPr>
            <w:tcW w:w="794" w:type="dxa"/>
          </w:tcPr>
          <w:p w14:paraId="6A21DCD1" w14:textId="77777777" w:rsidR="00C206BA" w:rsidRDefault="00000000">
            <w:pPr>
              <w:spacing w:after="60" w:line="276" w:lineRule="auto"/>
              <w:jc w:val="center"/>
            </w:pPr>
            <w:r>
              <w:rPr>
                <w:sz w:val="21"/>
              </w:rPr>
              <w:t>9</w:t>
            </w:r>
          </w:p>
        </w:tc>
        <w:tc>
          <w:tcPr>
            <w:tcW w:w="1814" w:type="dxa"/>
          </w:tcPr>
          <w:p w14:paraId="30213EF4" w14:textId="77777777" w:rsidR="00C206BA" w:rsidRDefault="00000000">
            <w:pPr>
              <w:spacing w:after="60" w:line="276" w:lineRule="auto"/>
            </w:pPr>
            <w:r>
              <w:rPr>
                <w:sz w:val="21"/>
              </w:rPr>
              <w:t>go</w:t>
            </w:r>
          </w:p>
        </w:tc>
        <w:tc>
          <w:tcPr>
            <w:tcW w:w="1644" w:type="dxa"/>
          </w:tcPr>
          <w:p w14:paraId="0678E83E" w14:textId="77777777" w:rsidR="00C206BA" w:rsidRDefault="00000000">
            <w:pPr>
              <w:spacing w:after="60" w:line="276" w:lineRule="auto"/>
            </w:pPr>
            <w:r>
              <w:rPr>
                <w:sz w:val="21"/>
              </w:rPr>
              <w:t>3.880</w:t>
            </w:r>
          </w:p>
        </w:tc>
        <w:tc>
          <w:tcPr>
            <w:tcW w:w="794" w:type="dxa"/>
          </w:tcPr>
          <w:p w14:paraId="67723E94" w14:textId="77777777" w:rsidR="00C206BA" w:rsidRDefault="00000000">
            <w:pPr>
              <w:spacing w:after="60" w:line="276" w:lineRule="auto"/>
            </w:pPr>
            <w:r>
              <w:rPr>
                <w:sz w:val="21"/>
              </w:rPr>
              <w:t>27</w:t>
            </w:r>
          </w:p>
        </w:tc>
        <w:tc>
          <w:tcPr>
            <w:tcW w:w="1928" w:type="dxa"/>
          </w:tcPr>
          <w:p w14:paraId="24D7AC7A" w14:textId="77777777" w:rsidR="00C206BA" w:rsidRDefault="00000000">
            <w:pPr>
              <w:spacing w:after="60" w:line="276" w:lineRule="auto"/>
            </w:pPr>
            <w:r>
              <w:rPr>
                <w:sz w:val="21"/>
              </w:rPr>
              <w:t>cat</w:t>
            </w:r>
          </w:p>
        </w:tc>
        <w:tc>
          <w:tcPr>
            <w:tcW w:w="1814" w:type="dxa"/>
          </w:tcPr>
          <w:p w14:paraId="01008FB4" w14:textId="77777777" w:rsidR="00C206BA" w:rsidRDefault="00000000">
            <w:pPr>
              <w:spacing w:after="60" w:line="276" w:lineRule="auto"/>
            </w:pPr>
            <w:r>
              <w:rPr>
                <w:sz w:val="21"/>
              </w:rPr>
              <w:t>2.031</w:t>
            </w:r>
          </w:p>
        </w:tc>
      </w:tr>
      <w:tr w:rsidR="00C206BA" w14:paraId="16BA1F0E" w14:textId="77777777">
        <w:trPr>
          <w:jc w:val="center"/>
        </w:trPr>
        <w:tc>
          <w:tcPr>
            <w:tcW w:w="794" w:type="dxa"/>
          </w:tcPr>
          <w:p w14:paraId="3E962B2B" w14:textId="77777777" w:rsidR="00C206BA" w:rsidRDefault="00000000">
            <w:pPr>
              <w:spacing w:after="60" w:line="276" w:lineRule="auto"/>
              <w:jc w:val="center"/>
            </w:pPr>
            <w:r>
              <w:rPr>
                <w:sz w:val="21"/>
              </w:rPr>
              <w:t>10</w:t>
            </w:r>
          </w:p>
        </w:tc>
        <w:tc>
          <w:tcPr>
            <w:tcW w:w="1814" w:type="dxa"/>
          </w:tcPr>
          <w:p w14:paraId="2202EEC5" w14:textId="77777777" w:rsidR="00C206BA" w:rsidRDefault="00000000">
            <w:pPr>
              <w:spacing w:after="60" w:line="276" w:lineRule="auto"/>
            </w:pPr>
            <w:r>
              <w:rPr>
                <w:sz w:val="21"/>
              </w:rPr>
              <w:t>two</w:t>
            </w:r>
          </w:p>
        </w:tc>
        <w:tc>
          <w:tcPr>
            <w:tcW w:w="1644" w:type="dxa"/>
          </w:tcPr>
          <w:p w14:paraId="658ECB23" w14:textId="77777777" w:rsidR="00C206BA" w:rsidRDefault="00000000">
            <w:pPr>
              <w:spacing w:after="60" w:line="276" w:lineRule="auto"/>
            </w:pPr>
            <w:r>
              <w:rPr>
                <w:sz w:val="21"/>
              </w:rPr>
              <w:t>3.880</w:t>
            </w:r>
          </w:p>
        </w:tc>
        <w:tc>
          <w:tcPr>
            <w:tcW w:w="794" w:type="dxa"/>
          </w:tcPr>
          <w:p w14:paraId="3213FA2C" w14:textId="77777777" w:rsidR="00C206BA" w:rsidRDefault="00000000">
            <w:pPr>
              <w:spacing w:after="60" w:line="276" w:lineRule="auto"/>
            </w:pPr>
            <w:r>
              <w:rPr>
                <w:sz w:val="21"/>
              </w:rPr>
              <w:t>28</w:t>
            </w:r>
          </w:p>
        </w:tc>
        <w:tc>
          <w:tcPr>
            <w:tcW w:w="1928" w:type="dxa"/>
          </w:tcPr>
          <w:p w14:paraId="43713882" w14:textId="77777777" w:rsidR="00C206BA" w:rsidRDefault="00000000">
            <w:pPr>
              <w:spacing w:after="60" w:line="276" w:lineRule="auto"/>
            </w:pPr>
            <w:r>
              <w:rPr>
                <w:sz w:val="21"/>
              </w:rPr>
              <w:t>sheila</w:t>
            </w:r>
          </w:p>
        </w:tc>
        <w:tc>
          <w:tcPr>
            <w:tcW w:w="1814" w:type="dxa"/>
          </w:tcPr>
          <w:p w14:paraId="6991BADA" w14:textId="77777777" w:rsidR="00C206BA" w:rsidRDefault="00000000">
            <w:pPr>
              <w:spacing w:after="60" w:line="276" w:lineRule="auto"/>
            </w:pPr>
            <w:r>
              <w:rPr>
                <w:sz w:val="21"/>
              </w:rPr>
              <w:t>2.022</w:t>
            </w:r>
          </w:p>
        </w:tc>
      </w:tr>
      <w:tr w:rsidR="00C206BA" w14:paraId="55E9F2B2" w14:textId="77777777">
        <w:trPr>
          <w:jc w:val="center"/>
        </w:trPr>
        <w:tc>
          <w:tcPr>
            <w:tcW w:w="794" w:type="dxa"/>
          </w:tcPr>
          <w:p w14:paraId="7D46181A" w14:textId="77777777" w:rsidR="00C206BA" w:rsidRDefault="00000000">
            <w:pPr>
              <w:spacing w:after="60" w:line="276" w:lineRule="auto"/>
              <w:jc w:val="center"/>
            </w:pPr>
            <w:r>
              <w:rPr>
                <w:sz w:val="21"/>
              </w:rPr>
              <w:t>11</w:t>
            </w:r>
          </w:p>
        </w:tc>
        <w:tc>
          <w:tcPr>
            <w:tcW w:w="1814" w:type="dxa"/>
          </w:tcPr>
          <w:p w14:paraId="05178A3F" w14:textId="77777777" w:rsidR="00C206BA" w:rsidRDefault="00000000">
            <w:pPr>
              <w:spacing w:after="60" w:line="276" w:lineRule="auto"/>
            </w:pPr>
            <w:r>
              <w:rPr>
                <w:sz w:val="21"/>
              </w:rPr>
              <w:t>stop</w:t>
            </w:r>
          </w:p>
        </w:tc>
        <w:tc>
          <w:tcPr>
            <w:tcW w:w="1644" w:type="dxa"/>
          </w:tcPr>
          <w:p w14:paraId="731F3C78" w14:textId="77777777" w:rsidR="00C206BA" w:rsidRDefault="00000000">
            <w:pPr>
              <w:spacing w:after="60" w:line="276" w:lineRule="auto"/>
            </w:pPr>
            <w:r>
              <w:rPr>
                <w:sz w:val="21"/>
              </w:rPr>
              <w:t>3.872</w:t>
            </w:r>
          </w:p>
        </w:tc>
        <w:tc>
          <w:tcPr>
            <w:tcW w:w="794" w:type="dxa"/>
          </w:tcPr>
          <w:p w14:paraId="105FC088" w14:textId="77777777" w:rsidR="00C206BA" w:rsidRDefault="00000000">
            <w:pPr>
              <w:spacing w:after="60" w:line="276" w:lineRule="auto"/>
            </w:pPr>
            <w:r>
              <w:rPr>
                <w:sz w:val="21"/>
              </w:rPr>
              <w:t>29</w:t>
            </w:r>
          </w:p>
        </w:tc>
        <w:tc>
          <w:tcPr>
            <w:tcW w:w="1928" w:type="dxa"/>
          </w:tcPr>
          <w:p w14:paraId="4469DB7A" w14:textId="77777777" w:rsidR="00C206BA" w:rsidRDefault="00000000">
            <w:pPr>
              <w:spacing w:after="60" w:line="276" w:lineRule="auto"/>
            </w:pPr>
            <w:r>
              <w:rPr>
                <w:sz w:val="21"/>
              </w:rPr>
              <w:t>bed</w:t>
            </w:r>
          </w:p>
        </w:tc>
        <w:tc>
          <w:tcPr>
            <w:tcW w:w="1814" w:type="dxa"/>
          </w:tcPr>
          <w:p w14:paraId="2C15A865" w14:textId="77777777" w:rsidR="00C206BA" w:rsidRDefault="00000000">
            <w:pPr>
              <w:spacing w:after="60" w:line="276" w:lineRule="auto"/>
            </w:pPr>
            <w:r>
              <w:rPr>
                <w:sz w:val="21"/>
              </w:rPr>
              <w:t>2.014</w:t>
            </w:r>
          </w:p>
        </w:tc>
      </w:tr>
      <w:tr w:rsidR="00C206BA" w14:paraId="60F5C0DD" w14:textId="77777777">
        <w:trPr>
          <w:jc w:val="center"/>
        </w:trPr>
        <w:tc>
          <w:tcPr>
            <w:tcW w:w="794" w:type="dxa"/>
          </w:tcPr>
          <w:p w14:paraId="0B1085DC" w14:textId="77777777" w:rsidR="00C206BA" w:rsidRDefault="00000000">
            <w:pPr>
              <w:spacing w:after="60" w:line="276" w:lineRule="auto"/>
              <w:jc w:val="center"/>
            </w:pPr>
            <w:r>
              <w:rPr>
                <w:sz w:val="21"/>
              </w:rPr>
              <w:t>12</w:t>
            </w:r>
          </w:p>
        </w:tc>
        <w:tc>
          <w:tcPr>
            <w:tcW w:w="1814" w:type="dxa"/>
          </w:tcPr>
          <w:p w14:paraId="13EC11AE" w14:textId="77777777" w:rsidR="00C206BA" w:rsidRDefault="00000000">
            <w:pPr>
              <w:spacing w:after="60" w:line="276" w:lineRule="auto"/>
            </w:pPr>
            <w:r>
              <w:rPr>
                <w:sz w:val="21"/>
              </w:rPr>
              <w:t>six</w:t>
            </w:r>
          </w:p>
        </w:tc>
        <w:tc>
          <w:tcPr>
            <w:tcW w:w="1644" w:type="dxa"/>
          </w:tcPr>
          <w:p w14:paraId="626F01FF" w14:textId="77777777" w:rsidR="00C206BA" w:rsidRDefault="00000000">
            <w:pPr>
              <w:spacing w:after="60" w:line="276" w:lineRule="auto"/>
            </w:pPr>
            <w:r>
              <w:rPr>
                <w:sz w:val="21"/>
              </w:rPr>
              <w:t>3.860</w:t>
            </w:r>
          </w:p>
        </w:tc>
        <w:tc>
          <w:tcPr>
            <w:tcW w:w="794" w:type="dxa"/>
          </w:tcPr>
          <w:p w14:paraId="57AC7FE8" w14:textId="77777777" w:rsidR="00C206BA" w:rsidRDefault="00000000">
            <w:pPr>
              <w:spacing w:after="60" w:line="276" w:lineRule="auto"/>
            </w:pPr>
            <w:r>
              <w:rPr>
                <w:sz w:val="21"/>
              </w:rPr>
              <w:t>30</w:t>
            </w:r>
          </w:p>
        </w:tc>
        <w:tc>
          <w:tcPr>
            <w:tcW w:w="1928" w:type="dxa"/>
          </w:tcPr>
          <w:p w14:paraId="0FB3D32E" w14:textId="77777777" w:rsidR="00C206BA" w:rsidRDefault="00000000">
            <w:pPr>
              <w:spacing w:after="60" w:line="276" w:lineRule="auto"/>
            </w:pPr>
            <w:r>
              <w:rPr>
                <w:sz w:val="21"/>
              </w:rPr>
              <w:t>tree</w:t>
            </w:r>
          </w:p>
        </w:tc>
        <w:tc>
          <w:tcPr>
            <w:tcW w:w="1814" w:type="dxa"/>
          </w:tcPr>
          <w:p w14:paraId="00B954C5" w14:textId="77777777" w:rsidR="00C206BA" w:rsidRDefault="00000000">
            <w:pPr>
              <w:spacing w:after="60" w:line="276" w:lineRule="auto"/>
            </w:pPr>
            <w:r>
              <w:rPr>
                <w:sz w:val="21"/>
              </w:rPr>
              <w:t>1.759</w:t>
            </w:r>
          </w:p>
        </w:tc>
      </w:tr>
      <w:tr w:rsidR="00C206BA" w14:paraId="252C8413" w14:textId="77777777">
        <w:trPr>
          <w:jc w:val="center"/>
        </w:trPr>
        <w:tc>
          <w:tcPr>
            <w:tcW w:w="794" w:type="dxa"/>
          </w:tcPr>
          <w:p w14:paraId="4EF4BA13" w14:textId="77777777" w:rsidR="00C206BA" w:rsidRDefault="00000000">
            <w:pPr>
              <w:spacing w:after="60" w:line="276" w:lineRule="auto"/>
              <w:jc w:val="center"/>
            </w:pPr>
            <w:r>
              <w:rPr>
                <w:sz w:val="21"/>
              </w:rPr>
              <w:t>13</w:t>
            </w:r>
          </w:p>
        </w:tc>
        <w:tc>
          <w:tcPr>
            <w:tcW w:w="1814" w:type="dxa"/>
          </w:tcPr>
          <w:p w14:paraId="1D933D67" w14:textId="77777777" w:rsidR="00C206BA" w:rsidRDefault="00000000">
            <w:pPr>
              <w:spacing w:after="60" w:line="276" w:lineRule="auto"/>
            </w:pPr>
            <w:r>
              <w:rPr>
                <w:sz w:val="21"/>
              </w:rPr>
              <w:t>on</w:t>
            </w:r>
          </w:p>
        </w:tc>
        <w:tc>
          <w:tcPr>
            <w:tcW w:w="1644" w:type="dxa"/>
          </w:tcPr>
          <w:p w14:paraId="34A74B5F" w14:textId="77777777" w:rsidR="00C206BA" w:rsidRDefault="00000000">
            <w:pPr>
              <w:spacing w:after="60" w:line="276" w:lineRule="auto"/>
            </w:pPr>
            <w:r>
              <w:rPr>
                <w:sz w:val="21"/>
              </w:rPr>
              <w:t>3.845</w:t>
            </w:r>
          </w:p>
        </w:tc>
        <w:tc>
          <w:tcPr>
            <w:tcW w:w="794" w:type="dxa"/>
          </w:tcPr>
          <w:p w14:paraId="110342C6" w14:textId="77777777" w:rsidR="00C206BA" w:rsidRDefault="00000000">
            <w:pPr>
              <w:spacing w:after="60" w:line="276" w:lineRule="auto"/>
            </w:pPr>
            <w:r>
              <w:rPr>
                <w:sz w:val="21"/>
              </w:rPr>
              <w:t>31</w:t>
            </w:r>
          </w:p>
        </w:tc>
        <w:tc>
          <w:tcPr>
            <w:tcW w:w="1928" w:type="dxa"/>
          </w:tcPr>
          <w:p w14:paraId="45254F71" w14:textId="77777777" w:rsidR="00C206BA" w:rsidRDefault="00000000">
            <w:pPr>
              <w:spacing w:after="60" w:line="276" w:lineRule="auto"/>
            </w:pPr>
            <w:r>
              <w:rPr>
                <w:sz w:val="21"/>
              </w:rPr>
              <w:t>backward</w:t>
            </w:r>
          </w:p>
        </w:tc>
        <w:tc>
          <w:tcPr>
            <w:tcW w:w="1814" w:type="dxa"/>
          </w:tcPr>
          <w:p w14:paraId="43656DA7" w14:textId="77777777" w:rsidR="00C206BA" w:rsidRDefault="00000000">
            <w:pPr>
              <w:spacing w:after="60" w:line="276" w:lineRule="auto"/>
            </w:pPr>
            <w:r>
              <w:rPr>
                <w:sz w:val="21"/>
              </w:rPr>
              <w:t>1.664</w:t>
            </w:r>
          </w:p>
        </w:tc>
      </w:tr>
      <w:tr w:rsidR="00C206BA" w14:paraId="0AB7813B" w14:textId="77777777">
        <w:trPr>
          <w:jc w:val="center"/>
        </w:trPr>
        <w:tc>
          <w:tcPr>
            <w:tcW w:w="794" w:type="dxa"/>
          </w:tcPr>
          <w:p w14:paraId="37D38FAA" w14:textId="77777777" w:rsidR="00C206BA" w:rsidRDefault="00000000">
            <w:pPr>
              <w:spacing w:after="60" w:line="276" w:lineRule="auto"/>
              <w:jc w:val="center"/>
            </w:pPr>
            <w:r>
              <w:rPr>
                <w:sz w:val="21"/>
              </w:rPr>
              <w:t>14</w:t>
            </w:r>
          </w:p>
        </w:tc>
        <w:tc>
          <w:tcPr>
            <w:tcW w:w="1814" w:type="dxa"/>
          </w:tcPr>
          <w:p w14:paraId="4A3B4087" w14:textId="77777777" w:rsidR="00C206BA" w:rsidRDefault="00000000">
            <w:pPr>
              <w:spacing w:after="60" w:line="276" w:lineRule="auto"/>
            </w:pPr>
            <w:r>
              <w:rPr>
                <w:sz w:val="21"/>
              </w:rPr>
              <w:t>left</w:t>
            </w:r>
          </w:p>
        </w:tc>
        <w:tc>
          <w:tcPr>
            <w:tcW w:w="1644" w:type="dxa"/>
          </w:tcPr>
          <w:p w14:paraId="5E2757BA" w14:textId="77777777" w:rsidR="00C206BA" w:rsidRDefault="00000000">
            <w:pPr>
              <w:spacing w:after="60" w:line="276" w:lineRule="auto"/>
            </w:pPr>
            <w:r>
              <w:rPr>
                <w:sz w:val="21"/>
              </w:rPr>
              <w:t>3.801</w:t>
            </w:r>
          </w:p>
        </w:tc>
        <w:tc>
          <w:tcPr>
            <w:tcW w:w="794" w:type="dxa"/>
          </w:tcPr>
          <w:p w14:paraId="265D6EDC" w14:textId="77777777" w:rsidR="00C206BA" w:rsidRDefault="00000000">
            <w:pPr>
              <w:spacing w:after="60" w:line="276" w:lineRule="auto"/>
            </w:pPr>
            <w:r>
              <w:rPr>
                <w:sz w:val="21"/>
              </w:rPr>
              <w:t>32</w:t>
            </w:r>
          </w:p>
        </w:tc>
        <w:tc>
          <w:tcPr>
            <w:tcW w:w="1928" w:type="dxa"/>
          </w:tcPr>
          <w:p w14:paraId="6972C42A" w14:textId="77777777" w:rsidR="00C206BA" w:rsidRDefault="00000000">
            <w:pPr>
              <w:spacing w:after="60" w:line="276" w:lineRule="auto"/>
            </w:pPr>
            <w:r>
              <w:rPr>
                <w:sz w:val="21"/>
              </w:rPr>
              <w:t>visual</w:t>
            </w:r>
          </w:p>
        </w:tc>
        <w:tc>
          <w:tcPr>
            <w:tcW w:w="1814" w:type="dxa"/>
          </w:tcPr>
          <w:p w14:paraId="72DC5BB7" w14:textId="77777777" w:rsidR="00C206BA" w:rsidRDefault="00000000">
            <w:pPr>
              <w:spacing w:after="60" w:line="276" w:lineRule="auto"/>
            </w:pPr>
            <w:r>
              <w:rPr>
                <w:sz w:val="21"/>
              </w:rPr>
              <w:t>1.592</w:t>
            </w:r>
          </w:p>
        </w:tc>
      </w:tr>
      <w:tr w:rsidR="00C206BA" w14:paraId="42D1E428" w14:textId="77777777">
        <w:trPr>
          <w:jc w:val="center"/>
        </w:trPr>
        <w:tc>
          <w:tcPr>
            <w:tcW w:w="794" w:type="dxa"/>
          </w:tcPr>
          <w:p w14:paraId="3CE570C0" w14:textId="77777777" w:rsidR="00C206BA" w:rsidRDefault="00000000">
            <w:pPr>
              <w:spacing w:after="60" w:line="276" w:lineRule="auto"/>
              <w:jc w:val="center"/>
            </w:pPr>
            <w:r>
              <w:rPr>
                <w:sz w:val="21"/>
              </w:rPr>
              <w:t>15</w:t>
            </w:r>
          </w:p>
        </w:tc>
        <w:tc>
          <w:tcPr>
            <w:tcW w:w="1814" w:type="dxa"/>
          </w:tcPr>
          <w:p w14:paraId="4923580E" w14:textId="77777777" w:rsidR="00C206BA" w:rsidRDefault="00000000">
            <w:pPr>
              <w:spacing w:after="60" w:line="276" w:lineRule="auto"/>
            </w:pPr>
            <w:r>
              <w:rPr>
                <w:sz w:val="21"/>
              </w:rPr>
              <w:t>eight</w:t>
            </w:r>
          </w:p>
        </w:tc>
        <w:tc>
          <w:tcPr>
            <w:tcW w:w="1644" w:type="dxa"/>
          </w:tcPr>
          <w:p w14:paraId="6BF5F6E9" w14:textId="77777777" w:rsidR="00C206BA" w:rsidRDefault="00000000">
            <w:pPr>
              <w:spacing w:after="60" w:line="276" w:lineRule="auto"/>
            </w:pPr>
            <w:r>
              <w:rPr>
                <w:sz w:val="21"/>
              </w:rPr>
              <w:t>3.787</w:t>
            </w:r>
          </w:p>
        </w:tc>
        <w:tc>
          <w:tcPr>
            <w:tcW w:w="794" w:type="dxa"/>
          </w:tcPr>
          <w:p w14:paraId="560E4314" w14:textId="77777777" w:rsidR="00C206BA" w:rsidRDefault="00000000">
            <w:pPr>
              <w:spacing w:after="60" w:line="276" w:lineRule="auto"/>
            </w:pPr>
            <w:r>
              <w:rPr>
                <w:sz w:val="21"/>
              </w:rPr>
              <w:t>33</w:t>
            </w:r>
          </w:p>
        </w:tc>
        <w:tc>
          <w:tcPr>
            <w:tcW w:w="1928" w:type="dxa"/>
          </w:tcPr>
          <w:p w14:paraId="7C30289C" w14:textId="77777777" w:rsidR="00C206BA" w:rsidRDefault="00000000">
            <w:pPr>
              <w:spacing w:after="60" w:line="276" w:lineRule="auto"/>
            </w:pPr>
            <w:r>
              <w:rPr>
                <w:sz w:val="21"/>
              </w:rPr>
              <w:t>follow</w:t>
            </w:r>
          </w:p>
        </w:tc>
        <w:tc>
          <w:tcPr>
            <w:tcW w:w="1814" w:type="dxa"/>
          </w:tcPr>
          <w:p w14:paraId="5E92DA69" w14:textId="77777777" w:rsidR="00C206BA" w:rsidRDefault="00000000">
            <w:pPr>
              <w:spacing w:after="60" w:line="276" w:lineRule="auto"/>
            </w:pPr>
            <w:r>
              <w:rPr>
                <w:sz w:val="21"/>
              </w:rPr>
              <w:t>1.579</w:t>
            </w:r>
          </w:p>
        </w:tc>
      </w:tr>
      <w:tr w:rsidR="00C206BA" w14:paraId="2AE813E8" w14:textId="77777777">
        <w:trPr>
          <w:jc w:val="center"/>
        </w:trPr>
        <w:tc>
          <w:tcPr>
            <w:tcW w:w="794" w:type="dxa"/>
          </w:tcPr>
          <w:p w14:paraId="092AAF99" w14:textId="77777777" w:rsidR="00C206BA" w:rsidRDefault="00000000">
            <w:pPr>
              <w:spacing w:after="60" w:line="276" w:lineRule="auto"/>
              <w:jc w:val="center"/>
            </w:pPr>
            <w:r>
              <w:rPr>
                <w:sz w:val="21"/>
              </w:rPr>
              <w:t>16</w:t>
            </w:r>
          </w:p>
        </w:tc>
        <w:tc>
          <w:tcPr>
            <w:tcW w:w="1814" w:type="dxa"/>
          </w:tcPr>
          <w:p w14:paraId="459F249F" w14:textId="77777777" w:rsidR="00C206BA" w:rsidRDefault="00000000">
            <w:pPr>
              <w:spacing w:after="60" w:line="276" w:lineRule="auto"/>
            </w:pPr>
            <w:r>
              <w:rPr>
                <w:sz w:val="21"/>
              </w:rPr>
              <w:t>right</w:t>
            </w:r>
          </w:p>
        </w:tc>
        <w:tc>
          <w:tcPr>
            <w:tcW w:w="1644" w:type="dxa"/>
          </w:tcPr>
          <w:p w14:paraId="054CCFC4" w14:textId="77777777" w:rsidR="00C206BA" w:rsidRDefault="00000000">
            <w:pPr>
              <w:spacing w:after="60" w:line="276" w:lineRule="auto"/>
            </w:pPr>
            <w:r>
              <w:rPr>
                <w:sz w:val="21"/>
              </w:rPr>
              <w:t>3.778</w:t>
            </w:r>
          </w:p>
        </w:tc>
        <w:tc>
          <w:tcPr>
            <w:tcW w:w="794" w:type="dxa"/>
          </w:tcPr>
          <w:p w14:paraId="6ECB4A2C" w14:textId="77777777" w:rsidR="00C206BA" w:rsidRDefault="00000000">
            <w:pPr>
              <w:spacing w:after="60" w:line="276" w:lineRule="auto"/>
            </w:pPr>
            <w:r>
              <w:rPr>
                <w:sz w:val="21"/>
              </w:rPr>
              <w:t>34</w:t>
            </w:r>
          </w:p>
        </w:tc>
        <w:tc>
          <w:tcPr>
            <w:tcW w:w="1928" w:type="dxa"/>
          </w:tcPr>
          <w:p w14:paraId="07E96E21" w14:textId="77777777" w:rsidR="00C206BA" w:rsidRDefault="00000000">
            <w:pPr>
              <w:spacing w:after="60" w:line="276" w:lineRule="auto"/>
            </w:pPr>
            <w:r>
              <w:rPr>
                <w:sz w:val="21"/>
              </w:rPr>
              <w:t>learn</w:t>
            </w:r>
          </w:p>
        </w:tc>
        <w:tc>
          <w:tcPr>
            <w:tcW w:w="1814" w:type="dxa"/>
          </w:tcPr>
          <w:p w14:paraId="21328A15" w14:textId="77777777" w:rsidR="00C206BA" w:rsidRDefault="00000000">
            <w:pPr>
              <w:spacing w:after="60" w:line="276" w:lineRule="auto"/>
            </w:pPr>
            <w:r>
              <w:rPr>
                <w:sz w:val="21"/>
              </w:rPr>
              <w:t>1.575</w:t>
            </w:r>
          </w:p>
        </w:tc>
      </w:tr>
      <w:tr w:rsidR="00C206BA" w14:paraId="6339B12B" w14:textId="77777777">
        <w:trPr>
          <w:jc w:val="center"/>
        </w:trPr>
        <w:tc>
          <w:tcPr>
            <w:tcW w:w="794" w:type="dxa"/>
          </w:tcPr>
          <w:p w14:paraId="245081AD" w14:textId="77777777" w:rsidR="00C206BA" w:rsidRDefault="00000000">
            <w:pPr>
              <w:spacing w:after="60" w:line="276" w:lineRule="auto"/>
              <w:jc w:val="center"/>
            </w:pPr>
            <w:r>
              <w:rPr>
                <w:sz w:val="21"/>
              </w:rPr>
              <w:t>17</w:t>
            </w:r>
          </w:p>
        </w:tc>
        <w:tc>
          <w:tcPr>
            <w:tcW w:w="1814" w:type="dxa"/>
          </w:tcPr>
          <w:p w14:paraId="3F8B8DE2" w14:textId="77777777" w:rsidR="00C206BA" w:rsidRDefault="00000000">
            <w:pPr>
              <w:spacing w:after="60" w:line="276" w:lineRule="auto"/>
            </w:pPr>
            <w:r>
              <w:rPr>
                <w:sz w:val="21"/>
              </w:rPr>
              <w:t>off</w:t>
            </w:r>
          </w:p>
        </w:tc>
        <w:tc>
          <w:tcPr>
            <w:tcW w:w="1644" w:type="dxa"/>
          </w:tcPr>
          <w:p w14:paraId="67CEEE3E" w14:textId="77777777" w:rsidR="00C206BA" w:rsidRDefault="00000000">
            <w:pPr>
              <w:spacing w:after="60" w:line="276" w:lineRule="auto"/>
            </w:pPr>
            <w:r>
              <w:rPr>
                <w:sz w:val="21"/>
              </w:rPr>
              <w:t>3.745</w:t>
            </w:r>
          </w:p>
        </w:tc>
        <w:tc>
          <w:tcPr>
            <w:tcW w:w="794" w:type="dxa"/>
          </w:tcPr>
          <w:p w14:paraId="0896A3E2" w14:textId="77777777" w:rsidR="00C206BA" w:rsidRDefault="00000000">
            <w:pPr>
              <w:spacing w:after="60" w:line="276" w:lineRule="auto"/>
            </w:pPr>
            <w:r>
              <w:rPr>
                <w:sz w:val="21"/>
              </w:rPr>
              <w:t>35</w:t>
            </w:r>
          </w:p>
        </w:tc>
        <w:tc>
          <w:tcPr>
            <w:tcW w:w="1928" w:type="dxa"/>
          </w:tcPr>
          <w:p w14:paraId="1619C309" w14:textId="77777777" w:rsidR="00C206BA" w:rsidRDefault="00000000">
            <w:pPr>
              <w:spacing w:after="60" w:line="276" w:lineRule="auto"/>
            </w:pPr>
            <w:r>
              <w:rPr>
                <w:sz w:val="21"/>
              </w:rPr>
              <w:t>forward</w:t>
            </w:r>
          </w:p>
        </w:tc>
        <w:tc>
          <w:tcPr>
            <w:tcW w:w="1814" w:type="dxa"/>
          </w:tcPr>
          <w:p w14:paraId="755BF101" w14:textId="77777777" w:rsidR="00C206BA" w:rsidRDefault="00000000">
            <w:pPr>
              <w:spacing w:after="60" w:line="276" w:lineRule="auto"/>
            </w:pPr>
            <w:r>
              <w:rPr>
                <w:sz w:val="21"/>
              </w:rPr>
              <w:t>1.557</w:t>
            </w:r>
          </w:p>
        </w:tc>
      </w:tr>
      <w:tr w:rsidR="00C206BA" w14:paraId="66B4CA10" w14:textId="77777777">
        <w:trPr>
          <w:jc w:val="center"/>
        </w:trPr>
        <w:tc>
          <w:tcPr>
            <w:tcW w:w="794" w:type="dxa"/>
          </w:tcPr>
          <w:p w14:paraId="374E9790" w14:textId="77777777" w:rsidR="00C206BA" w:rsidRDefault="00000000">
            <w:pPr>
              <w:spacing w:after="60" w:line="276" w:lineRule="auto"/>
              <w:jc w:val="center"/>
            </w:pPr>
            <w:r>
              <w:rPr>
                <w:sz w:val="21"/>
              </w:rPr>
              <w:t>18</w:t>
            </w:r>
          </w:p>
        </w:tc>
        <w:tc>
          <w:tcPr>
            <w:tcW w:w="1814" w:type="dxa"/>
          </w:tcPr>
          <w:p w14:paraId="5D193A17" w14:textId="77777777" w:rsidR="00C206BA" w:rsidRDefault="00000000">
            <w:pPr>
              <w:spacing w:after="60" w:line="276" w:lineRule="auto"/>
            </w:pPr>
            <w:r>
              <w:rPr>
                <w:sz w:val="21"/>
              </w:rPr>
              <w:t>four</w:t>
            </w:r>
          </w:p>
        </w:tc>
        <w:tc>
          <w:tcPr>
            <w:tcW w:w="1644" w:type="dxa"/>
          </w:tcPr>
          <w:p w14:paraId="2BD668D6" w14:textId="77777777" w:rsidR="00C206BA" w:rsidRDefault="00000000">
            <w:pPr>
              <w:spacing w:after="60" w:line="276" w:lineRule="auto"/>
            </w:pPr>
            <w:r>
              <w:rPr>
                <w:sz w:val="21"/>
              </w:rPr>
              <w:t>3.728</w:t>
            </w:r>
          </w:p>
        </w:tc>
        <w:tc>
          <w:tcPr>
            <w:tcW w:w="794" w:type="dxa"/>
          </w:tcPr>
          <w:p w14:paraId="5B80A378" w14:textId="77777777" w:rsidR="00C206BA" w:rsidRDefault="00000000">
            <w:pPr>
              <w:spacing w:after="60" w:line="276" w:lineRule="auto"/>
            </w:pPr>
            <w:r>
              <w:rPr>
                <w:sz w:val="21"/>
              </w:rPr>
              <w:t>--</w:t>
            </w:r>
          </w:p>
        </w:tc>
        <w:tc>
          <w:tcPr>
            <w:tcW w:w="1928" w:type="dxa"/>
          </w:tcPr>
          <w:p w14:paraId="710C289A" w14:textId="77777777" w:rsidR="00C206BA" w:rsidRDefault="00000000">
            <w:pPr>
              <w:spacing w:after="60" w:line="276" w:lineRule="auto"/>
            </w:pPr>
            <w:r>
              <w:rPr>
                <w:sz w:val="21"/>
              </w:rPr>
              <w:t>Tổng cộng (35 lớp)</w:t>
            </w:r>
          </w:p>
        </w:tc>
        <w:tc>
          <w:tcPr>
            <w:tcW w:w="1814" w:type="dxa"/>
          </w:tcPr>
          <w:p w14:paraId="7A7E9F5E" w14:textId="77777777" w:rsidR="00C206BA" w:rsidRDefault="00000000">
            <w:pPr>
              <w:spacing w:after="60" w:line="276" w:lineRule="auto"/>
            </w:pPr>
            <w:r>
              <w:rPr>
                <w:sz w:val="21"/>
              </w:rPr>
              <w:t>105.829*</w:t>
            </w:r>
          </w:p>
        </w:tc>
      </w:tr>
    </w:tbl>
    <w:p w14:paraId="40B8BDD3" w14:textId="77777777" w:rsidR="00C206BA" w:rsidRDefault="00C206BA"/>
    <w:p w14:paraId="0A5724B8" w14:textId="77777777" w:rsidR="00C206BA" w:rsidRDefault="00000000">
      <w:pPr>
        <w:jc w:val="both"/>
      </w:pPr>
      <w:r>
        <w:t>(* Ghi chú: 105.829 file từ khóa cộng với 6 file âm thanh nhiễu nền trong thư mục _background_noise_ tạo nên tổng số 105.835 file WAV của toàn bộ kho dữ liệu).</w:t>
      </w:r>
    </w:p>
    <w:p w14:paraId="4C284AE2" w14:textId="77777777" w:rsidR="00C206BA" w:rsidRDefault="00000000">
      <w:pPr>
        <w:jc w:val="both"/>
      </w:pPr>
      <w:r>
        <w:lastRenderedPageBreak/>
        <w:t>Bảng phân bố chỉ ra sự mất cân bằng rõ rệt: nhóm 20 lớp từ khóa đầu tiên đều có trên 3.700 mẫu (cao nhất là five và zero với 4.052 mẫu), trong khi nhóm 5 lớp từ khóa ít nhất (backward, visual, follow, learn, forward) chỉ có từ 1.557 đến 1.664 mẫu.</w:t>
      </w:r>
    </w:p>
    <w:p w14:paraId="40CDA81A" w14:textId="77777777" w:rsidR="00C206BA" w:rsidRDefault="00000000">
      <w:pPr>
        <w:jc w:val="both"/>
      </w:pPr>
      <w:r>
        <w:rPr>
          <w:b/>
        </w:rPr>
        <w:t>Định dạng âm thanh:</w:t>
      </w:r>
    </w:p>
    <w:p w14:paraId="2CB6CBC8" w14:textId="77777777" w:rsidR="00C206BA" w:rsidRDefault="00000000">
      <w:pPr>
        <w:jc w:val="both"/>
      </w:pPr>
      <w:r>
        <w:t>Audit toàn bộ 105.835 file cho kết quả:</w:t>
      </w:r>
    </w:p>
    <w:tbl>
      <w:tblPr>
        <w:tblW w:w="0" w:type="auto"/>
        <w:jc w:val="center"/>
        <w:tblLayout w:type="fixed"/>
        <w:tblLook w:val="04A0" w:firstRow="1" w:lastRow="0" w:firstColumn="1" w:lastColumn="0" w:noHBand="0" w:noVBand="1"/>
      </w:tblPr>
      <w:tblGrid>
        <w:gridCol w:w="3402"/>
        <w:gridCol w:w="5386"/>
      </w:tblGrid>
      <w:tr w:rsidR="00C206BA" w14:paraId="747DF444" w14:textId="77777777">
        <w:trPr>
          <w:jc w:val="center"/>
        </w:trPr>
        <w:tc>
          <w:tcPr>
            <w:tcW w:w="3402" w:type="dxa"/>
            <w:shd w:val="clear" w:color="auto" w:fill="E2E8F0"/>
          </w:tcPr>
          <w:p w14:paraId="7BB4856E" w14:textId="77777777" w:rsidR="00C206BA" w:rsidRDefault="00000000">
            <w:pPr>
              <w:spacing w:after="60" w:line="276" w:lineRule="auto"/>
              <w:jc w:val="center"/>
            </w:pPr>
            <w:r>
              <w:rPr>
                <w:b/>
                <w:sz w:val="22"/>
              </w:rPr>
              <w:t>Thuộc tính</w:t>
            </w:r>
          </w:p>
        </w:tc>
        <w:tc>
          <w:tcPr>
            <w:tcW w:w="5386" w:type="dxa"/>
            <w:shd w:val="clear" w:color="auto" w:fill="E2E8F0"/>
          </w:tcPr>
          <w:p w14:paraId="576FBBA1" w14:textId="77777777" w:rsidR="00C206BA" w:rsidRDefault="00000000">
            <w:pPr>
              <w:spacing w:after="60" w:line="276" w:lineRule="auto"/>
              <w:jc w:val="center"/>
            </w:pPr>
            <w:r>
              <w:rPr>
                <w:b/>
                <w:sz w:val="22"/>
              </w:rPr>
              <w:t>Kết quả</w:t>
            </w:r>
          </w:p>
        </w:tc>
      </w:tr>
      <w:tr w:rsidR="00C206BA" w14:paraId="1CAE27D9" w14:textId="77777777">
        <w:trPr>
          <w:jc w:val="center"/>
        </w:trPr>
        <w:tc>
          <w:tcPr>
            <w:tcW w:w="3402" w:type="dxa"/>
          </w:tcPr>
          <w:p w14:paraId="1F10BA4F" w14:textId="77777777" w:rsidR="00C206BA" w:rsidRDefault="00000000">
            <w:pPr>
              <w:spacing w:after="60" w:line="276" w:lineRule="auto"/>
              <w:jc w:val="center"/>
            </w:pPr>
            <w:r>
              <w:rPr>
                <w:sz w:val="21"/>
              </w:rPr>
              <w:t>Sample rate</w:t>
            </w:r>
          </w:p>
        </w:tc>
        <w:tc>
          <w:tcPr>
            <w:tcW w:w="5386" w:type="dxa"/>
          </w:tcPr>
          <w:p w14:paraId="5FC827DD" w14:textId="77777777" w:rsidR="00C206BA" w:rsidRDefault="00000000">
            <w:pPr>
              <w:spacing w:after="60" w:line="276" w:lineRule="auto"/>
            </w:pPr>
            <w:r>
              <w:rPr>
                <w:sz w:val="21"/>
              </w:rPr>
              <w:t>16.000 Hz</w:t>
            </w:r>
          </w:p>
        </w:tc>
      </w:tr>
      <w:tr w:rsidR="00C206BA" w14:paraId="342CA800" w14:textId="77777777">
        <w:trPr>
          <w:jc w:val="center"/>
        </w:trPr>
        <w:tc>
          <w:tcPr>
            <w:tcW w:w="3402" w:type="dxa"/>
          </w:tcPr>
          <w:p w14:paraId="603B6C26" w14:textId="77777777" w:rsidR="00C206BA" w:rsidRDefault="00000000">
            <w:pPr>
              <w:spacing w:after="60" w:line="276" w:lineRule="auto"/>
              <w:jc w:val="center"/>
            </w:pPr>
            <w:r>
              <w:rPr>
                <w:sz w:val="21"/>
              </w:rPr>
              <w:t>Channel</w:t>
            </w:r>
          </w:p>
        </w:tc>
        <w:tc>
          <w:tcPr>
            <w:tcW w:w="5386" w:type="dxa"/>
          </w:tcPr>
          <w:p w14:paraId="62B0D01C" w14:textId="77777777" w:rsidR="00C206BA" w:rsidRDefault="00000000">
            <w:pPr>
              <w:spacing w:after="60" w:line="276" w:lineRule="auto"/>
            </w:pPr>
            <w:r>
              <w:rPr>
                <w:sz w:val="21"/>
              </w:rPr>
              <w:t>1 channel (Mono)</w:t>
            </w:r>
          </w:p>
        </w:tc>
      </w:tr>
      <w:tr w:rsidR="00C206BA" w14:paraId="7F19C019" w14:textId="77777777">
        <w:trPr>
          <w:jc w:val="center"/>
        </w:trPr>
        <w:tc>
          <w:tcPr>
            <w:tcW w:w="3402" w:type="dxa"/>
          </w:tcPr>
          <w:p w14:paraId="3035DC12" w14:textId="77777777" w:rsidR="00C206BA" w:rsidRDefault="00000000">
            <w:pPr>
              <w:spacing w:after="60" w:line="276" w:lineRule="auto"/>
              <w:jc w:val="center"/>
            </w:pPr>
            <w:r>
              <w:rPr>
                <w:sz w:val="21"/>
              </w:rPr>
              <w:t>Format</w:t>
            </w:r>
          </w:p>
        </w:tc>
        <w:tc>
          <w:tcPr>
            <w:tcW w:w="5386" w:type="dxa"/>
          </w:tcPr>
          <w:p w14:paraId="1D4870BD" w14:textId="77777777" w:rsidR="00C206BA" w:rsidRDefault="00000000">
            <w:pPr>
              <w:spacing w:after="60" w:line="276" w:lineRule="auto"/>
            </w:pPr>
            <w:r>
              <w:rPr>
                <w:sz w:val="21"/>
              </w:rPr>
              <w:t>WAV</w:t>
            </w:r>
          </w:p>
        </w:tc>
      </w:tr>
      <w:tr w:rsidR="00C206BA" w14:paraId="617AAD1F" w14:textId="77777777">
        <w:trPr>
          <w:jc w:val="center"/>
        </w:trPr>
        <w:tc>
          <w:tcPr>
            <w:tcW w:w="3402" w:type="dxa"/>
          </w:tcPr>
          <w:p w14:paraId="19EB7D30" w14:textId="77777777" w:rsidR="00C206BA" w:rsidRDefault="00000000">
            <w:pPr>
              <w:spacing w:after="60" w:line="276" w:lineRule="auto"/>
              <w:jc w:val="center"/>
            </w:pPr>
            <w:r>
              <w:rPr>
                <w:sz w:val="21"/>
              </w:rPr>
              <w:t>Subtype</w:t>
            </w:r>
          </w:p>
        </w:tc>
        <w:tc>
          <w:tcPr>
            <w:tcW w:w="5386" w:type="dxa"/>
          </w:tcPr>
          <w:p w14:paraId="7A2E68E2" w14:textId="77777777" w:rsidR="00C206BA" w:rsidRDefault="00000000">
            <w:pPr>
              <w:spacing w:after="60" w:line="276" w:lineRule="auto"/>
            </w:pPr>
            <w:r>
              <w:rPr>
                <w:sz w:val="21"/>
              </w:rPr>
              <w:t>PCM 16-bit</w:t>
            </w:r>
          </w:p>
        </w:tc>
      </w:tr>
      <w:tr w:rsidR="00C206BA" w14:paraId="5276C15B" w14:textId="77777777">
        <w:trPr>
          <w:jc w:val="center"/>
        </w:trPr>
        <w:tc>
          <w:tcPr>
            <w:tcW w:w="3402" w:type="dxa"/>
          </w:tcPr>
          <w:p w14:paraId="3A506464" w14:textId="77777777" w:rsidR="00C206BA" w:rsidRDefault="00000000">
            <w:pPr>
              <w:spacing w:after="60" w:line="276" w:lineRule="auto"/>
              <w:jc w:val="center"/>
            </w:pPr>
            <w:r>
              <w:rPr>
                <w:sz w:val="21"/>
              </w:rPr>
              <w:t>File đọc lỗi</w:t>
            </w:r>
          </w:p>
        </w:tc>
        <w:tc>
          <w:tcPr>
            <w:tcW w:w="5386" w:type="dxa"/>
          </w:tcPr>
          <w:p w14:paraId="392819E9" w14:textId="77777777" w:rsidR="00C206BA" w:rsidRDefault="00000000">
            <w:pPr>
              <w:spacing w:after="60" w:line="276" w:lineRule="auto"/>
            </w:pPr>
            <w:r>
              <w:rPr>
                <w:sz w:val="21"/>
              </w:rPr>
              <w:t>0</w:t>
            </w:r>
          </w:p>
        </w:tc>
      </w:tr>
    </w:tbl>
    <w:p w14:paraId="30E4A55D" w14:textId="77777777" w:rsidR="00C206BA" w:rsidRDefault="00C206BA"/>
    <w:p w14:paraId="4EA8AA70" w14:textId="77777777" w:rsidR="00C206BA" w:rsidRDefault="00000000">
      <w:pPr>
        <w:jc w:val="both"/>
      </w:pPr>
      <w:r>
        <w:t>Như vậy toàn bộ dữ liệu kiểm tra đều có cấu trúc âm thanh đồng nhất: 16 kHz, mono, WAV, PCM_16. Điều này thuận lợi cho quá trình xử lý tiếng nói vì không cần thực hiện bước resampling hoặc chuyển đổi stereo sang mono cho dataset chính.</w:t>
      </w:r>
    </w:p>
    <w:p w14:paraId="379F79BB" w14:textId="77777777" w:rsidR="00C206BA" w:rsidRDefault="00000000">
      <w:pPr>
        <w:jc w:val="both"/>
      </w:pPr>
      <w:r>
        <w:rPr>
          <w:b/>
        </w:rPr>
        <w:t>Thời lượng tín hiệu:</w:t>
      </w:r>
    </w:p>
    <w:p w14:paraId="7C0DDC1D" w14:textId="77777777" w:rsidR="00C206BA" w:rsidRDefault="00000000">
      <w:pPr>
        <w:jc w:val="both"/>
      </w:pPr>
      <w:r>
        <w:t>Kết quả audit toàn bộ file cho thấy phần lớn keyword audio có thời lượng khoảng 1 giây. Tuy nhiên, dataset raw vẫn tồn tại nhiều file ngắn hơn 1 giây. Cụ thể:</w:t>
      </w:r>
    </w:p>
    <w:p w14:paraId="3AC234EE" w14:textId="77777777" w:rsidR="00C206BA" w:rsidRDefault="00000000">
      <w:pPr>
        <w:spacing w:after="80"/>
        <w:ind w:left="340" w:hanging="340"/>
        <w:jc w:val="both"/>
      </w:pPr>
      <w:r>
        <w:rPr>
          <w:b/>
        </w:rPr>
        <w:t xml:space="preserve">-- </w:t>
      </w:r>
      <w:r>
        <w:t>Số file ngắn hơn 1 giây: 10.435 file</w:t>
      </w:r>
    </w:p>
    <w:p w14:paraId="4775539F" w14:textId="77777777" w:rsidR="00C206BA" w:rsidRDefault="00000000">
      <w:pPr>
        <w:spacing w:after="80"/>
        <w:ind w:left="340" w:hanging="340"/>
        <w:jc w:val="both"/>
      </w:pPr>
      <w:r>
        <w:rPr>
          <w:b/>
        </w:rPr>
        <w:t xml:space="preserve">-- </w:t>
      </w:r>
      <w:r>
        <w:t>Tỷ lệ ngắn hơn 1 giây: 9,8597%</w:t>
      </w:r>
    </w:p>
    <w:p w14:paraId="7B15C756" w14:textId="77777777" w:rsidR="00C206BA" w:rsidRDefault="00000000">
      <w:pPr>
        <w:jc w:val="both"/>
      </w:pPr>
      <w:r>
        <w:t>File keyword ngắn nhất quan sát được có thời lượng khoảng 0,213 giây:</w:t>
      </w:r>
    </w:p>
    <w:p w14:paraId="0D8D2083" w14:textId="77777777" w:rsidR="00C206BA" w:rsidRDefault="00000000">
      <w:pPr>
        <w:spacing w:before="80"/>
        <w:jc w:val="center"/>
      </w:pPr>
      <m:oMathPara>
        <m:oMathParaPr>
          <m:jc m:val="center"/>
        </m:oMathParaPr>
        <m:oMath>
          <m:r>
            <m:rPr>
              <m:sty m:val="p"/>
            </m:rPr>
            <w:rPr>
              <w:rFonts w:ascii="Cambria Math" w:hAnsi="Cambria Math"/>
            </w:rPr>
            <m:t>0,213</m:t>
          </m:r>
          <m:r>
            <m:rPr>
              <m:nor/>
            </m:rPr>
            <m:t>giây</m:t>
          </m:r>
        </m:oMath>
      </m:oMathPara>
    </w:p>
    <w:p w14:paraId="7A24F536" w14:textId="77777777" w:rsidR="00C206BA" w:rsidRDefault="00000000">
      <w:pPr>
        <w:jc w:val="both"/>
      </w:pPr>
      <w:r>
        <w:t>Ví dụ:</w:t>
      </w:r>
    </w:p>
    <w:tbl>
      <w:tblPr>
        <w:tblW w:w="0" w:type="auto"/>
        <w:jc w:val="center"/>
        <w:tblLayout w:type="fixed"/>
        <w:tblLook w:val="04A0" w:firstRow="1" w:lastRow="0" w:firstColumn="1" w:lastColumn="0" w:noHBand="0" w:noVBand="1"/>
      </w:tblPr>
      <w:tblGrid>
        <w:gridCol w:w="8787"/>
      </w:tblGrid>
      <w:tr w:rsidR="00C206BA" w14:paraId="0F025802"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76E01E96" w14:textId="77777777" w:rsidR="00C206BA" w:rsidRDefault="00000000">
            <w:pPr>
              <w:spacing w:before="80" w:after="80" w:line="276" w:lineRule="auto"/>
            </w:pPr>
            <w:r>
              <w:rPr>
                <w:rFonts w:ascii="Consolas" w:hAnsi="Consolas"/>
                <w:color w:val="1E293B"/>
                <w:sz w:val="19"/>
              </w:rPr>
              <w:t>bed/220ee1ef_nohash_0.wav</w:t>
            </w:r>
            <w:r>
              <w:rPr>
                <w:rFonts w:ascii="Consolas" w:hAnsi="Consolas"/>
                <w:color w:val="1E293B"/>
                <w:sz w:val="19"/>
              </w:rPr>
              <w:br/>
              <w:t>duration ≈ 0.213 s</w:t>
            </w:r>
          </w:p>
        </w:tc>
      </w:tr>
    </w:tbl>
    <w:p w14:paraId="67F6ED69" w14:textId="77777777" w:rsidR="00C206BA" w:rsidRDefault="00C206BA">
      <w:pPr>
        <w:spacing w:after="80"/>
      </w:pPr>
    </w:p>
    <w:p w14:paraId="06FEC730" w14:textId="77777777" w:rsidR="00C206BA" w:rsidRDefault="00000000">
      <w:pPr>
        <w:jc w:val="both"/>
      </w:pPr>
      <w:r>
        <w:t>Ngoài các keyword audio, thư mục _background_noise_ chứa 6 file dài hơn nhiều, trong khoảng hàng chục giây (thời lượng từ 60,00s đến 95,18s, trung bình 66,57s). Vì vậy các file này cần được tách riêng khi phân tích thời lượng keyword.</w:t>
      </w:r>
    </w:p>
    <w:p w14:paraId="772C4172" w14:textId="77777777" w:rsidR="00C206BA" w:rsidRDefault="00000000">
      <w:pPr>
        <w:jc w:val="both"/>
      </w:pPr>
      <w:r>
        <w:lastRenderedPageBreak/>
        <w:t>Việc tồn tại các utterance ngắn hơn 1 giây là nguyên nhân trực tiếp khiến pipeline của paper có bước loại các file không đủ số sample yêu cầu. Script của paper đọc tối đa số sample tương ứng với 1 giây và xóa file nếu số sample thực tế không đạt yêu cầu.</w:t>
      </w:r>
    </w:p>
    <w:p w14:paraId="77D7976A" w14:textId="77777777" w:rsidR="00C206BA" w:rsidRDefault="00000000">
      <w:pPr>
        <w:pStyle w:val="Heading3"/>
        <w:spacing w:after="80"/>
      </w:pPr>
      <w:bookmarkStart w:id="37" w:name="_Toc242050069"/>
      <w:r>
        <w:rPr>
          <w:rFonts w:ascii="Times New Roman" w:eastAsia="Times New Roman" w:hAnsi="Times New Roman"/>
        </w:rPr>
        <w:t>2.2.2. Thông tin speaker của Google Speech Commands</w:t>
      </w:r>
      <w:bookmarkEnd w:id="37"/>
    </w:p>
    <w:p w14:paraId="24D8B804" w14:textId="77777777" w:rsidR="00C206BA" w:rsidRDefault="00000000">
      <w:pPr>
        <w:jc w:val="both"/>
      </w:pPr>
      <w:r>
        <w:t>Tên file GSC có dạng:</w:t>
      </w:r>
    </w:p>
    <w:tbl>
      <w:tblPr>
        <w:tblW w:w="0" w:type="auto"/>
        <w:jc w:val="center"/>
        <w:tblLayout w:type="fixed"/>
        <w:tblLook w:val="04A0" w:firstRow="1" w:lastRow="0" w:firstColumn="1" w:lastColumn="0" w:noHBand="0" w:noVBand="1"/>
      </w:tblPr>
      <w:tblGrid>
        <w:gridCol w:w="8787"/>
      </w:tblGrid>
      <w:tr w:rsidR="00C206BA" w14:paraId="23F64EF4"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29184AB2" w14:textId="77777777" w:rsidR="00C206BA" w:rsidRDefault="00000000">
            <w:pPr>
              <w:spacing w:before="80" w:after="80" w:line="276" w:lineRule="auto"/>
            </w:pPr>
            <w:r>
              <w:rPr>
                <w:rFonts w:ascii="Consolas" w:hAnsi="Consolas"/>
                <w:color w:val="1E293B"/>
                <w:sz w:val="19"/>
              </w:rPr>
              <w:t>00b01445_nohash_0.wav</w:t>
            </w:r>
          </w:p>
        </w:tc>
      </w:tr>
    </w:tbl>
    <w:p w14:paraId="3B3FBAA3" w14:textId="77777777" w:rsidR="00C206BA" w:rsidRDefault="00C206BA">
      <w:pPr>
        <w:spacing w:after="80"/>
      </w:pPr>
    </w:p>
    <w:p w14:paraId="16E7CA72" w14:textId="77777777" w:rsidR="00C206BA" w:rsidRDefault="00000000">
      <w:pPr>
        <w:jc w:val="both"/>
      </w:pPr>
      <w:r>
        <w:t>Trong đó phần 00b01445 được sử dụng như speaker ID. Pipeline của paper nhóm các file theo speaker bằng cách sử dụng chuỗi nằm trước _nohash_.</w:t>
      </w:r>
    </w:p>
    <w:p w14:paraId="554E38FA" w14:textId="77777777" w:rsidR="00C206BA" w:rsidRDefault="00000000">
      <w:pPr>
        <w:jc w:val="both"/>
      </w:pPr>
      <w:r>
        <w:t>Kết quả audit toàn diện từ file gsc_raw_speaker_distribution.csv cho thấy số lượng người nói của 35 từ khóa có sự phân tầng rõ rệt:</w:t>
      </w:r>
    </w:p>
    <w:tbl>
      <w:tblPr>
        <w:tblW w:w="0" w:type="auto"/>
        <w:jc w:val="center"/>
        <w:tblLayout w:type="fixed"/>
        <w:tblLook w:val="04A0" w:firstRow="1" w:lastRow="0" w:firstColumn="1" w:lastColumn="0" w:noHBand="0" w:noVBand="1"/>
      </w:tblPr>
      <w:tblGrid>
        <w:gridCol w:w="624"/>
        <w:gridCol w:w="1417"/>
        <w:gridCol w:w="1134"/>
        <w:gridCol w:w="1134"/>
        <w:gridCol w:w="624"/>
        <w:gridCol w:w="1417"/>
        <w:gridCol w:w="1134"/>
        <w:gridCol w:w="1304"/>
      </w:tblGrid>
      <w:tr w:rsidR="00C206BA" w14:paraId="493D3946" w14:textId="77777777">
        <w:trPr>
          <w:jc w:val="center"/>
        </w:trPr>
        <w:tc>
          <w:tcPr>
            <w:tcW w:w="624" w:type="dxa"/>
            <w:shd w:val="clear" w:color="auto" w:fill="E2E8F0"/>
          </w:tcPr>
          <w:p w14:paraId="34ECA630" w14:textId="77777777" w:rsidR="00C206BA" w:rsidRDefault="00000000">
            <w:pPr>
              <w:spacing w:after="60" w:line="276" w:lineRule="auto"/>
              <w:jc w:val="center"/>
            </w:pPr>
            <w:r>
              <w:rPr>
                <w:b/>
                <w:sz w:val="22"/>
              </w:rPr>
              <w:t>STT</w:t>
            </w:r>
          </w:p>
        </w:tc>
        <w:tc>
          <w:tcPr>
            <w:tcW w:w="1417" w:type="dxa"/>
            <w:shd w:val="clear" w:color="auto" w:fill="E2E8F0"/>
          </w:tcPr>
          <w:p w14:paraId="75B05155" w14:textId="77777777" w:rsidR="00C206BA" w:rsidRDefault="00000000">
            <w:pPr>
              <w:spacing w:after="60" w:line="276" w:lineRule="auto"/>
              <w:jc w:val="center"/>
            </w:pPr>
            <w:r>
              <w:rPr>
                <w:b/>
                <w:sz w:val="22"/>
              </w:rPr>
              <w:t>Từ khóa</w:t>
            </w:r>
          </w:p>
        </w:tc>
        <w:tc>
          <w:tcPr>
            <w:tcW w:w="1134" w:type="dxa"/>
            <w:shd w:val="clear" w:color="auto" w:fill="E2E8F0"/>
          </w:tcPr>
          <w:p w14:paraId="082D182D" w14:textId="77777777" w:rsidR="00C206BA" w:rsidRDefault="00000000">
            <w:pPr>
              <w:spacing w:after="60" w:line="276" w:lineRule="auto"/>
              <w:jc w:val="center"/>
            </w:pPr>
            <w:r>
              <w:rPr>
                <w:b/>
                <w:sz w:val="22"/>
              </w:rPr>
              <w:t>Số speaker</w:t>
            </w:r>
          </w:p>
        </w:tc>
        <w:tc>
          <w:tcPr>
            <w:tcW w:w="1134" w:type="dxa"/>
            <w:shd w:val="clear" w:color="auto" w:fill="E2E8F0"/>
          </w:tcPr>
          <w:p w14:paraId="45053836" w14:textId="77777777" w:rsidR="00C206BA" w:rsidRDefault="00000000">
            <w:pPr>
              <w:spacing w:after="60" w:line="276" w:lineRule="auto"/>
              <w:jc w:val="center"/>
            </w:pPr>
            <w:r>
              <w:rPr>
                <w:b/>
                <w:sz w:val="22"/>
              </w:rPr>
              <w:t>Phân loại</w:t>
            </w:r>
          </w:p>
        </w:tc>
        <w:tc>
          <w:tcPr>
            <w:tcW w:w="624" w:type="dxa"/>
            <w:shd w:val="clear" w:color="auto" w:fill="E2E8F0"/>
          </w:tcPr>
          <w:p w14:paraId="744A3C7E" w14:textId="77777777" w:rsidR="00C206BA" w:rsidRDefault="00000000">
            <w:pPr>
              <w:spacing w:after="60" w:line="276" w:lineRule="auto"/>
              <w:jc w:val="center"/>
            </w:pPr>
            <w:r>
              <w:rPr>
                <w:b/>
                <w:sz w:val="22"/>
              </w:rPr>
              <w:t>STT</w:t>
            </w:r>
          </w:p>
        </w:tc>
        <w:tc>
          <w:tcPr>
            <w:tcW w:w="1417" w:type="dxa"/>
            <w:shd w:val="clear" w:color="auto" w:fill="E2E8F0"/>
          </w:tcPr>
          <w:p w14:paraId="5EFF958C" w14:textId="77777777" w:rsidR="00C206BA" w:rsidRDefault="00000000">
            <w:pPr>
              <w:spacing w:after="60" w:line="276" w:lineRule="auto"/>
              <w:jc w:val="center"/>
            </w:pPr>
            <w:r>
              <w:rPr>
                <w:b/>
                <w:sz w:val="22"/>
              </w:rPr>
              <w:t>Từ khóa</w:t>
            </w:r>
          </w:p>
        </w:tc>
        <w:tc>
          <w:tcPr>
            <w:tcW w:w="1134" w:type="dxa"/>
            <w:shd w:val="clear" w:color="auto" w:fill="E2E8F0"/>
          </w:tcPr>
          <w:p w14:paraId="0E190BBB" w14:textId="77777777" w:rsidR="00C206BA" w:rsidRDefault="00000000">
            <w:pPr>
              <w:spacing w:after="60" w:line="276" w:lineRule="auto"/>
              <w:jc w:val="center"/>
            </w:pPr>
            <w:r>
              <w:rPr>
                <w:b/>
                <w:sz w:val="22"/>
              </w:rPr>
              <w:t>Số speaker</w:t>
            </w:r>
          </w:p>
        </w:tc>
        <w:tc>
          <w:tcPr>
            <w:tcW w:w="1304" w:type="dxa"/>
            <w:shd w:val="clear" w:color="auto" w:fill="E2E8F0"/>
          </w:tcPr>
          <w:p w14:paraId="71E3BFAD" w14:textId="77777777" w:rsidR="00C206BA" w:rsidRDefault="00000000">
            <w:pPr>
              <w:spacing w:after="60" w:line="276" w:lineRule="auto"/>
              <w:jc w:val="center"/>
            </w:pPr>
            <w:r>
              <w:rPr>
                <w:b/>
                <w:sz w:val="22"/>
              </w:rPr>
              <w:t>Phân loại</w:t>
            </w:r>
          </w:p>
        </w:tc>
      </w:tr>
      <w:tr w:rsidR="00C206BA" w14:paraId="2CD1F264" w14:textId="77777777">
        <w:trPr>
          <w:jc w:val="center"/>
        </w:trPr>
        <w:tc>
          <w:tcPr>
            <w:tcW w:w="624" w:type="dxa"/>
          </w:tcPr>
          <w:p w14:paraId="4CCAFBC9" w14:textId="77777777" w:rsidR="00C206BA" w:rsidRDefault="00000000">
            <w:pPr>
              <w:spacing w:after="60" w:line="276" w:lineRule="auto"/>
              <w:jc w:val="center"/>
            </w:pPr>
            <w:r>
              <w:rPr>
                <w:sz w:val="21"/>
              </w:rPr>
              <w:t>1</w:t>
            </w:r>
          </w:p>
        </w:tc>
        <w:tc>
          <w:tcPr>
            <w:tcW w:w="1417" w:type="dxa"/>
          </w:tcPr>
          <w:p w14:paraId="222A2131" w14:textId="77777777" w:rsidR="00C206BA" w:rsidRDefault="00000000">
            <w:pPr>
              <w:spacing w:after="60" w:line="276" w:lineRule="auto"/>
            </w:pPr>
            <w:r>
              <w:rPr>
                <w:sz w:val="21"/>
              </w:rPr>
              <w:t>down</w:t>
            </w:r>
          </w:p>
        </w:tc>
        <w:tc>
          <w:tcPr>
            <w:tcW w:w="1134" w:type="dxa"/>
          </w:tcPr>
          <w:p w14:paraId="4548201B" w14:textId="77777777" w:rsidR="00C206BA" w:rsidRDefault="00000000">
            <w:pPr>
              <w:spacing w:after="60" w:line="276" w:lineRule="auto"/>
            </w:pPr>
            <w:r>
              <w:rPr>
                <w:sz w:val="21"/>
              </w:rPr>
              <w:t>1.668</w:t>
            </w:r>
          </w:p>
        </w:tc>
        <w:tc>
          <w:tcPr>
            <w:tcW w:w="1134" w:type="dxa"/>
          </w:tcPr>
          <w:p w14:paraId="7B047456" w14:textId="77777777" w:rsidR="00C206BA" w:rsidRDefault="00000000">
            <w:pPr>
              <w:spacing w:after="60" w:line="276" w:lineRule="auto"/>
            </w:pPr>
            <w:r>
              <w:rPr>
                <w:sz w:val="21"/>
              </w:rPr>
              <w:t>Đạt Core</w:t>
            </w:r>
          </w:p>
        </w:tc>
        <w:tc>
          <w:tcPr>
            <w:tcW w:w="624" w:type="dxa"/>
          </w:tcPr>
          <w:p w14:paraId="74F000D9" w14:textId="77777777" w:rsidR="00C206BA" w:rsidRDefault="00000000">
            <w:pPr>
              <w:spacing w:after="60" w:line="276" w:lineRule="auto"/>
            </w:pPr>
            <w:r>
              <w:rPr>
                <w:sz w:val="21"/>
              </w:rPr>
              <w:t>19</w:t>
            </w:r>
          </w:p>
        </w:tc>
        <w:tc>
          <w:tcPr>
            <w:tcW w:w="1417" w:type="dxa"/>
          </w:tcPr>
          <w:p w14:paraId="365D7D8B" w14:textId="77777777" w:rsidR="00C206BA" w:rsidRDefault="00000000">
            <w:pPr>
              <w:spacing w:after="60" w:line="276" w:lineRule="auto"/>
            </w:pPr>
            <w:r>
              <w:rPr>
                <w:sz w:val="21"/>
              </w:rPr>
              <w:t>off</w:t>
            </w:r>
          </w:p>
        </w:tc>
        <w:tc>
          <w:tcPr>
            <w:tcW w:w="1134" w:type="dxa"/>
          </w:tcPr>
          <w:p w14:paraId="3BA608F3" w14:textId="77777777" w:rsidR="00C206BA" w:rsidRDefault="00000000">
            <w:pPr>
              <w:spacing w:after="60" w:line="276" w:lineRule="auto"/>
            </w:pPr>
            <w:r>
              <w:rPr>
                <w:sz w:val="21"/>
              </w:rPr>
              <w:t>1.564</w:t>
            </w:r>
          </w:p>
        </w:tc>
        <w:tc>
          <w:tcPr>
            <w:tcW w:w="1304" w:type="dxa"/>
          </w:tcPr>
          <w:p w14:paraId="6BB228BE" w14:textId="77777777" w:rsidR="00C206BA" w:rsidRDefault="00000000">
            <w:pPr>
              <w:spacing w:after="60" w:line="276" w:lineRule="auto"/>
            </w:pPr>
            <w:r>
              <w:rPr>
                <w:sz w:val="21"/>
              </w:rPr>
              <w:t>Đạt Core</w:t>
            </w:r>
          </w:p>
        </w:tc>
      </w:tr>
      <w:tr w:rsidR="00C206BA" w14:paraId="00BE1DAB" w14:textId="77777777">
        <w:trPr>
          <w:jc w:val="center"/>
        </w:trPr>
        <w:tc>
          <w:tcPr>
            <w:tcW w:w="624" w:type="dxa"/>
          </w:tcPr>
          <w:p w14:paraId="0D4CB96D" w14:textId="77777777" w:rsidR="00C206BA" w:rsidRDefault="00000000">
            <w:pPr>
              <w:spacing w:after="60" w:line="276" w:lineRule="auto"/>
              <w:jc w:val="center"/>
            </w:pPr>
            <w:r>
              <w:rPr>
                <w:sz w:val="21"/>
              </w:rPr>
              <w:t>2</w:t>
            </w:r>
          </w:p>
        </w:tc>
        <w:tc>
          <w:tcPr>
            <w:tcW w:w="1417" w:type="dxa"/>
          </w:tcPr>
          <w:p w14:paraId="53724EEE" w14:textId="77777777" w:rsidR="00C206BA" w:rsidRDefault="00000000">
            <w:pPr>
              <w:spacing w:after="60" w:line="276" w:lineRule="auto"/>
            </w:pPr>
            <w:r>
              <w:rPr>
                <w:sz w:val="21"/>
              </w:rPr>
              <w:t>seven</w:t>
            </w:r>
          </w:p>
        </w:tc>
        <w:tc>
          <w:tcPr>
            <w:tcW w:w="1134" w:type="dxa"/>
          </w:tcPr>
          <w:p w14:paraId="634AF379" w14:textId="77777777" w:rsidR="00C206BA" w:rsidRDefault="00000000">
            <w:pPr>
              <w:spacing w:after="60" w:line="276" w:lineRule="auto"/>
            </w:pPr>
            <w:r>
              <w:rPr>
                <w:sz w:val="21"/>
              </w:rPr>
              <w:t>1.656</w:t>
            </w:r>
          </w:p>
        </w:tc>
        <w:tc>
          <w:tcPr>
            <w:tcW w:w="1134" w:type="dxa"/>
          </w:tcPr>
          <w:p w14:paraId="4D6B6231" w14:textId="77777777" w:rsidR="00C206BA" w:rsidRDefault="00000000">
            <w:pPr>
              <w:spacing w:after="60" w:line="276" w:lineRule="auto"/>
            </w:pPr>
            <w:r>
              <w:rPr>
                <w:sz w:val="21"/>
              </w:rPr>
              <w:t>Đạt Core</w:t>
            </w:r>
          </w:p>
        </w:tc>
        <w:tc>
          <w:tcPr>
            <w:tcW w:w="624" w:type="dxa"/>
          </w:tcPr>
          <w:p w14:paraId="2BA2C798" w14:textId="77777777" w:rsidR="00C206BA" w:rsidRDefault="00000000">
            <w:pPr>
              <w:spacing w:after="60" w:line="276" w:lineRule="auto"/>
            </w:pPr>
            <w:r>
              <w:rPr>
                <w:sz w:val="21"/>
              </w:rPr>
              <w:t>20</w:t>
            </w:r>
          </w:p>
        </w:tc>
        <w:tc>
          <w:tcPr>
            <w:tcW w:w="1417" w:type="dxa"/>
          </w:tcPr>
          <w:p w14:paraId="1ECFEB3C" w14:textId="77777777" w:rsidR="00C206BA" w:rsidRDefault="00000000">
            <w:pPr>
              <w:spacing w:after="60" w:line="276" w:lineRule="auto"/>
            </w:pPr>
            <w:r>
              <w:rPr>
                <w:sz w:val="21"/>
              </w:rPr>
              <w:t>two</w:t>
            </w:r>
          </w:p>
        </w:tc>
        <w:tc>
          <w:tcPr>
            <w:tcW w:w="1134" w:type="dxa"/>
          </w:tcPr>
          <w:p w14:paraId="29802E8C" w14:textId="77777777" w:rsidR="00C206BA" w:rsidRDefault="00000000">
            <w:pPr>
              <w:spacing w:after="60" w:line="276" w:lineRule="auto"/>
            </w:pPr>
            <w:r>
              <w:rPr>
                <w:sz w:val="21"/>
              </w:rPr>
              <w:t>1.562</w:t>
            </w:r>
          </w:p>
        </w:tc>
        <w:tc>
          <w:tcPr>
            <w:tcW w:w="1304" w:type="dxa"/>
          </w:tcPr>
          <w:p w14:paraId="35866ADB" w14:textId="77777777" w:rsidR="00C206BA" w:rsidRDefault="00000000">
            <w:pPr>
              <w:spacing w:after="60" w:line="276" w:lineRule="auto"/>
            </w:pPr>
            <w:r>
              <w:rPr>
                <w:sz w:val="21"/>
              </w:rPr>
              <w:t>Đạt Core</w:t>
            </w:r>
          </w:p>
        </w:tc>
      </w:tr>
      <w:tr w:rsidR="00C206BA" w14:paraId="6A4169E6" w14:textId="77777777">
        <w:trPr>
          <w:jc w:val="center"/>
        </w:trPr>
        <w:tc>
          <w:tcPr>
            <w:tcW w:w="624" w:type="dxa"/>
          </w:tcPr>
          <w:p w14:paraId="1884CEE3" w14:textId="77777777" w:rsidR="00C206BA" w:rsidRDefault="00000000">
            <w:pPr>
              <w:spacing w:after="60" w:line="276" w:lineRule="auto"/>
              <w:jc w:val="center"/>
            </w:pPr>
            <w:r>
              <w:rPr>
                <w:sz w:val="21"/>
              </w:rPr>
              <w:t>3</w:t>
            </w:r>
          </w:p>
        </w:tc>
        <w:tc>
          <w:tcPr>
            <w:tcW w:w="1417" w:type="dxa"/>
          </w:tcPr>
          <w:p w14:paraId="3A01A2EC" w14:textId="77777777" w:rsidR="00C206BA" w:rsidRDefault="00000000">
            <w:pPr>
              <w:spacing w:after="60" w:line="276" w:lineRule="auto"/>
            </w:pPr>
            <w:r>
              <w:rPr>
                <w:sz w:val="21"/>
              </w:rPr>
              <w:t>yes</w:t>
            </w:r>
          </w:p>
        </w:tc>
        <w:tc>
          <w:tcPr>
            <w:tcW w:w="1134" w:type="dxa"/>
          </w:tcPr>
          <w:p w14:paraId="6BD40F83" w14:textId="77777777" w:rsidR="00C206BA" w:rsidRDefault="00000000">
            <w:pPr>
              <w:spacing w:after="60" w:line="276" w:lineRule="auto"/>
            </w:pPr>
            <w:r>
              <w:rPr>
                <w:sz w:val="21"/>
              </w:rPr>
              <w:t>1.646</w:t>
            </w:r>
          </w:p>
        </w:tc>
        <w:tc>
          <w:tcPr>
            <w:tcW w:w="1134" w:type="dxa"/>
          </w:tcPr>
          <w:p w14:paraId="4163F998" w14:textId="77777777" w:rsidR="00C206BA" w:rsidRDefault="00000000">
            <w:pPr>
              <w:spacing w:after="60" w:line="276" w:lineRule="auto"/>
            </w:pPr>
            <w:r>
              <w:rPr>
                <w:sz w:val="21"/>
              </w:rPr>
              <w:t>Đạt Core</w:t>
            </w:r>
          </w:p>
        </w:tc>
        <w:tc>
          <w:tcPr>
            <w:tcW w:w="624" w:type="dxa"/>
          </w:tcPr>
          <w:p w14:paraId="336B105D" w14:textId="77777777" w:rsidR="00C206BA" w:rsidRDefault="00000000">
            <w:pPr>
              <w:spacing w:after="60" w:line="276" w:lineRule="auto"/>
            </w:pPr>
            <w:r>
              <w:rPr>
                <w:sz w:val="21"/>
              </w:rPr>
              <w:t>21</w:t>
            </w:r>
          </w:p>
        </w:tc>
        <w:tc>
          <w:tcPr>
            <w:tcW w:w="1417" w:type="dxa"/>
          </w:tcPr>
          <w:p w14:paraId="2D5F98F4" w14:textId="77777777" w:rsidR="00C206BA" w:rsidRDefault="00000000">
            <w:pPr>
              <w:spacing w:after="60" w:line="276" w:lineRule="auto"/>
            </w:pPr>
            <w:r>
              <w:rPr>
                <w:sz w:val="21"/>
              </w:rPr>
              <w:t>marvin</w:t>
            </w:r>
          </w:p>
        </w:tc>
        <w:tc>
          <w:tcPr>
            <w:tcW w:w="1134" w:type="dxa"/>
          </w:tcPr>
          <w:p w14:paraId="477B81F6" w14:textId="77777777" w:rsidR="00C206BA" w:rsidRDefault="00000000">
            <w:pPr>
              <w:spacing w:after="60" w:line="276" w:lineRule="auto"/>
            </w:pPr>
            <w:r>
              <w:rPr>
                <w:sz w:val="21"/>
              </w:rPr>
              <w:t>1.557</w:t>
            </w:r>
          </w:p>
        </w:tc>
        <w:tc>
          <w:tcPr>
            <w:tcW w:w="1304" w:type="dxa"/>
          </w:tcPr>
          <w:p w14:paraId="6835927B" w14:textId="77777777" w:rsidR="00C206BA" w:rsidRDefault="00000000">
            <w:pPr>
              <w:spacing w:after="60" w:line="276" w:lineRule="auto"/>
            </w:pPr>
            <w:r>
              <w:rPr>
                <w:sz w:val="21"/>
              </w:rPr>
              <w:t>Đạt Core</w:t>
            </w:r>
          </w:p>
        </w:tc>
      </w:tr>
      <w:tr w:rsidR="00C206BA" w14:paraId="53266482" w14:textId="77777777">
        <w:trPr>
          <w:jc w:val="center"/>
        </w:trPr>
        <w:tc>
          <w:tcPr>
            <w:tcW w:w="624" w:type="dxa"/>
          </w:tcPr>
          <w:p w14:paraId="6A888800" w14:textId="77777777" w:rsidR="00C206BA" w:rsidRDefault="00000000">
            <w:pPr>
              <w:spacing w:after="60" w:line="276" w:lineRule="auto"/>
              <w:jc w:val="center"/>
            </w:pPr>
            <w:r>
              <w:rPr>
                <w:sz w:val="21"/>
              </w:rPr>
              <w:t>4</w:t>
            </w:r>
          </w:p>
        </w:tc>
        <w:tc>
          <w:tcPr>
            <w:tcW w:w="1417" w:type="dxa"/>
          </w:tcPr>
          <w:p w14:paraId="12D653FA" w14:textId="77777777" w:rsidR="00C206BA" w:rsidRDefault="00000000">
            <w:pPr>
              <w:spacing w:after="60" w:line="276" w:lineRule="auto"/>
            </w:pPr>
            <w:r>
              <w:rPr>
                <w:sz w:val="21"/>
              </w:rPr>
              <w:t>nine</w:t>
            </w:r>
          </w:p>
        </w:tc>
        <w:tc>
          <w:tcPr>
            <w:tcW w:w="1134" w:type="dxa"/>
          </w:tcPr>
          <w:p w14:paraId="4360477B" w14:textId="77777777" w:rsidR="00C206BA" w:rsidRDefault="00000000">
            <w:pPr>
              <w:spacing w:after="60" w:line="276" w:lineRule="auto"/>
            </w:pPr>
            <w:r>
              <w:rPr>
                <w:sz w:val="21"/>
              </w:rPr>
              <w:t>1.645</w:t>
            </w:r>
          </w:p>
        </w:tc>
        <w:tc>
          <w:tcPr>
            <w:tcW w:w="1134" w:type="dxa"/>
          </w:tcPr>
          <w:p w14:paraId="5FA31339" w14:textId="77777777" w:rsidR="00C206BA" w:rsidRDefault="00000000">
            <w:pPr>
              <w:spacing w:after="60" w:line="276" w:lineRule="auto"/>
            </w:pPr>
            <w:r>
              <w:rPr>
                <w:sz w:val="21"/>
              </w:rPr>
              <w:t>Đạt Core</w:t>
            </w:r>
          </w:p>
        </w:tc>
        <w:tc>
          <w:tcPr>
            <w:tcW w:w="624" w:type="dxa"/>
          </w:tcPr>
          <w:p w14:paraId="0E254DDF" w14:textId="77777777" w:rsidR="00C206BA" w:rsidRDefault="00000000">
            <w:pPr>
              <w:spacing w:after="60" w:line="276" w:lineRule="auto"/>
            </w:pPr>
            <w:r>
              <w:rPr>
                <w:sz w:val="21"/>
              </w:rPr>
              <w:t>22</w:t>
            </w:r>
          </w:p>
        </w:tc>
        <w:tc>
          <w:tcPr>
            <w:tcW w:w="1417" w:type="dxa"/>
          </w:tcPr>
          <w:p w14:paraId="48292786" w14:textId="77777777" w:rsidR="00C206BA" w:rsidRDefault="00000000">
            <w:pPr>
              <w:spacing w:after="60" w:line="276" w:lineRule="auto"/>
            </w:pPr>
            <w:r>
              <w:rPr>
                <w:sz w:val="21"/>
              </w:rPr>
              <w:t>up</w:t>
            </w:r>
          </w:p>
        </w:tc>
        <w:tc>
          <w:tcPr>
            <w:tcW w:w="1134" w:type="dxa"/>
          </w:tcPr>
          <w:p w14:paraId="6DDE0C67" w14:textId="77777777" w:rsidR="00C206BA" w:rsidRDefault="00000000">
            <w:pPr>
              <w:spacing w:after="60" w:line="276" w:lineRule="auto"/>
            </w:pPr>
            <w:r>
              <w:rPr>
                <w:sz w:val="21"/>
              </w:rPr>
              <w:t>1.547</w:t>
            </w:r>
          </w:p>
        </w:tc>
        <w:tc>
          <w:tcPr>
            <w:tcW w:w="1304" w:type="dxa"/>
          </w:tcPr>
          <w:p w14:paraId="7A8ECB9E" w14:textId="77777777" w:rsidR="00C206BA" w:rsidRDefault="00000000">
            <w:pPr>
              <w:spacing w:after="60" w:line="276" w:lineRule="auto"/>
            </w:pPr>
            <w:r>
              <w:rPr>
                <w:sz w:val="21"/>
              </w:rPr>
              <w:t>Đạt Core</w:t>
            </w:r>
          </w:p>
        </w:tc>
      </w:tr>
      <w:tr w:rsidR="00C206BA" w14:paraId="2D567A7D" w14:textId="77777777">
        <w:trPr>
          <w:jc w:val="center"/>
        </w:trPr>
        <w:tc>
          <w:tcPr>
            <w:tcW w:w="624" w:type="dxa"/>
          </w:tcPr>
          <w:p w14:paraId="02EAAFAA" w14:textId="77777777" w:rsidR="00C206BA" w:rsidRDefault="00000000">
            <w:pPr>
              <w:spacing w:after="60" w:line="276" w:lineRule="auto"/>
              <w:jc w:val="center"/>
            </w:pPr>
            <w:r>
              <w:rPr>
                <w:sz w:val="21"/>
              </w:rPr>
              <w:t>5</w:t>
            </w:r>
          </w:p>
        </w:tc>
        <w:tc>
          <w:tcPr>
            <w:tcW w:w="1417" w:type="dxa"/>
          </w:tcPr>
          <w:p w14:paraId="0061B779" w14:textId="77777777" w:rsidR="00C206BA" w:rsidRDefault="00000000">
            <w:pPr>
              <w:spacing w:after="60" w:line="276" w:lineRule="auto"/>
            </w:pPr>
            <w:r>
              <w:rPr>
                <w:sz w:val="21"/>
              </w:rPr>
              <w:t>four</w:t>
            </w:r>
          </w:p>
        </w:tc>
        <w:tc>
          <w:tcPr>
            <w:tcW w:w="1134" w:type="dxa"/>
          </w:tcPr>
          <w:p w14:paraId="3FC83E9A" w14:textId="77777777" w:rsidR="00C206BA" w:rsidRDefault="00000000">
            <w:pPr>
              <w:spacing w:after="60" w:line="276" w:lineRule="auto"/>
            </w:pPr>
            <w:r>
              <w:rPr>
                <w:sz w:val="21"/>
              </w:rPr>
              <w:t>1.631</w:t>
            </w:r>
          </w:p>
        </w:tc>
        <w:tc>
          <w:tcPr>
            <w:tcW w:w="1134" w:type="dxa"/>
          </w:tcPr>
          <w:p w14:paraId="001679C7" w14:textId="77777777" w:rsidR="00C206BA" w:rsidRDefault="00000000">
            <w:pPr>
              <w:spacing w:after="60" w:line="276" w:lineRule="auto"/>
            </w:pPr>
            <w:r>
              <w:rPr>
                <w:sz w:val="21"/>
              </w:rPr>
              <w:t>Đạt Core</w:t>
            </w:r>
          </w:p>
        </w:tc>
        <w:tc>
          <w:tcPr>
            <w:tcW w:w="624" w:type="dxa"/>
          </w:tcPr>
          <w:p w14:paraId="794A76B8" w14:textId="77777777" w:rsidR="00C206BA" w:rsidRDefault="00000000">
            <w:pPr>
              <w:spacing w:after="60" w:line="276" w:lineRule="auto"/>
            </w:pPr>
            <w:r>
              <w:rPr>
                <w:sz w:val="21"/>
              </w:rPr>
              <w:t>23</w:t>
            </w:r>
          </w:p>
        </w:tc>
        <w:tc>
          <w:tcPr>
            <w:tcW w:w="1417" w:type="dxa"/>
          </w:tcPr>
          <w:p w14:paraId="38B97039" w14:textId="77777777" w:rsidR="00C206BA" w:rsidRDefault="00000000">
            <w:pPr>
              <w:spacing w:after="60" w:line="276" w:lineRule="auto"/>
            </w:pPr>
            <w:r>
              <w:rPr>
                <w:sz w:val="21"/>
              </w:rPr>
              <w:t>house</w:t>
            </w:r>
          </w:p>
        </w:tc>
        <w:tc>
          <w:tcPr>
            <w:tcW w:w="1134" w:type="dxa"/>
          </w:tcPr>
          <w:p w14:paraId="3D131A3E" w14:textId="77777777" w:rsidR="00C206BA" w:rsidRDefault="00000000">
            <w:pPr>
              <w:spacing w:after="60" w:line="276" w:lineRule="auto"/>
            </w:pPr>
            <w:r>
              <w:rPr>
                <w:sz w:val="21"/>
              </w:rPr>
              <w:t>1.529</w:t>
            </w:r>
          </w:p>
        </w:tc>
        <w:tc>
          <w:tcPr>
            <w:tcW w:w="1304" w:type="dxa"/>
          </w:tcPr>
          <w:p w14:paraId="20E286B4" w14:textId="77777777" w:rsidR="00C206BA" w:rsidRDefault="00000000">
            <w:pPr>
              <w:spacing w:after="60" w:line="276" w:lineRule="auto"/>
            </w:pPr>
            <w:r>
              <w:rPr>
                <w:sz w:val="21"/>
              </w:rPr>
              <w:t>Đạt Core</w:t>
            </w:r>
          </w:p>
        </w:tc>
      </w:tr>
      <w:tr w:rsidR="00C206BA" w14:paraId="363A6B11" w14:textId="77777777">
        <w:trPr>
          <w:jc w:val="center"/>
        </w:trPr>
        <w:tc>
          <w:tcPr>
            <w:tcW w:w="624" w:type="dxa"/>
          </w:tcPr>
          <w:p w14:paraId="69A5D1BE" w14:textId="77777777" w:rsidR="00C206BA" w:rsidRDefault="00000000">
            <w:pPr>
              <w:spacing w:after="60" w:line="276" w:lineRule="auto"/>
              <w:jc w:val="center"/>
            </w:pPr>
            <w:r>
              <w:rPr>
                <w:sz w:val="21"/>
              </w:rPr>
              <w:t>6</w:t>
            </w:r>
          </w:p>
        </w:tc>
        <w:tc>
          <w:tcPr>
            <w:tcW w:w="1417" w:type="dxa"/>
          </w:tcPr>
          <w:p w14:paraId="196C590B" w14:textId="77777777" w:rsidR="00C206BA" w:rsidRDefault="00000000">
            <w:pPr>
              <w:spacing w:after="60" w:line="276" w:lineRule="auto"/>
            </w:pPr>
            <w:r>
              <w:rPr>
                <w:sz w:val="21"/>
              </w:rPr>
              <w:t>five</w:t>
            </w:r>
          </w:p>
        </w:tc>
        <w:tc>
          <w:tcPr>
            <w:tcW w:w="1134" w:type="dxa"/>
          </w:tcPr>
          <w:p w14:paraId="6CA0A780" w14:textId="77777777" w:rsidR="00C206BA" w:rsidRDefault="00000000">
            <w:pPr>
              <w:spacing w:after="60" w:line="276" w:lineRule="auto"/>
            </w:pPr>
            <w:r>
              <w:rPr>
                <w:sz w:val="21"/>
              </w:rPr>
              <w:t>1.624</w:t>
            </w:r>
          </w:p>
        </w:tc>
        <w:tc>
          <w:tcPr>
            <w:tcW w:w="1134" w:type="dxa"/>
          </w:tcPr>
          <w:p w14:paraId="6A46D5A7" w14:textId="77777777" w:rsidR="00C206BA" w:rsidRDefault="00000000">
            <w:pPr>
              <w:spacing w:after="60" w:line="276" w:lineRule="auto"/>
            </w:pPr>
            <w:r>
              <w:rPr>
                <w:sz w:val="21"/>
              </w:rPr>
              <w:t>Đạt Core</w:t>
            </w:r>
          </w:p>
        </w:tc>
        <w:tc>
          <w:tcPr>
            <w:tcW w:w="624" w:type="dxa"/>
          </w:tcPr>
          <w:p w14:paraId="3A7F671F" w14:textId="77777777" w:rsidR="00C206BA" w:rsidRDefault="00000000">
            <w:pPr>
              <w:spacing w:after="60" w:line="276" w:lineRule="auto"/>
            </w:pPr>
            <w:r>
              <w:rPr>
                <w:sz w:val="21"/>
              </w:rPr>
              <w:t>24</w:t>
            </w:r>
          </w:p>
        </w:tc>
        <w:tc>
          <w:tcPr>
            <w:tcW w:w="1417" w:type="dxa"/>
          </w:tcPr>
          <w:p w14:paraId="44A3E8FA" w14:textId="77777777" w:rsidR="00C206BA" w:rsidRDefault="00000000">
            <w:pPr>
              <w:spacing w:after="60" w:line="276" w:lineRule="auto"/>
            </w:pPr>
            <w:r>
              <w:rPr>
                <w:sz w:val="21"/>
              </w:rPr>
              <w:t>wow</w:t>
            </w:r>
          </w:p>
        </w:tc>
        <w:tc>
          <w:tcPr>
            <w:tcW w:w="1134" w:type="dxa"/>
          </w:tcPr>
          <w:p w14:paraId="5F2D9B0E" w14:textId="77777777" w:rsidR="00C206BA" w:rsidRDefault="00000000">
            <w:pPr>
              <w:spacing w:after="60" w:line="276" w:lineRule="auto"/>
            </w:pPr>
            <w:r>
              <w:rPr>
                <w:sz w:val="21"/>
              </w:rPr>
              <w:t>1.526</w:t>
            </w:r>
          </w:p>
        </w:tc>
        <w:tc>
          <w:tcPr>
            <w:tcW w:w="1304" w:type="dxa"/>
          </w:tcPr>
          <w:p w14:paraId="73A258ED" w14:textId="77777777" w:rsidR="00C206BA" w:rsidRDefault="00000000">
            <w:pPr>
              <w:spacing w:after="60" w:line="276" w:lineRule="auto"/>
            </w:pPr>
            <w:r>
              <w:rPr>
                <w:sz w:val="21"/>
              </w:rPr>
              <w:t>Đạt Core</w:t>
            </w:r>
          </w:p>
        </w:tc>
      </w:tr>
      <w:tr w:rsidR="00C206BA" w14:paraId="796CEEB9" w14:textId="77777777">
        <w:trPr>
          <w:jc w:val="center"/>
        </w:trPr>
        <w:tc>
          <w:tcPr>
            <w:tcW w:w="624" w:type="dxa"/>
          </w:tcPr>
          <w:p w14:paraId="7A2A4576" w14:textId="77777777" w:rsidR="00C206BA" w:rsidRDefault="00000000">
            <w:pPr>
              <w:spacing w:after="60" w:line="276" w:lineRule="auto"/>
              <w:jc w:val="center"/>
            </w:pPr>
            <w:r>
              <w:rPr>
                <w:sz w:val="21"/>
              </w:rPr>
              <w:t>7</w:t>
            </w:r>
          </w:p>
        </w:tc>
        <w:tc>
          <w:tcPr>
            <w:tcW w:w="1417" w:type="dxa"/>
          </w:tcPr>
          <w:p w14:paraId="42B7BB59" w14:textId="77777777" w:rsidR="00C206BA" w:rsidRDefault="00000000">
            <w:pPr>
              <w:spacing w:after="60" w:line="276" w:lineRule="auto"/>
            </w:pPr>
            <w:r>
              <w:rPr>
                <w:sz w:val="21"/>
              </w:rPr>
              <w:t>go</w:t>
            </w:r>
          </w:p>
        </w:tc>
        <w:tc>
          <w:tcPr>
            <w:tcW w:w="1134" w:type="dxa"/>
          </w:tcPr>
          <w:p w14:paraId="1D9B2C5C" w14:textId="77777777" w:rsidR="00C206BA" w:rsidRDefault="00000000">
            <w:pPr>
              <w:spacing w:after="60" w:line="276" w:lineRule="auto"/>
            </w:pPr>
            <w:r>
              <w:rPr>
                <w:sz w:val="21"/>
              </w:rPr>
              <w:t>1.612</w:t>
            </w:r>
          </w:p>
        </w:tc>
        <w:tc>
          <w:tcPr>
            <w:tcW w:w="1134" w:type="dxa"/>
          </w:tcPr>
          <w:p w14:paraId="650195E5" w14:textId="77777777" w:rsidR="00C206BA" w:rsidRDefault="00000000">
            <w:pPr>
              <w:spacing w:after="60" w:line="276" w:lineRule="auto"/>
            </w:pPr>
            <w:r>
              <w:rPr>
                <w:sz w:val="21"/>
              </w:rPr>
              <w:t>Đạt Core</w:t>
            </w:r>
          </w:p>
        </w:tc>
        <w:tc>
          <w:tcPr>
            <w:tcW w:w="624" w:type="dxa"/>
          </w:tcPr>
          <w:p w14:paraId="08E04F2E" w14:textId="77777777" w:rsidR="00C206BA" w:rsidRDefault="00000000">
            <w:pPr>
              <w:spacing w:after="60" w:line="276" w:lineRule="auto"/>
            </w:pPr>
            <w:r>
              <w:rPr>
                <w:sz w:val="21"/>
              </w:rPr>
              <w:t>25</w:t>
            </w:r>
          </w:p>
        </w:tc>
        <w:tc>
          <w:tcPr>
            <w:tcW w:w="1417" w:type="dxa"/>
          </w:tcPr>
          <w:p w14:paraId="204A5B26" w14:textId="77777777" w:rsidR="00C206BA" w:rsidRDefault="00000000">
            <w:pPr>
              <w:spacing w:after="60" w:line="276" w:lineRule="auto"/>
            </w:pPr>
            <w:r>
              <w:rPr>
                <w:sz w:val="21"/>
              </w:rPr>
              <w:t>bird</w:t>
            </w:r>
          </w:p>
        </w:tc>
        <w:tc>
          <w:tcPr>
            <w:tcW w:w="1134" w:type="dxa"/>
          </w:tcPr>
          <w:p w14:paraId="5F978690" w14:textId="77777777" w:rsidR="00C206BA" w:rsidRDefault="00000000">
            <w:pPr>
              <w:spacing w:after="60" w:line="276" w:lineRule="auto"/>
            </w:pPr>
            <w:r>
              <w:rPr>
                <w:sz w:val="21"/>
              </w:rPr>
              <w:t>1.513</w:t>
            </w:r>
          </w:p>
        </w:tc>
        <w:tc>
          <w:tcPr>
            <w:tcW w:w="1304" w:type="dxa"/>
          </w:tcPr>
          <w:p w14:paraId="53122046" w14:textId="77777777" w:rsidR="00C206BA" w:rsidRDefault="00000000">
            <w:pPr>
              <w:spacing w:after="60" w:line="276" w:lineRule="auto"/>
            </w:pPr>
            <w:r>
              <w:rPr>
                <w:sz w:val="21"/>
              </w:rPr>
              <w:t>Đạt Core</w:t>
            </w:r>
          </w:p>
        </w:tc>
      </w:tr>
      <w:tr w:rsidR="00C206BA" w14:paraId="23F9FB2C" w14:textId="77777777">
        <w:trPr>
          <w:jc w:val="center"/>
        </w:trPr>
        <w:tc>
          <w:tcPr>
            <w:tcW w:w="624" w:type="dxa"/>
          </w:tcPr>
          <w:p w14:paraId="630F327B" w14:textId="77777777" w:rsidR="00C206BA" w:rsidRDefault="00000000">
            <w:pPr>
              <w:spacing w:after="60" w:line="276" w:lineRule="auto"/>
              <w:jc w:val="center"/>
            </w:pPr>
            <w:r>
              <w:rPr>
                <w:sz w:val="21"/>
              </w:rPr>
              <w:t>8</w:t>
            </w:r>
          </w:p>
        </w:tc>
        <w:tc>
          <w:tcPr>
            <w:tcW w:w="1417" w:type="dxa"/>
          </w:tcPr>
          <w:p w14:paraId="59107B83" w14:textId="77777777" w:rsidR="00C206BA" w:rsidRDefault="00000000">
            <w:pPr>
              <w:spacing w:after="60" w:line="276" w:lineRule="auto"/>
            </w:pPr>
            <w:r>
              <w:rPr>
                <w:sz w:val="21"/>
              </w:rPr>
              <w:t>left</w:t>
            </w:r>
          </w:p>
        </w:tc>
        <w:tc>
          <w:tcPr>
            <w:tcW w:w="1134" w:type="dxa"/>
          </w:tcPr>
          <w:p w14:paraId="685F40D5" w14:textId="77777777" w:rsidR="00C206BA" w:rsidRDefault="00000000">
            <w:pPr>
              <w:spacing w:after="60" w:line="276" w:lineRule="auto"/>
            </w:pPr>
            <w:r>
              <w:rPr>
                <w:sz w:val="21"/>
              </w:rPr>
              <w:t>1.611</w:t>
            </w:r>
          </w:p>
        </w:tc>
        <w:tc>
          <w:tcPr>
            <w:tcW w:w="1134" w:type="dxa"/>
          </w:tcPr>
          <w:p w14:paraId="294708F7" w14:textId="77777777" w:rsidR="00C206BA" w:rsidRDefault="00000000">
            <w:pPr>
              <w:spacing w:after="60" w:line="276" w:lineRule="auto"/>
            </w:pPr>
            <w:r>
              <w:rPr>
                <w:sz w:val="21"/>
              </w:rPr>
              <w:t>Đạt Core</w:t>
            </w:r>
          </w:p>
        </w:tc>
        <w:tc>
          <w:tcPr>
            <w:tcW w:w="624" w:type="dxa"/>
          </w:tcPr>
          <w:p w14:paraId="252FC08D" w14:textId="77777777" w:rsidR="00C206BA" w:rsidRDefault="00000000">
            <w:pPr>
              <w:spacing w:after="60" w:line="276" w:lineRule="auto"/>
            </w:pPr>
            <w:r>
              <w:rPr>
                <w:sz w:val="21"/>
              </w:rPr>
              <w:t>26</w:t>
            </w:r>
          </w:p>
        </w:tc>
        <w:tc>
          <w:tcPr>
            <w:tcW w:w="1417" w:type="dxa"/>
          </w:tcPr>
          <w:p w14:paraId="33FAAC60" w14:textId="77777777" w:rsidR="00C206BA" w:rsidRDefault="00000000">
            <w:pPr>
              <w:spacing w:after="60" w:line="276" w:lineRule="auto"/>
            </w:pPr>
            <w:r>
              <w:rPr>
                <w:sz w:val="21"/>
              </w:rPr>
              <w:t>happy</w:t>
            </w:r>
          </w:p>
        </w:tc>
        <w:tc>
          <w:tcPr>
            <w:tcW w:w="1134" w:type="dxa"/>
          </w:tcPr>
          <w:p w14:paraId="32B3BFD5" w14:textId="77777777" w:rsidR="00C206BA" w:rsidRDefault="00000000">
            <w:pPr>
              <w:spacing w:after="60" w:line="276" w:lineRule="auto"/>
            </w:pPr>
            <w:r>
              <w:rPr>
                <w:sz w:val="21"/>
              </w:rPr>
              <w:t>1.503</w:t>
            </w:r>
          </w:p>
        </w:tc>
        <w:tc>
          <w:tcPr>
            <w:tcW w:w="1304" w:type="dxa"/>
          </w:tcPr>
          <w:p w14:paraId="34D329DE" w14:textId="77777777" w:rsidR="00C206BA" w:rsidRDefault="00000000">
            <w:pPr>
              <w:spacing w:after="60" w:line="276" w:lineRule="auto"/>
            </w:pPr>
            <w:r>
              <w:rPr>
                <w:sz w:val="21"/>
              </w:rPr>
              <w:t>Đạt Core</w:t>
            </w:r>
          </w:p>
        </w:tc>
      </w:tr>
      <w:tr w:rsidR="00C206BA" w14:paraId="1AA26BB9" w14:textId="77777777">
        <w:trPr>
          <w:jc w:val="center"/>
        </w:trPr>
        <w:tc>
          <w:tcPr>
            <w:tcW w:w="624" w:type="dxa"/>
          </w:tcPr>
          <w:p w14:paraId="48259270" w14:textId="77777777" w:rsidR="00C206BA" w:rsidRDefault="00000000">
            <w:pPr>
              <w:spacing w:after="60" w:line="276" w:lineRule="auto"/>
              <w:jc w:val="center"/>
            </w:pPr>
            <w:r>
              <w:rPr>
                <w:sz w:val="21"/>
              </w:rPr>
              <w:t>9</w:t>
            </w:r>
          </w:p>
        </w:tc>
        <w:tc>
          <w:tcPr>
            <w:tcW w:w="1417" w:type="dxa"/>
          </w:tcPr>
          <w:p w14:paraId="646FA927" w14:textId="77777777" w:rsidR="00C206BA" w:rsidRDefault="00000000">
            <w:pPr>
              <w:spacing w:after="60" w:line="276" w:lineRule="auto"/>
            </w:pPr>
            <w:r>
              <w:rPr>
                <w:sz w:val="21"/>
              </w:rPr>
              <w:t>one</w:t>
            </w:r>
          </w:p>
        </w:tc>
        <w:tc>
          <w:tcPr>
            <w:tcW w:w="1134" w:type="dxa"/>
          </w:tcPr>
          <w:p w14:paraId="2AB92E89" w14:textId="77777777" w:rsidR="00C206BA" w:rsidRDefault="00000000">
            <w:pPr>
              <w:spacing w:after="60" w:line="276" w:lineRule="auto"/>
            </w:pPr>
            <w:r>
              <w:rPr>
                <w:sz w:val="21"/>
              </w:rPr>
              <w:t>1.608</w:t>
            </w:r>
          </w:p>
        </w:tc>
        <w:tc>
          <w:tcPr>
            <w:tcW w:w="1134" w:type="dxa"/>
          </w:tcPr>
          <w:p w14:paraId="1D3B10CB" w14:textId="77777777" w:rsidR="00C206BA" w:rsidRDefault="00000000">
            <w:pPr>
              <w:spacing w:after="60" w:line="276" w:lineRule="auto"/>
            </w:pPr>
            <w:r>
              <w:rPr>
                <w:sz w:val="21"/>
              </w:rPr>
              <w:t>Đạt Core</w:t>
            </w:r>
          </w:p>
        </w:tc>
        <w:tc>
          <w:tcPr>
            <w:tcW w:w="624" w:type="dxa"/>
          </w:tcPr>
          <w:p w14:paraId="7DFFF91C" w14:textId="77777777" w:rsidR="00C206BA" w:rsidRDefault="00000000">
            <w:pPr>
              <w:spacing w:after="60" w:line="276" w:lineRule="auto"/>
            </w:pPr>
            <w:r>
              <w:rPr>
                <w:sz w:val="21"/>
              </w:rPr>
              <w:t>27</w:t>
            </w:r>
          </w:p>
        </w:tc>
        <w:tc>
          <w:tcPr>
            <w:tcW w:w="1417" w:type="dxa"/>
          </w:tcPr>
          <w:p w14:paraId="60049E4E" w14:textId="77777777" w:rsidR="00C206BA" w:rsidRDefault="00000000">
            <w:pPr>
              <w:spacing w:after="60" w:line="276" w:lineRule="auto"/>
            </w:pPr>
            <w:r>
              <w:rPr>
                <w:sz w:val="21"/>
              </w:rPr>
              <w:t>cat</w:t>
            </w:r>
          </w:p>
        </w:tc>
        <w:tc>
          <w:tcPr>
            <w:tcW w:w="1134" w:type="dxa"/>
          </w:tcPr>
          <w:p w14:paraId="2C3A0F59" w14:textId="77777777" w:rsidR="00C206BA" w:rsidRDefault="00000000">
            <w:pPr>
              <w:spacing w:after="60" w:line="276" w:lineRule="auto"/>
            </w:pPr>
            <w:r>
              <w:rPr>
                <w:sz w:val="21"/>
              </w:rPr>
              <w:t>1.488</w:t>
            </w:r>
          </w:p>
        </w:tc>
        <w:tc>
          <w:tcPr>
            <w:tcW w:w="1304" w:type="dxa"/>
          </w:tcPr>
          <w:p w14:paraId="4A6B8A38" w14:textId="77777777" w:rsidR="00C206BA" w:rsidRDefault="00000000">
            <w:pPr>
              <w:spacing w:after="60" w:line="276" w:lineRule="auto"/>
            </w:pPr>
            <w:r>
              <w:rPr>
                <w:sz w:val="21"/>
              </w:rPr>
              <w:t>Đạt Core</w:t>
            </w:r>
          </w:p>
        </w:tc>
      </w:tr>
      <w:tr w:rsidR="00C206BA" w14:paraId="670134E9" w14:textId="77777777">
        <w:trPr>
          <w:jc w:val="center"/>
        </w:trPr>
        <w:tc>
          <w:tcPr>
            <w:tcW w:w="624" w:type="dxa"/>
          </w:tcPr>
          <w:p w14:paraId="640B68D4" w14:textId="77777777" w:rsidR="00C206BA" w:rsidRDefault="00000000">
            <w:pPr>
              <w:spacing w:after="60" w:line="276" w:lineRule="auto"/>
              <w:jc w:val="center"/>
            </w:pPr>
            <w:r>
              <w:rPr>
                <w:sz w:val="21"/>
              </w:rPr>
              <w:t>10</w:t>
            </w:r>
          </w:p>
        </w:tc>
        <w:tc>
          <w:tcPr>
            <w:tcW w:w="1417" w:type="dxa"/>
          </w:tcPr>
          <w:p w14:paraId="24C177F1" w14:textId="77777777" w:rsidR="00C206BA" w:rsidRDefault="00000000">
            <w:pPr>
              <w:spacing w:after="60" w:line="276" w:lineRule="auto"/>
            </w:pPr>
            <w:r>
              <w:rPr>
                <w:sz w:val="21"/>
              </w:rPr>
              <w:t>right</w:t>
            </w:r>
          </w:p>
        </w:tc>
        <w:tc>
          <w:tcPr>
            <w:tcW w:w="1134" w:type="dxa"/>
          </w:tcPr>
          <w:p w14:paraId="2D2313BF" w14:textId="77777777" w:rsidR="00C206BA" w:rsidRDefault="00000000">
            <w:pPr>
              <w:spacing w:after="60" w:line="276" w:lineRule="auto"/>
            </w:pPr>
            <w:r>
              <w:rPr>
                <w:sz w:val="21"/>
              </w:rPr>
              <w:t>1.606</w:t>
            </w:r>
          </w:p>
        </w:tc>
        <w:tc>
          <w:tcPr>
            <w:tcW w:w="1134" w:type="dxa"/>
          </w:tcPr>
          <w:p w14:paraId="35B94CE5" w14:textId="77777777" w:rsidR="00C206BA" w:rsidRDefault="00000000">
            <w:pPr>
              <w:spacing w:after="60" w:line="276" w:lineRule="auto"/>
            </w:pPr>
            <w:r>
              <w:rPr>
                <w:sz w:val="21"/>
              </w:rPr>
              <w:t>Đạt Core</w:t>
            </w:r>
          </w:p>
        </w:tc>
        <w:tc>
          <w:tcPr>
            <w:tcW w:w="624" w:type="dxa"/>
          </w:tcPr>
          <w:p w14:paraId="20C7C41C" w14:textId="77777777" w:rsidR="00C206BA" w:rsidRDefault="00000000">
            <w:pPr>
              <w:spacing w:after="60" w:line="276" w:lineRule="auto"/>
            </w:pPr>
            <w:r>
              <w:rPr>
                <w:sz w:val="21"/>
              </w:rPr>
              <w:t>28</w:t>
            </w:r>
          </w:p>
        </w:tc>
        <w:tc>
          <w:tcPr>
            <w:tcW w:w="1417" w:type="dxa"/>
          </w:tcPr>
          <w:p w14:paraId="2ABB34A0" w14:textId="77777777" w:rsidR="00C206BA" w:rsidRDefault="00000000">
            <w:pPr>
              <w:spacing w:after="60" w:line="276" w:lineRule="auto"/>
            </w:pPr>
            <w:r>
              <w:rPr>
                <w:sz w:val="21"/>
              </w:rPr>
              <w:t>bed</w:t>
            </w:r>
          </w:p>
        </w:tc>
        <w:tc>
          <w:tcPr>
            <w:tcW w:w="1134" w:type="dxa"/>
          </w:tcPr>
          <w:p w14:paraId="6ADE986B" w14:textId="77777777" w:rsidR="00C206BA" w:rsidRDefault="00000000">
            <w:pPr>
              <w:spacing w:after="60" w:line="276" w:lineRule="auto"/>
            </w:pPr>
            <w:r>
              <w:rPr>
                <w:sz w:val="21"/>
              </w:rPr>
              <w:t>1.454</w:t>
            </w:r>
          </w:p>
        </w:tc>
        <w:tc>
          <w:tcPr>
            <w:tcW w:w="1304" w:type="dxa"/>
          </w:tcPr>
          <w:p w14:paraId="788A26D8" w14:textId="77777777" w:rsidR="00C206BA" w:rsidRDefault="00000000">
            <w:pPr>
              <w:spacing w:after="60" w:line="276" w:lineRule="auto"/>
            </w:pPr>
            <w:r>
              <w:rPr>
                <w:sz w:val="21"/>
              </w:rPr>
              <w:t>Đạt Core</w:t>
            </w:r>
          </w:p>
        </w:tc>
      </w:tr>
      <w:tr w:rsidR="00C206BA" w14:paraId="72ABB57D" w14:textId="77777777">
        <w:trPr>
          <w:jc w:val="center"/>
        </w:trPr>
        <w:tc>
          <w:tcPr>
            <w:tcW w:w="624" w:type="dxa"/>
          </w:tcPr>
          <w:p w14:paraId="3457C602" w14:textId="77777777" w:rsidR="00C206BA" w:rsidRDefault="00000000">
            <w:pPr>
              <w:spacing w:after="60" w:line="276" w:lineRule="auto"/>
              <w:jc w:val="center"/>
            </w:pPr>
            <w:r>
              <w:rPr>
                <w:sz w:val="21"/>
              </w:rPr>
              <w:t>11</w:t>
            </w:r>
          </w:p>
        </w:tc>
        <w:tc>
          <w:tcPr>
            <w:tcW w:w="1417" w:type="dxa"/>
          </w:tcPr>
          <w:p w14:paraId="2653FBC4" w14:textId="77777777" w:rsidR="00C206BA" w:rsidRDefault="00000000">
            <w:pPr>
              <w:spacing w:after="60" w:line="276" w:lineRule="auto"/>
            </w:pPr>
            <w:r>
              <w:rPr>
                <w:sz w:val="21"/>
              </w:rPr>
              <w:t>on</w:t>
            </w:r>
          </w:p>
        </w:tc>
        <w:tc>
          <w:tcPr>
            <w:tcW w:w="1134" w:type="dxa"/>
          </w:tcPr>
          <w:p w14:paraId="7EEE5B27" w14:textId="77777777" w:rsidR="00C206BA" w:rsidRDefault="00000000">
            <w:pPr>
              <w:spacing w:after="60" w:line="276" w:lineRule="auto"/>
            </w:pPr>
            <w:r>
              <w:rPr>
                <w:sz w:val="21"/>
              </w:rPr>
              <w:t>1.603</w:t>
            </w:r>
          </w:p>
        </w:tc>
        <w:tc>
          <w:tcPr>
            <w:tcW w:w="1134" w:type="dxa"/>
          </w:tcPr>
          <w:p w14:paraId="192BD5EA" w14:textId="77777777" w:rsidR="00C206BA" w:rsidRDefault="00000000">
            <w:pPr>
              <w:spacing w:after="60" w:line="276" w:lineRule="auto"/>
            </w:pPr>
            <w:r>
              <w:rPr>
                <w:sz w:val="21"/>
              </w:rPr>
              <w:t>Đạt Core</w:t>
            </w:r>
          </w:p>
        </w:tc>
        <w:tc>
          <w:tcPr>
            <w:tcW w:w="624" w:type="dxa"/>
          </w:tcPr>
          <w:p w14:paraId="41BA3777" w14:textId="77777777" w:rsidR="00C206BA" w:rsidRDefault="00000000">
            <w:pPr>
              <w:spacing w:after="60" w:line="276" w:lineRule="auto"/>
            </w:pPr>
            <w:r>
              <w:rPr>
                <w:sz w:val="21"/>
              </w:rPr>
              <w:t>29</w:t>
            </w:r>
          </w:p>
        </w:tc>
        <w:tc>
          <w:tcPr>
            <w:tcW w:w="1417" w:type="dxa"/>
          </w:tcPr>
          <w:p w14:paraId="1FEEB8AF" w14:textId="77777777" w:rsidR="00C206BA" w:rsidRDefault="00000000">
            <w:pPr>
              <w:spacing w:after="60" w:line="276" w:lineRule="auto"/>
            </w:pPr>
            <w:r>
              <w:rPr>
                <w:sz w:val="21"/>
              </w:rPr>
              <w:t>sheila</w:t>
            </w:r>
          </w:p>
        </w:tc>
        <w:tc>
          <w:tcPr>
            <w:tcW w:w="1134" w:type="dxa"/>
          </w:tcPr>
          <w:p w14:paraId="242FCCFF" w14:textId="77777777" w:rsidR="00C206BA" w:rsidRDefault="00000000">
            <w:pPr>
              <w:spacing w:after="60" w:line="276" w:lineRule="auto"/>
            </w:pPr>
            <w:r>
              <w:rPr>
                <w:sz w:val="21"/>
              </w:rPr>
              <w:t>1.442</w:t>
            </w:r>
          </w:p>
        </w:tc>
        <w:tc>
          <w:tcPr>
            <w:tcW w:w="1304" w:type="dxa"/>
          </w:tcPr>
          <w:p w14:paraId="58D807AF" w14:textId="77777777" w:rsidR="00C206BA" w:rsidRDefault="00000000">
            <w:pPr>
              <w:spacing w:after="60" w:line="276" w:lineRule="auto"/>
            </w:pPr>
            <w:r>
              <w:rPr>
                <w:sz w:val="21"/>
              </w:rPr>
              <w:t>Đạt Core</w:t>
            </w:r>
          </w:p>
        </w:tc>
      </w:tr>
      <w:tr w:rsidR="00C206BA" w14:paraId="777B40FC" w14:textId="77777777">
        <w:trPr>
          <w:jc w:val="center"/>
        </w:trPr>
        <w:tc>
          <w:tcPr>
            <w:tcW w:w="624" w:type="dxa"/>
          </w:tcPr>
          <w:p w14:paraId="405E7259" w14:textId="77777777" w:rsidR="00C206BA" w:rsidRDefault="00000000">
            <w:pPr>
              <w:spacing w:after="60" w:line="276" w:lineRule="auto"/>
              <w:jc w:val="center"/>
            </w:pPr>
            <w:r>
              <w:rPr>
                <w:sz w:val="21"/>
              </w:rPr>
              <w:t>12</w:t>
            </w:r>
          </w:p>
        </w:tc>
        <w:tc>
          <w:tcPr>
            <w:tcW w:w="1417" w:type="dxa"/>
          </w:tcPr>
          <w:p w14:paraId="02559694" w14:textId="77777777" w:rsidR="00C206BA" w:rsidRDefault="00000000">
            <w:pPr>
              <w:spacing w:after="60" w:line="276" w:lineRule="auto"/>
            </w:pPr>
            <w:r>
              <w:rPr>
                <w:sz w:val="21"/>
              </w:rPr>
              <w:t>zero</w:t>
            </w:r>
          </w:p>
        </w:tc>
        <w:tc>
          <w:tcPr>
            <w:tcW w:w="1134" w:type="dxa"/>
          </w:tcPr>
          <w:p w14:paraId="287E61DE" w14:textId="77777777" w:rsidR="00C206BA" w:rsidRDefault="00000000">
            <w:pPr>
              <w:spacing w:after="60" w:line="276" w:lineRule="auto"/>
            </w:pPr>
            <w:r>
              <w:rPr>
                <w:sz w:val="21"/>
              </w:rPr>
              <w:t>1.602</w:t>
            </w:r>
          </w:p>
        </w:tc>
        <w:tc>
          <w:tcPr>
            <w:tcW w:w="1134" w:type="dxa"/>
          </w:tcPr>
          <w:p w14:paraId="137D3AAD" w14:textId="77777777" w:rsidR="00C206BA" w:rsidRDefault="00000000">
            <w:pPr>
              <w:spacing w:after="60" w:line="276" w:lineRule="auto"/>
            </w:pPr>
            <w:r>
              <w:rPr>
                <w:sz w:val="21"/>
              </w:rPr>
              <w:t>Đạt Core</w:t>
            </w:r>
          </w:p>
        </w:tc>
        <w:tc>
          <w:tcPr>
            <w:tcW w:w="624" w:type="dxa"/>
          </w:tcPr>
          <w:p w14:paraId="4640ABBB" w14:textId="77777777" w:rsidR="00C206BA" w:rsidRDefault="00000000">
            <w:pPr>
              <w:spacing w:after="60" w:line="276" w:lineRule="auto"/>
            </w:pPr>
            <w:r>
              <w:rPr>
                <w:sz w:val="21"/>
              </w:rPr>
              <w:t>30</w:t>
            </w:r>
          </w:p>
        </w:tc>
        <w:tc>
          <w:tcPr>
            <w:tcW w:w="1417" w:type="dxa"/>
          </w:tcPr>
          <w:p w14:paraId="3A08F735" w14:textId="77777777" w:rsidR="00C206BA" w:rsidRDefault="00000000">
            <w:pPr>
              <w:spacing w:after="60" w:line="276" w:lineRule="auto"/>
            </w:pPr>
            <w:r>
              <w:rPr>
                <w:sz w:val="21"/>
              </w:rPr>
              <w:t>tree</w:t>
            </w:r>
          </w:p>
        </w:tc>
        <w:tc>
          <w:tcPr>
            <w:tcW w:w="1134" w:type="dxa"/>
          </w:tcPr>
          <w:p w14:paraId="050070AB" w14:textId="77777777" w:rsidR="00C206BA" w:rsidRDefault="00000000">
            <w:pPr>
              <w:spacing w:after="60" w:line="276" w:lineRule="auto"/>
            </w:pPr>
            <w:r>
              <w:rPr>
                <w:sz w:val="21"/>
              </w:rPr>
              <w:t>1.249</w:t>
            </w:r>
          </w:p>
        </w:tc>
        <w:tc>
          <w:tcPr>
            <w:tcW w:w="1304" w:type="dxa"/>
          </w:tcPr>
          <w:p w14:paraId="7CEEFD60" w14:textId="77777777" w:rsidR="00C206BA" w:rsidRDefault="00000000">
            <w:pPr>
              <w:spacing w:after="60" w:line="276" w:lineRule="auto"/>
            </w:pPr>
            <w:r>
              <w:rPr>
                <w:sz w:val="21"/>
              </w:rPr>
              <w:t>Đạt Core</w:t>
            </w:r>
          </w:p>
        </w:tc>
      </w:tr>
      <w:tr w:rsidR="00C206BA" w14:paraId="18FB20B2" w14:textId="77777777">
        <w:trPr>
          <w:jc w:val="center"/>
        </w:trPr>
        <w:tc>
          <w:tcPr>
            <w:tcW w:w="624" w:type="dxa"/>
          </w:tcPr>
          <w:p w14:paraId="4E790027" w14:textId="77777777" w:rsidR="00C206BA" w:rsidRDefault="00000000">
            <w:pPr>
              <w:spacing w:after="60" w:line="276" w:lineRule="auto"/>
              <w:jc w:val="center"/>
            </w:pPr>
            <w:r>
              <w:rPr>
                <w:sz w:val="21"/>
              </w:rPr>
              <w:t>13</w:t>
            </w:r>
          </w:p>
        </w:tc>
        <w:tc>
          <w:tcPr>
            <w:tcW w:w="1417" w:type="dxa"/>
          </w:tcPr>
          <w:p w14:paraId="1307B4B5" w14:textId="77777777" w:rsidR="00C206BA" w:rsidRDefault="00000000">
            <w:pPr>
              <w:spacing w:after="60" w:line="276" w:lineRule="auto"/>
            </w:pPr>
            <w:r>
              <w:rPr>
                <w:sz w:val="21"/>
              </w:rPr>
              <w:t>no</w:t>
            </w:r>
          </w:p>
        </w:tc>
        <w:tc>
          <w:tcPr>
            <w:tcW w:w="1134" w:type="dxa"/>
          </w:tcPr>
          <w:p w14:paraId="29AC43BF" w14:textId="77777777" w:rsidR="00C206BA" w:rsidRDefault="00000000">
            <w:pPr>
              <w:spacing w:after="60" w:line="276" w:lineRule="auto"/>
            </w:pPr>
            <w:r>
              <w:rPr>
                <w:sz w:val="21"/>
              </w:rPr>
              <w:t>1.590</w:t>
            </w:r>
          </w:p>
        </w:tc>
        <w:tc>
          <w:tcPr>
            <w:tcW w:w="1134" w:type="dxa"/>
          </w:tcPr>
          <w:p w14:paraId="50AFAE82" w14:textId="77777777" w:rsidR="00C206BA" w:rsidRDefault="00000000">
            <w:pPr>
              <w:spacing w:after="60" w:line="276" w:lineRule="auto"/>
            </w:pPr>
            <w:r>
              <w:rPr>
                <w:sz w:val="21"/>
              </w:rPr>
              <w:t>Đạt Core</w:t>
            </w:r>
          </w:p>
        </w:tc>
        <w:tc>
          <w:tcPr>
            <w:tcW w:w="624" w:type="dxa"/>
          </w:tcPr>
          <w:p w14:paraId="7EC68CEF" w14:textId="77777777" w:rsidR="00C206BA" w:rsidRDefault="00000000">
            <w:pPr>
              <w:spacing w:after="60" w:line="276" w:lineRule="auto"/>
            </w:pPr>
            <w:r>
              <w:rPr>
                <w:sz w:val="21"/>
              </w:rPr>
              <w:t>31</w:t>
            </w:r>
          </w:p>
        </w:tc>
        <w:tc>
          <w:tcPr>
            <w:tcW w:w="1417" w:type="dxa"/>
          </w:tcPr>
          <w:p w14:paraId="2219B99E" w14:textId="77777777" w:rsidR="00C206BA" w:rsidRDefault="00000000">
            <w:pPr>
              <w:spacing w:after="60" w:line="276" w:lineRule="auto"/>
            </w:pPr>
            <w:r>
              <w:rPr>
                <w:sz w:val="21"/>
              </w:rPr>
              <w:t>visual</w:t>
            </w:r>
          </w:p>
        </w:tc>
        <w:tc>
          <w:tcPr>
            <w:tcW w:w="1134" w:type="dxa"/>
          </w:tcPr>
          <w:p w14:paraId="4FF2A190" w14:textId="77777777" w:rsidR="00C206BA" w:rsidRDefault="00000000">
            <w:pPr>
              <w:spacing w:after="60" w:line="276" w:lineRule="auto"/>
            </w:pPr>
            <w:r>
              <w:rPr>
                <w:sz w:val="21"/>
              </w:rPr>
              <w:t>515</w:t>
            </w:r>
          </w:p>
        </w:tc>
        <w:tc>
          <w:tcPr>
            <w:tcW w:w="1304" w:type="dxa"/>
          </w:tcPr>
          <w:p w14:paraId="2A2CEFE0" w14:textId="77777777" w:rsidR="00C206BA" w:rsidRDefault="00000000">
            <w:pPr>
              <w:spacing w:after="60" w:line="276" w:lineRule="auto"/>
            </w:pPr>
            <w:r>
              <w:rPr>
                <w:sz w:val="21"/>
              </w:rPr>
              <w:t>Unknown</w:t>
            </w:r>
          </w:p>
        </w:tc>
      </w:tr>
      <w:tr w:rsidR="00C206BA" w14:paraId="7071BA93" w14:textId="77777777">
        <w:trPr>
          <w:jc w:val="center"/>
        </w:trPr>
        <w:tc>
          <w:tcPr>
            <w:tcW w:w="624" w:type="dxa"/>
          </w:tcPr>
          <w:p w14:paraId="7522089B" w14:textId="77777777" w:rsidR="00C206BA" w:rsidRDefault="00000000">
            <w:pPr>
              <w:spacing w:after="60" w:line="276" w:lineRule="auto"/>
              <w:jc w:val="center"/>
            </w:pPr>
            <w:r>
              <w:rPr>
                <w:sz w:val="21"/>
              </w:rPr>
              <w:t>14</w:t>
            </w:r>
          </w:p>
        </w:tc>
        <w:tc>
          <w:tcPr>
            <w:tcW w:w="1417" w:type="dxa"/>
          </w:tcPr>
          <w:p w14:paraId="35B10823" w14:textId="77777777" w:rsidR="00C206BA" w:rsidRDefault="00000000">
            <w:pPr>
              <w:spacing w:after="60" w:line="276" w:lineRule="auto"/>
            </w:pPr>
            <w:r>
              <w:rPr>
                <w:sz w:val="21"/>
              </w:rPr>
              <w:t>three</w:t>
            </w:r>
          </w:p>
        </w:tc>
        <w:tc>
          <w:tcPr>
            <w:tcW w:w="1134" w:type="dxa"/>
          </w:tcPr>
          <w:p w14:paraId="6391FADC" w14:textId="77777777" w:rsidR="00C206BA" w:rsidRDefault="00000000">
            <w:pPr>
              <w:spacing w:after="60" w:line="276" w:lineRule="auto"/>
            </w:pPr>
            <w:r>
              <w:rPr>
                <w:sz w:val="21"/>
              </w:rPr>
              <w:t>1.586</w:t>
            </w:r>
          </w:p>
        </w:tc>
        <w:tc>
          <w:tcPr>
            <w:tcW w:w="1134" w:type="dxa"/>
          </w:tcPr>
          <w:p w14:paraId="7251A315" w14:textId="77777777" w:rsidR="00C206BA" w:rsidRDefault="00000000">
            <w:pPr>
              <w:spacing w:after="60" w:line="276" w:lineRule="auto"/>
            </w:pPr>
            <w:r>
              <w:rPr>
                <w:sz w:val="21"/>
              </w:rPr>
              <w:t>Đạt Core</w:t>
            </w:r>
          </w:p>
        </w:tc>
        <w:tc>
          <w:tcPr>
            <w:tcW w:w="624" w:type="dxa"/>
          </w:tcPr>
          <w:p w14:paraId="40EA62AD" w14:textId="77777777" w:rsidR="00C206BA" w:rsidRDefault="00000000">
            <w:pPr>
              <w:spacing w:after="60" w:line="276" w:lineRule="auto"/>
            </w:pPr>
            <w:r>
              <w:rPr>
                <w:sz w:val="21"/>
              </w:rPr>
              <w:t>32</w:t>
            </w:r>
          </w:p>
        </w:tc>
        <w:tc>
          <w:tcPr>
            <w:tcW w:w="1417" w:type="dxa"/>
          </w:tcPr>
          <w:p w14:paraId="7AD85F09" w14:textId="77777777" w:rsidR="00C206BA" w:rsidRDefault="00000000">
            <w:pPr>
              <w:spacing w:after="60" w:line="276" w:lineRule="auto"/>
            </w:pPr>
            <w:r>
              <w:rPr>
                <w:sz w:val="21"/>
              </w:rPr>
              <w:t>learn</w:t>
            </w:r>
          </w:p>
        </w:tc>
        <w:tc>
          <w:tcPr>
            <w:tcW w:w="1134" w:type="dxa"/>
          </w:tcPr>
          <w:p w14:paraId="59C2D474" w14:textId="77777777" w:rsidR="00C206BA" w:rsidRDefault="00000000">
            <w:pPr>
              <w:spacing w:after="60" w:line="276" w:lineRule="auto"/>
            </w:pPr>
            <w:r>
              <w:rPr>
                <w:sz w:val="21"/>
              </w:rPr>
              <w:t>506</w:t>
            </w:r>
          </w:p>
        </w:tc>
        <w:tc>
          <w:tcPr>
            <w:tcW w:w="1304" w:type="dxa"/>
          </w:tcPr>
          <w:p w14:paraId="225D4D78" w14:textId="77777777" w:rsidR="00C206BA" w:rsidRDefault="00000000">
            <w:pPr>
              <w:spacing w:after="60" w:line="276" w:lineRule="auto"/>
            </w:pPr>
            <w:r>
              <w:rPr>
                <w:sz w:val="21"/>
              </w:rPr>
              <w:t>Unknown</w:t>
            </w:r>
          </w:p>
        </w:tc>
      </w:tr>
      <w:tr w:rsidR="00C206BA" w14:paraId="3DD00BD1" w14:textId="77777777">
        <w:trPr>
          <w:jc w:val="center"/>
        </w:trPr>
        <w:tc>
          <w:tcPr>
            <w:tcW w:w="624" w:type="dxa"/>
          </w:tcPr>
          <w:p w14:paraId="560F8C44" w14:textId="77777777" w:rsidR="00C206BA" w:rsidRDefault="00000000">
            <w:pPr>
              <w:spacing w:after="60" w:line="276" w:lineRule="auto"/>
              <w:jc w:val="center"/>
            </w:pPr>
            <w:r>
              <w:rPr>
                <w:sz w:val="21"/>
              </w:rPr>
              <w:t>15</w:t>
            </w:r>
          </w:p>
        </w:tc>
        <w:tc>
          <w:tcPr>
            <w:tcW w:w="1417" w:type="dxa"/>
          </w:tcPr>
          <w:p w14:paraId="2D84F814" w14:textId="77777777" w:rsidR="00C206BA" w:rsidRDefault="00000000">
            <w:pPr>
              <w:spacing w:after="60" w:line="276" w:lineRule="auto"/>
            </w:pPr>
            <w:r>
              <w:rPr>
                <w:sz w:val="21"/>
              </w:rPr>
              <w:t>stop</w:t>
            </w:r>
          </w:p>
        </w:tc>
        <w:tc>
          <w:tcPr>
            <w:tcW w:w="1134" w:type="dxa"/>
          </w:tcPr>
          <w:p w14:paraId="612DD5E7" w14:textId="77777777" w:rsidR="00C206BA" w:rsidRDefault="00000000">
            <w:pPr>
              <w:spacing w:after="60" w:line="276" w:lineRule="auto"/>
            </w:pPr>
            <w:r>
              <w:rPr>
                <w:sz w:val="21"/>
              </w:rPr>
              <w:t>1.586</w:t>
            </w:r>
          </w:p>
        </w:tc>
        <w:tc>
          <w:tcPr>
            <w:tcW w:w="1134" w:type="dxa"/>
          </w:tcPr>
          <w:p w14:paraId="3673F96D" w14:textId="77777777" w:rsidR="00C206BA" w:rsidRDefault="00000000">
            <w:pPr>
              <w:spacing w:after="60" w:line="276" w:lineRule="auto"/>
            </w:pPr>
            <w:r>
              <w:rPr>
                <w:sz w:val="21"/>
              </w:rPr>
              <w:t>Đạt Core</w:t>
            </w:r>
          </w:p>
        </w:tc>
        <w:tc>
          <w:tcPr>
            <w:tcW w:w="624" w:type="dxa"/>
          </w:tcPr>
          <w:p w14:paraId="1A34A3C4" w14:textId="77777777" w:rsidR="00C206BA" w:rsidRDefault="00000000">
            <w:pPr>
              <w:spacing w:after="60" w:line="276" w:lineRule="auto"/>
            </w:pPr>
            <w:r>
              <w:rPr>
                <w:sz w:val="21"/>
              </w:rPr>
              <w:t>33</w:t>
            </w:r>
          </w:p>
        </w:tc>
        <w:tc>
          <w:tcPr>
            <w:tcW w:w="1417" w:type="dxa"/>
          </w:tcPr>
          <w:p w14:paraId="707B4F85" w14:textId="77777777" w:rsidR="00C206BA" w:rsidRDefault="00000000">
            <w:pPr>
              <w:spacing w:after="60" w:line="276" w:lineRule="auto"/>
            </w:pPr>
            <w:r>
              <w:rPr>
                <w:sz w:val="21"/>
              </w:rPr>
              <w:t>follow</w:t>
            </w:r>
          </w:p>
        </w:tc>
        <w:tc>
          <w:tcPr>
            <w:tcW w:w="1134" w:type="dxa"/>
          </w:tcPr>
          <w:p w14:paraId="45A69FCC" w14:textId="77777777" w:rsidR="00C206BA" w:rsidRDefault="00000000">
            <w:pPr>
              <w:spacing w:after="60" w:line="276" w:lineRule="auto"/>
            </w:pPr>
            <w:r>
              <w:rPr>
                <w:sz w:val="21"/>
              </w:rPr>
              <w:t>471</w:t>
            </w:r>
          </w:p>
        </w:tc>
        <w:tc>
          <w:tcPr>
            <w:tcW w:w="1304" w:type="dxa"/>
          </w:tcPr>
          <w:p w14:paraId="244D1FF7" w14:textId="77777777" w:rsidR="00C206BA" w:rsidRDefault="00000000">
            <w:pPr>
              <w:spacing w:after="60" w:line="276" w:lineRule="auto"/>
            </w:pPr>
            <w:r>
              <w:rPr>
                <w:sz w:val="21"/>
              </w:rPr>
              <w:t>Unknown</w:t>
            </w:r>
          </w:p>
        </w:tc>
      </w:tr>
      <w:tr w:rsidR="00C206BA" w14:paraId="7906AC46" w14:textId="77777777">
        <w:trPr>
          <w:jc w:val="center"/>
        </w:trPr>
        <w:tc>
          <w:tcPr>
            <w:tcW w:w="624" w:type="dxa"/>
          </w:tcPr>
          <w:p w14:paraId="71621688" w14:textId="77777777" w:rsidR="00C206BA" w:rsidRDefault="00000000">
            <w:pPr>
              <w:spacing w:after="60" w:line="276" w:lineRule="auto"/>
              <w:jc w:val="center"/>
            </w:pPr>
            <w:r>
              <w:rPr>
                <w:sz w:val="21"/>
              </w:rPr>
              <w:t>16</w:t>
            </w:r>
          </w:p>
        </w:tc>
        <w:tc>
          <w:tcPr>
            <w:tcW w:w="1417" w:type="dxa"/>
          </w:tcPr>
          <w:p w14:paraId="5B0755CB" w14:textId="77777777" w:rsidR="00C206BA" w:rsidRDefault="00000000">
            <w:pPr>
              <w:spacing w:after="60" w:line="276" w:lineRule="auto"/>
            </w:pPr>
            <w:r>
              <w:rPr>
                <w:sz w:val="21"/>
              </w:rPr>
              <w:t>six</w:t>
            </w:r>
          </w:p>
        </w:tc>
        <w:tc>
          <w:tcPr>
            <w:tcW w:w="1134" w:type="dxa"/>
          </w:tcPr>
          <w:p w14:paraId="43732649" w14:textId="77777777" w:rsidR="00C206BA" w:rsidRDefault="00000000">
            <w:pPr>
              <w:spacing w:after="60" w:line="276" w:lineRule="auto"/>
            </w:pPr>
            <w:r>
              <w:rPr>
                <w:sz w:val="21"/>
              </w:rPr>
              <w:t>1.583</w:t>
            </w:r>
          </w:p>
        </w:tc>
        <w:tc>
          <w:tcPr>
            <w:tcW w:w="1134" w:type="dxa"/>
          </w:tcPr>
          <w:p w14:paraId="33909AAF" w14:textId="77777777" w:rsidR="00C206BA" w:rsidRDefault="00000000">
            <w:pPr>
              <w:spacing w:after="60" w:line="276" w:lineRule="auto"/>
            </w:pPr>
            <w:r>
              <w:rPr>
                <w:sz w:val="21"/>
              </w:rPr>
              <w:t>Đạt Core</w:t>
            </w:r>
          </w:p>
        </w:tc>
        <w:tc>
          <w:tcPr>
            <w:tcW w:w="624" w:type="dxa"/>
          </w:tcPr>
          <w:p w14:paraId="4D8AEF16" w14:textId="77777777" w:rsidR="00C206BA" w:rsidRDefault="00000000">
            <w:pPr>
              <w:spacing w:after="60" w:line="276" w:lineRule="auto"/>
            </w:pPr>
            <w:r>
              <w:rPr>
                <w:sz w:val="21"/>
              </w:rPr>
              <w:t>34</w:t>
            </w:r>
          </w:p>
        </w:tc>
        <w:tc>
          <w:tcPr>
            <w:tcW w:w="1417" w:type="dxa"/>
          </w:tcPr>
          <w:p w14:paraId="6602EBB7" w14:textId="77777777" w:rsidR="00C206BA" w:rsidRDefault="00000000">
            <w:pPr>
              <w:spacing w:after="60" w:line="276" w:lineRule="auto"/>
            </w:pPr>
            <w:r>
              <w:rPr>
                <w:sz w:val="21"/>
              </w:rPr>
              <w:t>forward</w:t>
            </w:r>
          </w:p>
        </w:tc>
        <w:tc>
          <w:tcPr>
            <w:tcW w:w="1134" w:type="dxa"/>
          </w:tcPr>
          <w:p w14:paraId="1919CBAF" w14:textId="77777777" w:rsidR="00C206BA" w:rsidRDefault="00000000">
            <w:pPr>
              <w:spacing w:after="60" w:line="276" w:lineRule="auto"/>
            </w:pPr>
            <w:r>
              <w:rPr>
                <w:sz w:val="21"/>
              </w:rPr>
              <w:t>468</w:t>
            </w:r>
          </w:p>
        </w:tc>
        <w:tc>
          <w:tcPr>
            <w:tcW w:w="1304" w:type="dxa"/>
          </w:tcPr>
          <w:p w14:paraId="0DA7CA40" w14:textId="77777777" w:rsidR="00C206BA" w:rsidRDefault="00000000">
            <w:pPr>
              <w:spacing w:after="60" w:line="276" w:lineRule="auto"/>
            </w:pPr>
            <w:r>
              <w:rPr>
                <w:sz w:val="21"/>
              </w:rPr>
              <w:t>Unknown</w:t>
            </w:r>
          </w:p>
        </w:tc>
      </w:tr>
      <w:tr w:rsidR="00C206BA" w14:paraId="4DEA07E2" w14:textId="77777777">
        <w:trPr>
          <w:jc w:val="center"/>
        </w:trPr>
        <w:tc>
          <w:tcPr>
            <w:tcW w:w="624" w:type="dxa"/>
          </w:tcPr>
          <w:p w14:paraId="100BEE05" w14:textId="77777777" w:rsidR="00C206BA" w:rsidRDefault="00000000">
            <w:pPr>
              <w:spacing w:after="60" w:line="276" w:lineRule="auto"/>
              <w:jc w:val="center"/>
            </w:pPr>
            <w:r>
              <w:rPr>
                <w:sz w:val="21"/>
              </w:rPr>
              <w:t>17</w:t>
            </w:r>
          </w:p>
        </w:tc>
        <w:tc>
          <w:tcPr>
            <w:tcW w:w="1417" w:type="dxa"/>
          </w:tcPr>
          <w:p w14:paraId="34B70192" w14:textId="77777777" w:rsidR="00C206BA" w:rsidRDefault="00000000">
            <w:pPr>
              <w:spacing w:after="60" w:line="276" w:lineRule="auto"/>
            </w:pPr>
            <w:r>
              <w:rPr>
                <w:sz w:val="21"/>
              </w:rPr>
              <w:t>eight</w:t>
            </w:r>
          </w:p>
        </w:tc>
        <w:tc>
          <w:tcPr>
            <w:tcW w:w="1134" w:type="dxa"/>
          </w:tcPr>
          <w:p w14:paraId="6BC40A04" w14:textId="77777777" w:rsidR="00C206BA" w:rsidRDefault="00000000">
            <w:pPr>
              <w:spacing w:after="60" w:line="276" w:lineRule="auto"/>
            </w:pPr>
            <w:r>
              <w:rPr>
                <w:sz w:val="21"/>
              </w:rPr>
              <w:t>1.566</w:t>
            </w:r>
          </w:p>
        </w:tc>
        <w:tc>
          <w:tcPr>
            <w:tcW w:w="1134" w:type="dxa"/>
          </w:tcPr>
          <w:p w14:paraId="5AC11C56" w14:textId="77777777" w:rsidR="00C206BA" w:rsidRDefault="00000000">
            <w:pPr>
              <w:spacing w:after="60" w:line="276" w:lineRule="auto"/>
            </w:pPr>
            <w:r>
              <w:rPr>
                <w:sz w:val="21"/>
              </w:rPr>
              <w:t>Đạt Core</w:t>
            </w:r>
          </w:p>
        </w:tc>
        <w:tc>
          <w:tcPr>
            <w:tcW w:w="624" w:type="dxa"/>
          </w:tcPr>
          <w:p w14:paraId="3D68E3D6" w14:textId="77777777" w:rsidR="00C206BA" w:rsidRDefault="00000000">
            <w:pPr>
              <w:spacing w:after="60" w:line="276" w:lineRule="auto"/>
            </w:pPr>
            <w:r>
              <w:rPr>
                <w:sz w:val="21"/>
              </w:rPr>
              <w:t>35</w:t>
            </w:r>
          </w:p>
        </w:tc>
        <w:tc>
          <w:tcPr>
            <w:tcW w:w="1417" w:type="dxa"/>
          </w:tcPr>
          <w:p w14:paraId="7BF9655A" w14:textId="77777777" w:rsidR="00C206BA" w:rsidRDefault="00000000">
            <w:pPr>
              <w:spacing w:after="60" w:line="276" w:lineRule="auto"/>
            </w:pPr>
            <w:r>
              <w:rPr>
                <w:sz w:val="21"/>
              </w:rPr>
              <w:t>backward</w:t>
            </w:r>
          </w:p>
        </w:tc>
        <w:tc>
          <w:tcPr>
            <w:tcW w:w="1134" w:type="dxa"/>
          </w:tcPr>
          <w:p w14:paraId="29B21B04" w14:textId="77777777" w:rsidR="00C206BA" w:rsidRDefault="00000000">
            <w:pPr>
              <w:spacing w:after="60" w:line="276" w:lineRule="auto"/>
            </w:pPr>
            <w:r>
              <w:rPr>
                <w:sz w:val="21"/>
              </w:rPr>
              <w:t>464</w:t>
            </w:r>
          </w:p>
        </w:tc>
        <w:tc>
          <w:tcPr>
            <w:tcW w:w="1304" w:type="dxa"/>
          </w:tcPr>
          <w:p w14:paraId="30C342E5" w14:textId="77777777" w:rsidR="00C206BA" w:rsidRDefault="00000000">
            <w:pPr>
              <w:spacing w:after="60" w:line="276" w:lineRule="auto"/>
            </w:pPr>
            <w:r>
              <w:rPr>
                <w:sz w:val="21"/>
              </w:rPr>
              <w:t>Unknown</w:t>
            </w:r>
          </w:p>
        </w:tc>
      </w:tr>
      <w:tr w:rsidR="00C206BA" w14:paraId="67C974A5" w14:textId="77777777">
        <w:trPr>
          <w:jc w:val="center"/>
        </w:trPr>
        <w:tc>
          <w:tcPr>
            <w:tcW w:w="624" w:type="dxa"/>
          </w:tcPr>
          <w:p w14:paraId="263D47E3" w14:textId="77777777" w:rsidR="00C206BA" w:rsidRDefault="00000000">
            <w:pPr>
              <w:spacing w:after="60" w:line="276" w:lineRule="auto"/>
              <w:jc w:val="center"/>
            </w:pPr>
            <w:r>
              <w:rPr>
                <w:sz w:val="21"/>
              </w:rPr>
              <w:t>18</w:t>
            </w:r>
          </w:p>
        </w:tc>
        <w:tc>
          <w:tcPr>
            <w:tcW w:w="1417" w:type="dxa"/>
          </w:tcPr>
          <w:p w14:paraId="17FBA0B1" w14:textId="77777777" w:rsidR="00C206BA" w:rsidRDefault="00000000">
            <w:pPr>
              <w:spacing w:after="60" w:line="276" w:lineRule="auto"/>
            </w:pPr>
            <w:r>
              <w:rPr>
                <w:sz w:val="21"/>
              </w:rPr>
              <w:t>dog</w:t>
            </w:r>
          </w:p>
        </w:tc>
        <w:tc>
          <w:tcPr>
            <w:tcW w:w="1134" w:type="dxa"/>
          </w:tcPr>
          <w:p w14:paraId="2B5055E2" w14:textId="77777777" w:rsidR="00C206BA" w:rsidRDefault="00000000">
            <w:pPr>
              <w:spacing w:after="60" w:line="276" w:lineRule="auto"/>
            </w:pPr>
            <w:r>
              <w:rPr>
                <w:sz w:val="21"/>
              </w:rPr>
              <w:t>1.565</w:t>
            </w:r>
          </w:p>
        </w:tc>
        <w:tc>
          <w:tcPr>
            <w:tcW w:w="1134" w:type="dxa"/>
          </w:tcPr>
          <w:p w14:paraId="43FB7FB1" w14:textId="77777777" w:rsidR="00C206BA" w:rsidRDefault="00000000">
            <w:pPr>
              <w:spacing w:after="60" w:line="276" w:lineRule="auto"/>
            </w:pPr>
            <w:r>
              <w:rPr>
                <w:sz w:val="21"/>
              </w:rPr>
              <w:t>Đạt Core</w:t>
            </w:r>
          </w:p>
        </w:tc>
        <w:tc>
          <w:tcPr>
            <w:tcW w:w="624" w:type="dxa"/>
          </w:tcPr>
          <w:p w14:paraId="225E72CF" w14:textId="77777777" w:rsidR="00C206BA" w:rsidRDefault="00000000">
            <w:pPr>
              <w:spacing w:after="60" w:line="276" w:lineRule="auto"/>
            </w:pPr>
            <w:r>
              <w:rPr>
                <w:sz w:val="21"/>
              </w:rPr>
              <w:t>--</w:t>
            </w:r>
          </w:p>
        </w:tc>
        <w:tc>
          <w:tcPr>
            <w:tcW w:w="1417" w:type="dxa"/>
          </w:tcPr>
          <w:p w14:paraId="1C6729F2" w14:textId="77777777" w:rsidR="00C206BA" w:rsidRDefault="00000000">
            <w:pPr>
              <w:spacing w:after="60" w:line="276" w:lineRule="auto"/>
            </w:pPr>
            <w:r>
              <w:rPr>
                <w:sz w:val="21"/>
              </w:rPr>
              <w:t>Ngưỡng lọc</w:t>
            </w:r>
          </w:p>
        </w:tc>
        <w:tc>
          <w:tcPr>
            <w:tcW w:w="1134" w:type="dxa"/>
          </w:tcPr>
          <w:p w14:paraId="3CC0EBFA" w14:textId="77777777" w:rsidR="00C206BA" w:rsidRDefault="00000000">
            <w:pPr>
              <w:spacing w:after="60" w:line="276" w:lineRule="auto"/>
            </w:pPr>
            <w:r>
              <w:rPr>
                <w:sz w:val="21"/>
              </w:rPr>
              <w:t>&gt;= 1.000</w:t>
            </w:r>
          </w:p>
        </w:tc>
        <w:tc>
          <w:tcPr>
            <w:tcW w:w="1304" w:type="dxa"/>
          </w:tcPr>
          <w:p w14:paraId="50299F19" w14:textId="77777777" w:rsidR="00C206BA" w:rsidRDefault="00000000">
            <w:pPr>
              <w:spacing w:after="60" w:line="276" w:lineRule="auto"/>
            </w:pPr>
            <w:r>
              <w:rPr>
                <w:sz w:val="21"/>
              </w:rPr>
              <w:t>Core: 30 / Unknown: 5</w:t>
            </w:r>
          </w:p>
        </w:tc>
      </w:tr>
    </w:tbl>
    <w:p w14:paraId="368CD3BB" w14:textId="77777777" w:rsidR="00C206BA" w:rsidRDefault="00C206BA"/>
    <w:p w14:paraId="53A37517" w14:textId="77777777" w:rsidR="00C206BA" w:rsidRDefault="00000000">
      <w:pPr>
        <w:jc w:val="both"/>
      </w:pPr>
      <w:r>
        <w:t>Paper sử dụng ngưỡng:</w:t>
      </w:r>
    </w:p>
    <w:p w14:paraId="40CFCA1F" w14:textId="77777777" w:rsidR="00C206BA" w:rsidRDefault="00000000">
      <w:pPr>
        <w:spacing w:before="80"/>
        <w:jc w:val="center"/>
      </w:pPr>
      <m:oMathPara>
        <m:oMathParaPr>
          <m:jc m:val="center"/>
        </m:oMathParaPr>
        <m:oMath>
          <m:r>
            <m:rPr>
              <m:sty m:val="p"/>
            </m:rPr>
            <w:rPr>
              <w:rFonts w:ascii="Cambria Math" w:hAnsi="Cambria Math"/>
            </w:rPr>
            <w:lastRenderedPageBreak/>
            <m:t>speaker</m:t>
          </m:r>
          <m:r>
            <w:rPr>
              <w:rFonts w:ascii="Cambria Math" w:hAnsi="Cambria Math"/>
            </w:rPr>
            <m:t>_</m:t>
          </m:r>
          <m:r>
            <m:rPr>
              <m:sty m:val="p"/>
            </m:rPr>
            <w:rPr>
              <w:rFonts w:ascii="Cambria Math" w:hAnsi="Cambria Math"/>
            </w:rPr>
            <m:t>limit</m:t>
          </m:r>
          <m:r>
            <w:rPr>
              <w:rFonts w:ascii="Cambria Math" w:hAnsi="Cambria Math"/>
            </w:rPr>
            <m:t>=1000</m:t>
          </m:r>
        </m:oMath>
      </m:oMathPara>
    </w:p>
    <w:p w14:paraId="7E89EE23" w14:textId="77777777" w:rsidR="00C206BA" w:rsidRDefault="00000000">
      <w:pPr>
        <w:jc w:val="both"/>
      </w:pPr>
      <w:r>
        <w:t>để phân keyword thành hai nhóm. Các keyword có ít nhất 1000 speaker được đưa vào nhóm core, ngược lại được đưa vào nhóm unknown. Cơ chế này được cài đặt trực tiếp trong source của repository.</w:t>
      </w:r>
    </w:p>
    <w:p w14:paraId="0C819D9E" w14:textId="77777777" w:rsidR="00C206BA" w:rsidRDefault="00000000">
      <w:pPr>
        <w:jc w:val="both"/>
      </w:pPr>
      <w:r>
        <w:t>Bảng thống kê số speaker trên chứng minh một cách tường minh và thuyết phục kết quả audit thực tế:</w:t>
      </w:r>
    </w:p>
    <w:p w14:paraId="63887543" w14:textId="77777777" w:rsidR="00C206BA" w:rsidRDefault="00000000">
      <w:pPr>
        <w:spacing w:after="80"/>
        <w:ind w:left="340" w:hanging="340"/>
        <w:jc w:val="both"/>
      </w:pPr>
      <w:r>
        <w:rPr>
          <w:b/>
        </w:rPr>
        <w:t xml:space="preserve">-- </w:t>
      </w:r>
      <w:r>
        <w:t>Core words: Chính xác 30 từ khóa (đạt từ 1.249 đến 1.668 speaker, vượt ngưỡng 1.000).</w:t>
      </w:r>
    </w:p>
    <w:p w14:paraId="05077465" w14:textId="77777777" w:rsidR="00C206BA" w:rsidRDefault="00000000">
      <w:pPr>
        <w:spacing w:after="80"/>
        <w:ind w:left="340" w:hanging="340"/>
        <w:jc w:val="both"/>
      </w:pPr>
      <w:r>
        <w:rPr>
          <w:b/>
        </w:rPr>
        <w:t xml:space="preserve">-- </w:t>
      </w:r>
      <w:r>
        <w:t>Unknown words: Chính xác 5 từ khóa (chỉ có từ 464 đến 515 speaker, thấp hơn hẳn ngưỡng 1.000).</w:t>
      </w:r>
    </w:p>
    <w:p w14:paraId="0A08ED22" w14:textId="77777777" w:rsidR="00C206BA" w:rsidRDefault="00000000">
      <w:pPr>
        <w:jc w:val="both"/>
      </w:pPr>
      <w:r>
        <w:t>5 unknown words gồm: visual, learn, follow, forward, backward.</w:t>
      </w:r>
    </w:p>
    <w:p w14:paraId="137DEBCC" w14:textId="77777777" w:rsidR="00C206BA" w:rsidRDefault="00000000">
      <w:pPr>
        <w:pStyle w:val="Heading3"/>
        <w:spacing w:after="80"/>
      </w:pPr>
      <w:bookmarkStart w:id="38" w:name="_Toc242050070"/>
      <w:r>
        <w:rPr>
          <w:rFonts w:ascii="Times New Roman" w:eastAsia="Times New Roman" w:hAnsi="Times New Roman"/>
        </w:rPr>
        <w:t>2.2.3. Tổ chức Few-shot của Google Speech Commands</w:t>
      </w:r>
      <w:bookmarkEnd w:id="38"/>
    </w:p>
    <w:p w14:paraId="60CBBEA9" w14:textId="77777777" w:rsidR="00C206BA" w:rsidRDefault="00000000">
      <w:pPr>
        <w:jc w:val="both"/>
      </w:pPr>
      <w:r>
        <w:t>Sau khi chuẩn bị dữ liệu, Google Speech Commands được tổ chức theo thiết lập Few-shot Learning. Dữ liệu được chia thành các lớp:</w:t>
      </w:r>
    </w:p>
    <w:tbl>
      <w:tblPr>
        <w:tblW w:w="0" w:type="auto"/>
        <w:jc w:val="center"/>
        <w:tblLayout w:type="fixed"/>
        <w:tblLook w:val="04A0" w:firstRow="1" w:lastRow="0" w:firstColumn="1" w:lastColumn="0" w:noHBand="0" w:noVBand="1"/>
      </w:tblPr>
      <w:tblGrid>
        <w:gridCol w:w="8787"/>
      </w:tblGrid>
      <w:tr w:rsidR="00C206BA" w14:paraId="4FDD7699"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035E332A" w14:textId="77777777" w:rsidR="00C206BA" w:rsidRDefault="00000000">
            <w:pPr>
              <w:spacing w:before="80" w:after="80" w:line="276" w:lineRule="auto"/>
            </w:pPr>
            <w:r>
              <w:rPr>
                <w:rFonts w:ascii="Consolas" w:hAnsi="Consolas"/>
                <w:color w:val="1E293B"/>
                <w:sz w:val="19"/>
              </w:rPr>
              <w:t>Train classes</w:t>
            </w:r>
            <w:r>
              <w:rPr>
                <w:rFonts w:ascii="Consolas" w:hAnsi="Consolas"/>
                <w:color w:val="1E293B"/>
                <w:sz w:val="19"/>
              </w:rPr>
              <w:br/>
              <w:t>Validation classes</w:t>
            </w:r>
            <w:r>
              <w:rPr>
                <w:rFonts w:ascii="Consolas" w:hAnsi="Consolas"/>
                <w:color w:val="1E293B"/>
                <w:sz w:val="19"/>
              </w:rPr>
              <w:br/>
              <w:t>Test classes</w:t>
            </w:r>
          </w:p>
        </w:tc>
      </w:tr>
    </w:tbl>
    <w:p w14:paraId="7E1BA917" w14:textId="77777777" w:rsidR="00C206BA" w:rsidRDefault="00C206BA">
      <w:pPr>
        <w:spacing w:after="80"/>
      </w:pPr>
    </w:p>
    <w:p w14:paraId="0632CB93" w14:textId="77777777" w:rsidR="00C206BA" w:rsidRDefault="00000000">
      <w:pPr>
        <w:jc w:val="both"/>
      </w:pPr>
      <w:r>
        <w:t>và sau đó được lấy mẫu thành các episode gồm:</w:t>
      </w:r>
    </w:p>
    <w:tbl>
      <w:tblPr>
        <w:tblW w:w="0" w:type="auto"/>
        <w:jc w:val="center"/>
        <w:tblLayout w:type="fixed"/>
        <w:tblLook w:val="04A0" w:firstRow="1" w:lastRow="0" w:firstColumn="1" w:lastColumn="0" w:noHBand="0" w:noVBand="1"/>
      </w:tblPr>
      <w:tblGrid>
        <w:gridCol w:w="8787"/>
      </w:tblGrid>
      <w:tr w:rsidR="00C206BA" w14:paraId="6F961083"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65B86F63" w14:textId="77777777" w:rsidR="00C206BA" w:rsidRDefault="00000000">
            <w:pPr>
              <w:spacing w:before="80" w:after="80" w:line="276" w:lineRule="auto"/>
            </w:pPr>
            <w:r>
              <w:rPr>
                <w:rFonts w:ascii="Consolas" w:hAnsi="Consolas"/>
                <w:color w:val="1E293B"/>
                <w:sz w:val="19"/>
              </w:rPr>
              <w:t>Support Set</w:t>
            </w:r>
            <w:r>
              <w:rPr>
                <w:rFonts w:ascii="Consolas" w:hAnsi="Consolas"/>
                <w:color w:val="1E293B"/>
                <w:sz w:val="19"/>
              </w:rPr>
              <w:br/>
              <w:t>+</w:t>
            </w:r>
            <w:r>
              <w:rPr>
                <w:rFonts w:ascii="Consolas" w:hAnsi="Consolas"/>
                <w:color w:val="1E293B"/>
                <w:sz w:val="19"/>
              </w:rPr>
              <w:br/>
              <w:t>Query Set</w:t>
            </w:r>
          </w:p>
        </w:tc>
      </w:tr>
    </w:tbl>
    <w:p w14:paraId="6B0472D7" w14:textId="77777777" w:rsidR="00C206BA" w:rsidRDefault="00C206BA">
      <w:pPr>
        <w:spacing w:after="80"/>
      </w:pPr>
    </w:p>
    <w:p w14:paraId="24B688AF" w14:textId="77777777" w:rsidR="00C206BA" w:rsidRDefault="00000000">
      <w:pPr>
        <w:jc w:val="both"/>
      </w:pPr>
      <w:r>
        <w:t>Mỗi episode được mô tả dưới dạng:</w:t>
      </w:r>
    </w:p>
    <w:p w14:paraId="09A66EAE" w14:textId="77777777" w:rsidR="00C206BA" w:rsidRDefault="00000000">
      <w:pPr>
        <w:spacing w:before="80"/>
        <w:jc w:val="center"/>
      </w:pPr>
      <m:oMathPara>
        <m:oMathParaPr>
          <m:jc m:val="center"/>
        </m:oMathParaPr>
        <m:oMath>
          <m:r>
            <w:rPr>
              <w:rFonts w:ascii="Cambria Math" w:hAnsi="Cambria Math"/>
            </w:rPr>
            <m:t>N</m:t>
          </m:r>
          <m:r>
            <m:rPr>
              <m:nor/>
            </m:rPr>
            <m:t>-way</m:t>
          </m:r>
          <m:r>
            <w:rPr>
              <w:rFonts w:ascii="Cambria Math" w:hAnsi="Cambria Math"/>
            </w:rPr>
            <m:t>K</m:t>
          </m:r>
          <m:r>
            <m:rPr>
              <m:nor/>
            </m:rPr>
            <m:t>-shot</m:t>
          </m:r>
        </m:oMath>
      </m:oMathPara>
    </w:p>
    <w:p w14:paraId="50F0B92A" w14:textId="77777777" w:rsidR="00C206BA" w:rsidRDefault="00000000">
      <w:pPr>
        <w:jc w:val="both"/>
      </w:pPr>
      <w:r>
        <w:t>Trong đó: N là số lớp trong episode; K là số Support Sample của mỗi lớp.</w:t>
      </w:r>
    </w:p>
    <w:p w14:paraId="3DFC63B0" w14:textId="77777777" w:rsidR="00C206BA" w:rsidRDefault="00000000">
      <w:pPr>
        <w:jc w:val="both"/>
      </w:pPr>
      <w:r>
        <w:t>Một điểm cần lưu ý là repository khai báo:</w:t>
      </w:r>
    </w:p>
    <w:tbl>
      <w:tblPr>
        <w:tblW w:w="0" w:type="auto"/>
        <w:jc w:val="center"/>
        <w:tblLayout w:type="fixed"/>
        <w:tblLook w:val="04A0" w:firstRow="1" w:lastRow="0" w:firstColumn="1" w:lastColumn="0" w:noHBand="0" w:noVBand="1"/>
      </w:tblPr>
      <w:tblGrid>
        <w:gridCol w:w="8787"/>
      </w:tblGrid>
      <w:tr w:rsidR="00C206BA" w14:paraId="2857B182"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16893234" w14:textId="77777777" w:rsidR="00C206BA" w:rsidRDefault="00000000">
            <w:pPr>
              <w:spacing w:before="80" w:after="80" w:line="276" w:lineRule="auto"/>
            </w:pPr>
            <w:r>
              <w:rPr>
                <w:rFonts w:ascii="Consolas" w:hAnsi="Consolas"/>
                <w:color w:val="1E293B"/>
                <w:sz w:val="19"/>
              </w:rPr>
              <w:t>core_split = (24, 5, 5)</w:t>
            </w:r>
          </w:p>
        </w:tc>
      </w:tr>
    </w:tbl>
    <w:p w14:paraId="4741A00B" w14:textId="77777777" w:rsidR="00C206BA" w:rsidRDefault="00C206BA">
      <w:pPr>
        <w:spacing w:after="80"/>
      </w:pPr>
    </w:p>
    <w:p w14:paraId="3BA59B57" w14:textId="77777777" w:rsidR="00C206BA" w:rsidRDefault="00000000">
      <w:pPr>
        <w:jc w:val="both"/>
      </w:pPr>
      <w:r>
        <w:t>nhưng hàm tạo split thực tế lấy số lớp validation và test để suy ra train set:</w:t>
      </w:r>
    </w:p>
    <w:tbl>
      <w:tblPr>
        <w:tblW w:w="0" w:type="auto"/>
        <w:jc w:val="center"/>
        <w:tblLayout w:type="fixed"/>
        <w:tblLook w:val="04A0" w:firstRow="1" w:lastRow="0" w:firstColumn="1" w:lastColumn="0" w:noHBand="0" w:noVBand="1"/>
      </w:tblPr>
      <w:tblGrid>
        <w:gridCol w:w="8787"/>
      </w:tblGrid>
      <w:tr w:rsidR="00C206BA" w14:paraId="08093876"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5B452E2C" w14:textId="77777777" w:rsidR="00C206BA" w:rsidRDefault="00000000">
            <w:pPr>
              <w:spacing w:before="80" w:after="80" w:line="276" w:lineRule="auto"/>
            </w:pPr>
            <w:r>
              <w:rPr>
                <w:rFonts w:ascii="Consolas" w:hAnsi="Consolas"/>
                <w:color w:val="1E293B"/>
                <w:sz w:val="19"/>
              </w:rPr>
              <w:t>train = classes[:-(vl+te)]</w:t>
            </w:r>
          </w:p>
        </w:tc>
      </w:tr>
    </w:tbl>
    <w:p w14:paraId="64C7BE9D" w14:textId="77777777" w:rsidR="00C206BA" w:rsidRDefault="00C206BA">
      <w:pPr>
        <w:spacing w:after="80"/>
      </w:pPr>
    </w:p>
    <w:p w14:paraId="5DE86C44" w14:textId="77777777" w:rsidR="00C206BA" w:rsidRDefault="00000000">
      <w:pPr>
        <w:jc w:val="both"/>
      </w:pPr>
      <w:r>
        <w:t>Audit thực tế hiện tại cho thấy chỉ có 30 core classes. Vì vậy, split thực tế cần tiếp tục được xác nhận sau khi chạy hoàn chỉnh pipeline của paper trước khi đưa số lượng train/validation/test class cuối cùng vào phần kết quả thực nghiệm.</w:t>
      </w:r>
    </w:p>
    <w:p w14:paraId="388E67BC" w14:textId="77777777" w:rsidR="00C206BA" w:rsidRDefault="00000000">
      <w:pPr>
        <w:keepNext/>
        <w:spacing w:before="160"/>
        <w:jc w:val="center"/>
      </w:pPr>
      <w:r>
        <w:rPr>
          <w:noProof/>
        </w:rPr>
        <w:drawing>
          <wp:inline distT="0" distB="0" distL="0" distR="0" wp14:anchorId="6A259C9E" wp14:editId="3FF6599A">
            <wp:extent cx="5400000" cy="21245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1_data_structure_vector.png"/>
                    <pic:cNvPicPr/>
                  </pic:nvPicPr>
                  <pic:blipFill>
                    <a:blip r:embed="rId17"/>
                    <a:stretch>
                      <a:fillRect/>
                    </a:stretch>
                  </pic:blipFill>
                  <pic:spPr>
                    <a:xfrm>
                      <a:off x="0" y="0"/>
                      <a:ext cx="5400000" cy="2124516"/>
                    </a:xfrm>
                    <a:prstGeom prst="rect">
                      <a:avLst/>
                    </a:prstGeom>
                  </pic:spPr>
                </pic:pic>
              </a:graphicData>
            </a:graphic>
          </wp:inline>
        </w:drawing>
      </w:r>
    </w:p>
    <w:p w14:paraId="4A2E7AE0" w14:textId="77777777" w:rsidR="00C206BA" w:rsidRDefault="00000000">
      <w:pPr>
        <w:spacing w:after="200"/>
        <w:jc w:val="center"/>
      </w:pPr>
      <w:r>
        <w:rPr>
          <w:i/>
          <w:sz w:val="22"/>
        </w:rPr>
        <w:t>Hình 2.2. Cấu trúc thư mục dữ liệu, file âm thanh và episode Few-shot của Google Speech Commands</w:t>
      </w:r>
    </w:p>
    <w:p w14:paraId="742CCC92" w14:textId="77777777" w:rsidR="00C206BA" w:rsidRDefault="00000000">
      <w:pPr>
        <w:pStyle w:val="Heading3"/>
        <w:spacing w:after="80"/>
      </w:pPr>
      <w:bookmarkStart w:id="39" w:name="_Toc242050071"/>
      <w:r>
        <w:rPr>
          <w:rFonts w:ascii="Times New Roman" w:eastAsia="Times New Roman" w:hAnsi="Times New Roman"/>
        </w:rPr>
        <w:t>2.2.4. AudioMNIST</w:t>
      </w:r>
      <w:bookmarkEnd w:id="39"/>
    </w:p>
    <w:p w14:paraId="75B0FE23" w14:textId="77777777" w:rsidR="00C206BA" w:rsidRDefault="00000000">
      <w:pPr>
        <w:jc w:val="both"/>
      </w:pPr>
      <w:r>
        <w:t>AudioMNIST được sử dụng như dataset bổ sung dạng single-word speech.</w:t>
      </w:r>
    </w:p>
    <w:p w14:paraId="221283B8" w14:textId="77777777" w:rsidR="00C206BA" w:rsidRDefault="00000000">
      <w:pPr>
        <w:jc w:val="both"/>
      </w:pPr>
      <w:r>
        <w:t>Dữ liệu có cấu trúc:</w:t>
      </w:r>
    </w:p>
    <w:tbl>
      <w:tblPr>
        <w:tblW w:w="0" w:type="auto"/>
        <w:jc w:val="center"/>
        <w:tblLayout w:type="fixed"/>
        <w:tblLook w:val="04A0" w:firstRow="1" w:lastRow="0" w:firstColumn="1" w:lastColumn="0" w:noHBand="0" w:noVBand="1"/>
      </w:tblPr>
      <w:tblGrid>
        <w:gridCol w:w="8787"/>
      </w:tblGrid>
      <w:tr w:rsidR="00C206BA" w14:paraId="2071AA02"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3B53FF30" w14:textId="77777777" w:rsidR="00C206BA" w:rsidRDefault="00000000">
            <w:pPr>
              <w:spacing w:before="80" w:after="80" w:line="276" w:lineRule="auto"/>
            </w:pPr>
            <w:r>
              <w:rPr>
                <w:rFonts w:ascii="Consolas" w:hAnsi="Consolas"/>
                <w:color w:val="1E293B"/>
                <w:sz w:val="19"/>
              </w:rPr>
              <w:t>audio-mnist/</w:t>
            </w:r>
            <w:r>
              <w:rPr>
                <w:rFonts w:ascii="Consolas" w:hAnsi="Consolas"/>
                <w:color w:val="1E293B"/>
                <w:sz w:val="19"/>
              </w:rPr>
              <w:br/>
              <w:t>└── data/</w:t>
            </w:r>
            <w:r>
              <w:rPr>
                <w:rFonts w:ascii="Consolas" w:hAnsi="Consolas"/>
                <w:color w:val="1E293B"/>
                <w:sz w:val="19"/>
              </w:rPr>
              <w:br/>
              <w:t xml:space="preserve">    ├── 01/</w:t>
            </w:r>
            <w:r>
              <w:rPr>
                <w:rFonts w:ascii="Consolas" w:hAnsi="Consolas"/>
                <w:color w:val="1E293B"/>
                <w:sz w:val="19"/>
              </w:rPr>
              <w:br/>
              <w:t xml:space="preserve">    │   ├── 0_01_0.wav</w:t>
            </w:r>
            <w:r>
              <w:rPr>
                <w:rFonts w:ascii="Consolas" w:hAnsi="Consolas"/>
                <w:color w:val="1E293B"/>
                <w:sz w:val="19"/>
              </w:rPr>
              <w:br/>
              <w:t xml:space="preserve">    │   ├── 1_01_0.wav</w:t>
            </w:r>
            <w:r>
              <w:rPr>
                <w:rFonts w:ascii="Consolas" w:hAnsi="Consolas"/>
                <w:color w:val="1E293B"/>
                <w:sz w:val="19"/>
              </w:rPr>
              <w:br/>
              <w:t xml:space="preserve">    │   └── ...</w:t>
            </w:r>
            <w:r>
              <w:rPr>
                <w:rFonts w:ascii="Consolas" w:hAnsi="Consolas"/>
                <w:color w:val="1E293B"/>
                <w:sz w:val="19"/>
              </w:rPr>
              <w:br/>
              <w:t xml:space="preserve">    ├── 02/</w:t>
            </w:r>
            <w:r>
              <w:rPr>
                <w:rFonts w:ascii="Consolas" w:hAnsi="Consolas"/>
                <w:color w:val="1E293B"/>
                <w:sz w:val="19"/>
              </w:rPr>
              <w:br/>
              <w:t xml:space="preserve">    └── ...</w:t>
            </w:r>
          </w:p>
        </w:tc>
      </w:tr>
    </w:tbl>
    <w:p w14:paraId="4393D2D6" w14:textId="77777777" w:rsidR="00C206BA" w:rsidRDefault="00C206BA">
      <w:pPr>
        <w:spacing w:after="80"/>
      </w:pPr>
    </w:p>
    <w:p w14:paraId="190C39DB" w14:textId="77777777" w:rsidR="00C206BA" w:rsidRDefault="00000000">
      <w:pPr>
        <w:jc w:val="both"/>
      </w:pPr>
      <w:r>
        <w:t>Tên file có dạng: digit_speaker_recording.wav. Ví dụ, 0_01_0.wav có thể hiểu: digit = 0; speaker ID = 01; recording = 0.</w:t>
      </w:r>
    </w:p>
    <w:p w14:paraId="05143F6F" w14:textId="77777777" w:rsidR="00C206BA" w:rsidRDefault="00000000">
      <w:pPr>
        <w:jc w:val="both"/>
      </w:pPr>
      <w:r>
        <w:rPr>
          <w:b/>
        </w:rPr>
        <w:t>Số lượng dữ liệu:</w:t>
      </w:r>
    </w:p>
    <w:p w14:paraId="74D233A1" w14:textId="77777777" w:rsidR="00C206BA" w:rsidRDefault="00000000">
      <w:pPr>
        <w:jc w:val="both"/>
      </w:pPr>
      <w:r>
        <w:lastRenderedPageBreak/>
        <w:t>Audit cấu trúc toàn bộ AudioMNIST cho kết quả:</w:t>
      </w:r>
    </w:p>
    <w:p w14:paraId="3F138B12" w14:textId="77777777" w:rsidR="00C206BA" w:rsidRDefault="00000000">
      <w:pPr>
        <w:spacing w:after="80"/>
        <w:ind w:left="340" w:hanging="340"/>
        <w:jc w:val="both"/>
      </w:pPr>
      <w:r>
        <w:rPr>
          <w:b/>
        </w:rPr>
        <w:t xml:space="preserve">-- </w:t>
      </w:r>
      <w:r>
        <w:t>Tổng số WAV: 30.000 file</w:t>
      </w:r>
    </w:p>
    <w:p w14:paraId="6BCAF473" w14:textId="77777777" w:rsidR="00C206BA" w:rsidRDefault="00000000">
      <w:pPr>
        <w:spacing w:after="80"/>
        <w:ind w:left="340" w:hanging="340"/>
        <w:jc w:val="both"/>
      </w:pPr>
      <w:r>
        <w:rPr>
          <w:b/>
        </w:rPr>
        <w:t xml:space="preserve">-- </w:t>
      </w:r>
      <w:r>
        <w:t>Số label: 10 chữ số</w:t>
      </w:r>
    </w:p>
    <w:p w14:paraId="6410C17B" w14:textId="77777777" w:rsidR="00C206BA" w:rsidRDefault="00000000">
      <w:pPr>
        <w:spacing w:after="80"/>
        <w:ind w:left="340" w:hanging="340"/>
        <w:jc w:val="both"/>
      </w:pPr>
      <w:r>
        <w:rPr>
          <w:b/>
        </w:rPr>
        <w:t xml:space="preserve">-- </w:t>
      </w:r>
      <w:r>
        <w:t>Số speaker: 60 người nói</w:t>
      </w:r>
    </w:p>
    <w:p w14:paraId="71DB867D" w14:textId="77777777" w:rsidR="00C206BA" w:rsidRDefault="00000000">
      <w:pPr>
        <w:jc w:val="both"/>
      </w:pPr>
      <w:r>
        <w:t>Các label là các chữ số:</w:t>
      </w:r>
    </w:p>
    <w:p w14:paraId="0DC35E74" w14:textId="77777777" w:rsidR="00C206BA" w:rsidRDefault="00000000">
      <w:pPr>
        <w:spacing w:before="80"/>
        <w:jc w:val="center"/>
      </w:pPr>
      <m:oMathPara>
        <m:oMathParaPr>
          <m:jc m:val="center"/>
        </m:oMathParaPr>
        <m:oMath>
          <m:r>
            <m:rPr>
              <m:sty m:val="p"/>
            </m:rPr>
            <w:rPr>
              <w:rFonts w:ascii="Cambria Math" w:hAnsi="Cambria Math"/>
            </w:rPr>
            <m:t>0,1,2,</m:t>
          </m:r>
          <m:r>
            <w:rPr>
              <w:rFonts w:ascii="Cambria Math" w:hAnsi="Cambria Math"/>
            </w:rPr>
            <m:t>…</m:t>
          </m:r>
          <m:r>
            <m:rPr>
              <m:sty m:val="p"/>
            </m:rPr>
            <w:rPr>
              <w:rFonts w:ascii="Cambria Math" w:hAnsi="Cambria Math"/>
            </w:rPr>
            <m:t>,</m:t>
          </m:r>
          <m:r>
            <w:rPr>
              <w:rFonts w:ascii="Cambria Math" w:hAnsi="Cambria Math"/>
            </w:rPr>
            <m:t>9</m:t>
          </m:r>
        </m:oMath>
      </m:oMathPara>
    </w:p>
    <w:p w14:paraId="1B0B3121" w14:textId="77777777" w:rsidR="00C206BA" w:rsidRDefault="00000000">
      <w:pPr>
        <w:jc w:val="both"/>
      </w:pPr>
      <w:r>
        <w:t>Mỗi chữ số có đúng 3.000 mẫu:</w:t>
      </w:r>
    </w:p>
    <w:p w14:paraId="1768802E" w14:textId="77777777" w:rsidR="00C206BA" w:rsidRDefault="00000000">
      <w:pPr>
        <w:spacing w:before="80"/>
        <w:jc w:val="center"/>
      </w:pPr>
      <w:r>
        <w:rPr>
          <w:rFonts w:ascii="Cambria Math" w:eastAsia="Cambria Math" w:hAnsi="Cambria Math"/>
          <w:sz w:val="24"/>
        </w:rPr>
        <w:t>3000</w:t>
      </w:r>
    </w:p>
    <w:p w14:paraId="1F0A193D" w14:textId="77777777" w:rsidR="00C206BA" w:rsidRDefault="00000000">
      <w:pPr>
        <w:jc w:val="both"/>
      </w:pPr>
      <w:r>
        <w:t>Phân bố chi tiết theo từng chữ số:</w:t>
      </w:r>
    </w:p>
    <w:tbl>
      <w:tblPr>
        <w:tblW w:w="0" w:type="auto"/>
        <w:jc w:val="center"/>
        <w:tblLayout w:type="fixed"/>
        <w:tblLook w:val="04A0" w:firstRow="1" w:lastRow="0" w:firstColumn="1" w:lastColumn="0" w:noHBand="0" w:noVBand="1"/>
      </w:tblPr>
      <w:tblGrid>
        <w:gridCol w:w="3402"/>
        <w:gridCol w:w="5386"/>
      </w:tblGrid>
      <w:tr w:rsidR="00C206BA" w14:paraId="32019761" w14:textId="77777777">
        <w:trPr>
          <w:jc w:val="center"/>
        </w:trPr>
        <w:tc>
          <w:tcPr>
            <w:tcW w:w="3402" w:type="dxa"/>
            <w:shd w:val="clear" w:color="auto" w:fill="E2E8F0"/>
          </w:tcPr>
          <w:p w14:paraId="6176F94C" w14:textId="77777777" w:rsidR="00C206BA" w:rsidRDefault="00000000">
            <w:pPr>
              <w:spacing w:after="60" w:line="276" w:lineRule="auto"/>
              <w:jc w:val="center"/>
            </w:pPr>
            <w:r>
              <w:rPr>
                <w:b/>
                <w:sz w:val="22"/>
              </w:rPr>
              <w:t>Digit</w:t>
            </w:r>
          </w:p>
        </w:tc>
        <w:tc>
          <w:tcPr>
            <w:tcW w:w="5386" w:type="dxa"/>
            <w:shd w:val="clear" w:color="auto" w:fill="E2E8F0"/>
          </w:tcPr>
          <w:p w14:paraId="2C46C508" w14:textId="77777777" w:rsidR="00C206BA" w:rsidRDefault="00000000">
            <w:pPr>
              <w:spacing w:after="60" w:line="276" w:lineRule="auto"/>
              <w:jc w:val="center"/>
            </w:pPr>
            <w:r>
              <w:rPr>
                <w:b/>
                <w:sz w:val="22"/>
              </w:rPr>
              <w:t>Số mẫu</w:t>
            </w:r>
          </w:p>
        </w:tc>
      </w:tr>
      <w:tr w:rsidR="00C206BA" w14:paraId="7388E718" w14:textId="77777777">
        <w:trPr>
          <w:jc w:val="center"/>
        </w:trPr>
        <w:tc>
          <w:tcPr>
            <w:tcW w:w="3402" w:type="dxa"/>
          </w:tcPr>
          <w:p w14:paraId="0219250E" w14:textId="77777777" w:rsidR="00C206BA" w:rsidRDefault="00000000">
            <w:pPr>
              <w:spacing w:after="60" w:line="276" w:lineRule="auto"/>
              <w:jc w:val="center"/>
            </w:pPr>
            <w:r>
              <w:rPr>
                <w:sz w:val="21"/>
              </w:rPr>
              <w:t>0</w:t>
            </w:r>
          </w:p>
        </w:tc>
        <w:tc>
          <w:tcPr>
            <w:tcW w:w="5386" w:type="dxa"/>
          </w:tcPr>
          <w:p w14:paraId="19AF4223" w14:textId="77777777" w:rsidR="00C206BA" w:rsidRDefault="00000000">
            <w:pPr>
              <w:spacing w:after="60" w:line="276" w:lineRule="auto"/>
            </w:pPr>
            <w:r>
              <w:rPr>
                <w:sz w:val="21"/>
              </w:rPr>
              <w:t>3000</w:t>
            </w:r>
          </w:p>
        </w:tc>
      </w:tr>
      <w:tr w:rsidR="00C206BA" w14:paraId="66F1AF12" w14:textId="77777777">
        <w:trPr>
          <w:jc w:val="center"/>
        </w:trPr>
        <w:tc>
          <w:tcPr>
            <w:tcW w:w="3402" w:type="dxa"/>
          </w:tcPr>
          <w:p w14:paraId="66168545" w14:textId="77777777" w:rsidR="00C206BA" w:rsidRDefault="00000000">
            <w:pPr>
              <w:spacing w:after="60" w:line="276" w:lineRule="auto"/>
              <w:jc w:val="center"/>
            </w:pPr>
            <w:r>
              <w:rPr>
                <w:sz w:val="21"/>
              </w:rPr>
              <w:t>1</w:t>
            </w:r>
          </w:p>
        </w:tc>
        <w:tc>
          <w:tcPr>
            <w:tcW w:w="5386" w:type="dxa"/>
          </w:tcPr>
          <w:p w14:paraId="09038428" w14:textId="77777777" w:rsidR="00C206BA" w:rsidRDefault="00000000">
            <w:pPr>
              <w:spacing w:after="60" w:line="276" w:lineRule="auto"/>
            </w:pPr>
            <w:r>
              <w:rPr>
                <w:sz w:val="21"/>
              </w:rPr>
              <w:t>3000</w:t>
            </w:r>
          </w:p>
        </w:tc>
      </w:tr>
      <w:tr w:rsidR="00C206BA" w14:paraId="1D4EF22D" w14:textId="77777777">
        <w:trPr>
          <w:jc w:val="center"/>
        </w:trPr>
        <w:tc>
          <w:tcPr>
            <w:tcW w:w="3402" w:type="dxa"/>
          </w:tcPr>
          <w:p w14:paraId="60D63CC0" w14:textId="77777777" w:rsidR="00C206BA" w:rsidRDefault="00000000">
            <w:pPr>
              <w:spacing w:after="60" w:line="276" w:lineRule="auto"/>
              <w:jc w:val="center"/>
            </w:pPr>
            <w:r>
              <w:rPr>
                <w:sz w:val="21"/>
              </w:rPr>
              <w:t>2</w:t>
            </w:r>
          </w:p>
        </w:tc>
        <w:tc>
          <w:tcPr>
            <w:tcW w:w="5386" w:type="dxa"/>
          </w:tcPr>
          <w:p w14:paraId="15E56B38" w14:textId="77777777" w:rsidR="00C206BA" w:rsidRDefault="00000000">
            <w:pPr>
              <w:spacing w:after="60" w:line="276" w:lineRule="auto"/>
            </w:pPr>
            <w:r>
              <w:rPr>
                <w:sz w:val="21"/>
              </w:rPr>
              <w:t>3000</w:t>
            </w:r>
          </w:p>
        </w:tc>
      </w:tr>
      <w:tr w:rsidR="00C206BA" w14:paraId="1426B135" w14:textId="77777777">
        <w:trPr>
          <w:jc w:val="center"/>
        </w:trPr>
        <w:tc>
          <w:tcPr>
            <w:tcW w:w="3402" w:type="dxa"/>
          </w:tcPr>
          <w:p w14:paraId="78AD6FFA" w14:textId="77777777" w:rsidR="00C206BA" w:rsidRDefault="00000000">
            <w:pPr>
              <w:spacing w:after="60" w:line="276" w:lineRule="auto"/>
              <w:jc w:val="center"/>
            </w:pPr>
            <w:r>
              <w:rPr>
                <w:sz w:val="21"/>
              </w:rPr>
              <w:t>3</w:t>
            </w:r>
          </w:p>
        </w:tc>
        <w:tc>
          <w:tcPr>
            <w:tcW w:w="5386" w:type="dxa"/>
          </w:tcPr>
          <w:p w14:paraId="30ADBC89" w14:textId="77777777" w:rsidR="00C206BA" w:rsidRDefault="00000000">
            <w:pPr>
              <w:spacing w:after="60" w:line="276" w:lineRule="auto"/>
            </w:pPr>
            <w:r>
              <w:rPr>
                <w:sz w:val="21"/>
              </w:rPr>
              <w:t>3000</w:t>
            </w:r>
          </w:p>
        </w:tc>
      </w:tr>
      <w:tr w:rsidR="00C206BA" w14:paraId="78738960" w14:textId="77777777">
        <w:trPr>
          <w:jc w:val="center"/>
        </w:trPr>
        <w:tc>
          <w:tcPr>
            <w:tcW w:w="3402" w:type="dxa"/>
          </w:tcPr>
          <w:p w14:paraId="2B690523" w14:textId="77777777" w:rsidR="00C206BA" w:rsidRDefault="00000000">
            <w:pPr>
              <w:spacing w:after="60" w:line="276" w:lineRule="auto"/>
              <w:jc w:val="center"/>
            </w:pPr>
            <w:r>
              <w:rPr>
                <w:sz w:val="21"/>
              </w:rPr>
              <w:t>4</w:t>
            </w:r>
          </w:p>
        </w:tc>
        <w:tc>
          <w:tcPr>
            <w:tcW w:w="5386" w:type="dxa"/>
          </w:tcPr>
          <w:p w14:paraId="76F6E31B" w14:textId="77777777" w:rsidR="00C206BA" w:rsidRDefault="00000000">
            <w:pPr>
              <w:spacing w:after="60" w:line="276" w:lineRule="auto"/>
            </w:pPr>
            <w:r>
              <w:rPr>
                <w:sz w:val="21"/>
              </w:rPr>
              <w:t>3000</w:t>
            </w:r>
          </w:p>
        </w:tc>
      </w:tr>
      <w:tr w:rsidR="00C206BA" w14:paraId="269BA3C4" w14:textId="77777777">
        <w:trPr>
          <w:jc w:val="center"/>
        </w:trPr>
        <w:tc>
          <w:tcPr>
            <w:tcW w:w="3402" w:type="dxa"/>
          </w:tcPr>
          <w:p w14:paraId="036A30C6" w14:textId="77777777" w:rsidR="00C206BA" w:rsidRDefault="00000000">
            <w:pPr>
              <w:spacing w:after="60" w:line="276" w:lineRule="auto"/>
              <w:jc w:val="center"/>
            </w:pPr>
            <w:r>
              <w:rPr>
                <w:sz w:val="21"/>
              </w:rPr>
              <w:t>5</w:t>
            </w:r>
          </w:p>
        </w:tc>
        <w:tc>
          <w:tcPr>
            <w:tcW w:w="5386" w:type="dxa"/>
          </w:tcPr>
          <w:p w14:paraId="1BDDCA03" w14:textId="77777777" w:rsidR="00C206BA" w:rsidRDefault="00000000">
            <w:pPr>
              <w:spacing w:after="60" w:line="276" w:lineRule="auto"/>
            </w:pPr>
            <w:r>
              <w:rPr>
                <w:sz w:val="21"/>
              </w:rPr>
              <w:t>3000</w:t>
            </w:r>
          </w:p>
        </w:tc>
      </w:tr>
      <w:tr w:rsidR="00C206BA" w14:paraId="22A0E80A" w14:textId="77777777">
        <w:trPr>
          <w:jc w:val="center"/>
        </w:trPr>
        <w:tc>
          <w:tcPr>
            <w:tcW w:w="3402" w:type="dxa"/>
          </w:tcPr>
          <w:p w14:paraId="3BE66567" w14:textId="77777777" w:rsidR="00C206BA" w:rsidRDefault="00000000">
            <w:pPr>
              <w:spacing w:after="60" w:line="276" w:lineRule="auto"/>
              <w:jc w:val="center"/>
            </w:pPr>
            <w:r>
              <w:rPr>
                <w:sz w:val="21"/>
              </w:rPr>
              <w:t>6</w:t>
            </w:r>
          </w:p>
        </w:tc>
        <w:tc>
          <w:tcPr>
            <w:tcW w:w="5386" w:type="dxa"/>
          </w:tcPr>
          <w:p w14:paraId="10CCFA09" w14:textId="77777777" w:rsidR="00C206BA" w:rsidRDefault="00000000">
            <w:pPr>
              <w:spacing w:after="60" w:line="276" w:lineRule="auto"/>
            </w:pPr>
            <w:r>
              <w:rPr>
                <w:sz w:val="21"/>
              </w:rPr>
              <w:t>3000</w:t>
            </w:r>
          </w:p>
        </w:tc>
      </w:tr>
      <w:tr w:rsidR="00C206BA" w14:paraId="55BAA679" w14:textId="77777777">
        <w:trPr>
          <w:jc w:val="center"/>
        </w:trPr>
        <w:tc>
          <w:tcPr>
            <w:tcW w:w="3402" w:type="dxa"/>
          </w:tcPr>
          <w:p w14:paraId="11F28706" w14:textId="77777777" w:rsidR="00C206BA" w:rsidRDefault="00000000">
            <w:pPr>
              <w:spacing w:after="60" w:line="276" w:lineRule="auto"/>
              <w:jc w:val="center"/>
            </w:pPr>
            <w:r>
              <w:rPr>
                <w:sz w:val="21"/>
              </w:rPr>
              <w:t>7</w:t>
            </w:r>
          </w:p>
        </w:tc>
        <w:tc>
          <w:tcPr>
            <w:tcW w:w="5386" w:type="dxa"/>
          </w:tcPr>
          <w:p w14:paraId="2032BE48" w14:textId="77777777" w:rsidR="00C206BA" w:rsidRDefault="00000000">
            <w:pPr>
              <w:spacing w:after="60" w:line="276" w:lineRule="auto"/>
            </w:pPr>
            <w:r>
              <w:rPr>
                <w:sz w:val="21"/>
              </w:rPr>
              <w:t>3000</w:t>
            </w:r>
          </w:p>
        </w:tc>
      </w:tr>
      <w:tr w:rsidR="00C206BA" w14:paraId="4DCC0C33" w14:textId="77777777">
        <w:trPr>
          <w:jc w:val="center"/>
        </w:trPr>
        <w:tc>
          <w:tcPr>
            <w:tcW w:w="3402" w:type="dxa"/>
          </w:tcPr>
          <w:p w14:paraId="74915362" w14:textId="77777777" w:rsidR="00C206BA" w:rsidRDefault="00000000">
            <w:pPr>
              <w:spacing w:after="60" w:line="276" w:lineRule="auto"/>
              <w:jc w:val="center"/>
            </w:pPr>
            <w:r>
              <w:rPr>
                <w:sz w:val="21"/>
              </w:rPr>
              <w:t>8</w:t>
            </w:r>
          </w:p>
        </w:tc>
        <w:tc>
          <w:tcPr>
            <w:tcW w:w="5386" w:type="dxa"/>
          </w:tcPr>
          <w:p w14:paraId="0638D83B" w14:textId="77777777" w:rsidR="00C206BA" w:rsidRDefault="00000000">
            <w:pPr>
              <w:spacing w:after="60" w:line="276" w:lineRule="auto"/>
            </w:pPr>
            <w:r>
              <w:rPr>
                <w:sz w:val="21"/>
              </w:rPr>
              <w:t>3000</w:t>
            </w:r>
          </w:p>
        </w:tc>
      </w:tr>
      <w:tr w:rsidR="00C206BA" w14:paraId="28712B4C" w14:textId="77777777">
        <w:trPr>
          <w:jc w:val="center"/>
        </w:trPr>
        <w:tc>
          <w:tcPr>
            <w:tcW w:w="3402" w:type="dxa"/>
          </w:tcPr>
          <w:p w14:paraId="27FCE648" w14:textId="77777777" w:rsidR="00C206BA" w:rsidRDefault="00000000">
            <w:pPr>
              <w:spacing w:after="60" w:line="276" w:lineRule="auto"/>
              <w:jc w:val="center"/>
            </w:pPr>
            <w:r>
              <w:rPr>
                <w:sz w:val="21"/>
              </w:rPr>
              <w:t>9</w:t>
            </w:r>
          </w:p>
        </w:tc>
        <w:tc>
          <w:tcPr>
            <w:tcW w:w="5386" w:type="dxa"/>
          </w:tcPr>
          <w:p w14:paraId="2C1B2542" w14:textId="77777777" w:rsidR="00C206BA" w:rsidRDefault="00000000">
            <w:pPr>
              <w:spacing w:after="60" w:line="276" w:lineRule="auto"/>
            </w:pPr>
            <w:r>
              <w:rPr>
                <w:sz w:val="21"/>
              </w:rPr>
              <w:t>3000</w:t>
            </w:r>
          </w:p>
        </w:tc>
      </w:tr>
    </w:tbl>
    <w:p w14:paraId="1896BFAE" w14:textId="77777777" w:rsidR="00C206BA" w:rsidRDefault="00C206BA"/>
    <w:p w14:paraId="6A442B1C" w14:textId="77777777" w:rsidR="00C206BA" w:rsidRDefault="00000000">
      <w:pPr>
        <w:jc w:val="both"/>
      </w:pPr>
      <w:r>
        <w:t>Như vậy AudioMNIST có phân bố label cân bằng theo số lượng mẫu.</w:t>
      </w:r>
    </w:p>
    <w:p w14:paraId="5436B427" w14:textId="77777777" w:rsidR="00C206BA" w:rsidRDefault="00000000">
      <w:pPr>
        <w:jc w:val="both"/>
      </w:pPr>
      <w:r>
        <w:rPr>
          <w:b/>
        </w:rPr>
        <w:t>Định dạng âm thanh:</w:t>
      </w:r>
    </w:p>
    <w:p w14:paraId="51AA13FC" w14:textId="77777777" w:rsidR="00C206BA" w:rsidRDefault="00000000">
      <w:pPr>
        <w:jc w:val="both"/>
      </w:pPr>
      <w:r>
        <w:t>Nhóm kiểm tra trực tiếp một số file đại diện và thu được:</w:t>
      </w:r>
    </w:p>
    <w:tbl>
      <w:tblPr>
        <w:tblW w:w="0" w:type="auto"/>
        <w:jc w:val="center"/>
        <w:tblLayout w:type="fixed"/>
        <w:tblLook w:val="04A0" w:firstRow="1" w:lastRow="0" w:firstColumn="1" w:lastColumn="0" w:noHBand="0" w:noVBand="1"/>
      </w:tblPr>
      <w:tblGrid>
        <w:gridCol w:w="8787"/>
      </w:tblGrid>
      <w:tr w:rsidR="00C206BA" w14:paraId="5AB02365"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04CD7FE5" w14:textId="77777777" w:rsidR="00C206BA" w:rsidRDefault="00000000">
            <w:pPr>
              <w:spacing w:before="80" w:after="80" w:line="276" w:lineRule="auto"/>
            </w:pPr>
            <w:r>
              <w:rPr>
                <w:rFonts w:ascii="Consolas" w:hAnsi="Consolas"/>
                <w:color w:val="1E293B"/>
                <w:sz w:val="19"/>
              </w:rPr>
              <w:t>Sample rate : 48.000 Hz</w:t>
            </w:r>
            <w:r>
              <w:rPr>
                <w:rFonts w:ascii="Consolas" w:hAnsi="Consolas"/>
                <w:color w:val="1E293B"/>
                <w:sz w:val="19"/>
              </w:rPr>
              <w:br/>
              <w:t>Channel     : 1</w:t>
            </w:r>
            <w:r>
              <w:rPr>
                <w:rFonts w:ascii="Consolas" w:hAnsi="Consolas"/>
                <w:color w:val="1E293B"/>
                <w:sz w:val="19"/>
              </w:rPr>
              <w:br/>
              <w:t>Format      : WAV</w:t>
            </w:r>
            <w:r>
              <w:rPr>
                <w:rFonts w:ascii="Consolas" w:hAnsi="Consolas"/>
                <w:color w:val="1E293B"/>
                <w:sz w:val="19"/>
              </w:rPr>
              <w:br/>
              <w:t>Subtype     : PCM_16</w:t>
            </w:r>
          </w:p>
        </w:tc>
      </w:tr>
    </w:tbl>
    <w:p w14:paraId="324AC42A" w14:textId="77777777" w:rsidR="00C206BA" w:rsidRDefault="00C206BA">
      <w:pPr>
        <w:spacing w:after="80"/>
      </w:pPr>
    </w:p>
    <w:p w14:paraId="79545D5D" w14:textId="77777777" w:rsidR="00C206BA" w:rsidRDefault="00000000">
      <w:pPr>
        <w:jc w:val="both"/>
      </w:pPr>
      <w:r>
        <w:t>Ví dụ:</w:t>
      </w:r>
    </w:p>
    <w:tbl>
      <w:tblPr>
        <w:tblW w:w="0" w:type="auto"/>
        <w:jc w:val="center"/>
        <w:tblLayout w:type="fixed"/>
        <w:tblLook w:val="04A0" w:firstRow="1" w:lastRow="0" w:firstColumn="1" w:lastColumn="0" w:noHBand="0" w:noVBand="1"/>
      </w:tblPr>
      <w:tblGrid>
        <w:gridCol w:w="8787"/>
      </w:tblGrid>
      <w:tr w:rsidR="00C206BA" w14:paraId="632A8A58"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348EBE62" w14:textId="77777777" w:rsidR="00C206BA" w:rsidRDefault="00000000">
            <w:pPr>
              <w:spacing w:before="80" w:after="80" w:line="276" w:lineRule="auto"/>
            </w:pPr>
            <w:r>
              <w:rPr>
                <w:rFonts w:ascii="Consolas" w:hAnsi="Consolas"/>
                <w:color w:val="1E293B"/>
                <w:sz w:val="19"/>
              </w:rPr>
              <w:lastRenderedPageBreak/>
              <w:t>6_01_49.wav</w:t>
            </w:r>
            <w:r>
              <w:rPr>
                <w:rFonts w:ascii="Consolas" w:hAnsi="Consolas"/>
                <w:color w:val="1E293B"/>
                <w:sz w:val="19"/>
              </w:rPr>
              <w:br/>
              <w:t>sr = 48000</w:t>
            </w:r>
            <w:r>
              <w:rPr>
                <w:rFonts w:ascii="Consolas" w:hAnsi="Consolas"/>
                <w:color w:val="1E293B"/>
                <w:sz w:val="19"/>
              </w:rPr>
              <w:br/>
              <w:t>ch = 1</w:t>
            </w:r>
            <w:r>
              <w:rPr>
                <w:rFonts w:ascii="Consolas" w:hAnsi="Consolas"/>
                <w:color w:val="1E293B"/>
                <w:sz w:val="19"/>
              </w:rPr>
              <w:br/>
              <w:t>dur = 0.727 s</w:t>
            </w:r>
            <w:r>
              <w:rPr>
                <w:rFonts w:ascii="Consolas" w:hAnsi="Consolas"/>
                <w:color w:val="1E293B"/>
                <w:sz w:val="19"/>
              </w:rPr>
              <w:br/>
              <w:t>WAV PCM_16</w:t>
            </w:r>
          </w:p>
        </w:tc>
      </w:tr>
    </w:tbl>
    <w:p w14:paraId="720A3C84" w14:textId="77777777" w:rsidR="00C206BA" w:rsidRDefault="00C206BA">
      <w:pPr>
        <w:spacing w:after="80"/>
      </w:pPr>
    </w:p>
    <w:p w14:paraId="0DC07909" w14:textId="77777777" w:rsidR="00C206BA" w:rsidRDefault="00000000">
      <w:pPr>
        <w:jc w:val="both"/>
      </w:pPr>
      <w:r>
        <w:t>Các mẫu kiểm tra đều có cấu trúc: 48 kHz, mono, WAV, PCM_16.</w:t>
      </w:r>
    </w:p>
    <w:p w14:paraId="2BF00318" w14:textId="77777777" w:rsidR="00C206BA" w:rsidRDefault="00000000">
      <w:pPr>
        <w:jc w:val="both"/>
      </w:pPr>
      <w:r>
        <w:rPr>
          <w:i/>
        </w:rPr>
        <w:t>Tuy nhiên, tại thời điểm viết báo cáo, metadata âm thanh mới được kiểm tra trên một tập mẫu đại diện chứ chưa quét toàn bộ 30.000 file. Do đó các thông số này được xem là kết quả sample audit, không phải khẳng định tuyệt đối cho toàn dataset.</w:t>
      </w:r>
    </w:p>
    <w:p w14:paraId="31B38BBB" w14:textId="77777777" w:rsidR="00C206BA" w:rsidRDefault="00000000">
      <w:pPr>
        <w:jc w:val="both"/>
      </w:pPr>
      <w:r>
        <w:rPr>
          <w:b/>
        </w:rPr>
        <w:t>Thời lượng:</w:t>
      </w:r>
    </w:p>
    <w:p w14:paraId="500460DF" w14:textId="77777777" w:rsidR="00C206BA" w:rsidRDefault="00000000">
      <w:pPr>
        <w:jc w:val="both"/>
      </w:pPr>
      <w:r>
        <w:t>Không giống GSC, thời lượng của AudioMNIST không cố định ở 1 giây. Trong các mẫu kiểm tra, thời lượng quan sát được nằm trong khoảng:</w:t>
      </w:r>
    </w:p>
    <w:tbl>
      <w:tblPr>
        <w:tblW w:w="0" w:type="auto"/>
        <w:jc w:val="center"/>
        <w:tblLayout w:type="fixed"/>
        <w:tblLook w:val="04A0" w:firstRow="1" w:lastRow="0" w:firstColumn="1" w:lastColumn="0" w:noHBand="0" w:noVBand="1"/>
      </w:tblPr>
      <w:tblGrid>
        <w:gridCol w:w="8787"/>
      </w:tblGrid>
      <w:tr w:rsidR="00C206BA" w14:paraId="06A8B947"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53051FFB" w14:textId="77777777" w:rsidR="00C206BA" w:rsidRDefault="00000000">
            <w:pPr>
              <w:spacing w:before="80" w:after="80" w:line="276" w:lineRule="auto"/>
            </w:pPr>
            <w:r>
              <w:rPr>
                <w:rFonts w:ascii="Consolas" w:hAnsi="Consolas"/>
                <w:color w:val="1E293B"/>
                <w:sz w:val="19"/>
              </w:rPr>
              <w:t>0.431 s</w:t>
            </w:r>
            <w:r>
              <w:rPr>
                <w:rFonts w:ascii="Consolas" w:hAnsi="Consolas"/>
                <w:color w:val="1E293B"/>
                <w:sz w:val="19"/>
              </w:rPr>
              <w:br/>
              <w:t>→</w:t>
            </w:r>
            <w:r>
              <w:rPr>
                <w:rFonts w:ascii="Consolas" w:hAnsi="Consolas"/>
                <w:color w:val="1E293B"/>
                <w:sz w:val="19"/>
              </w:rPr>
              <w:br/>
              <w:t>0.823 s</w:t>
            </w:r>
          </w:p>
        </w:tc>
      </w:tr>
    </w:tbl>
    <w:p w14:paraId="11D88B26" w14:textId="77777777" w:rsidR="00C206BA" w:rsidRDefault="00C206BA">
      <w:pPr>
        <w:spacing w:after="80"/>
      </w:pPr>
    </w:p>
    <w:p w14:paraId="3B5EE6AE" w14:textId="77777777" w:rsidR="00C206BA" w:rsidRDefault="00000000">
      <w:pPr>
        <w:jc w:val="both"/>
      </w:pPr>
      <w:r>
        <w:t>Ví dụ:</w:t>
      </w:r>
    </w:p>
    <w:tbl>
      <w:tblPr>
        <w:tblW w:w="0" w:type="auto"/>
        <w:jc w:val="center"/>
        <w:tblLayout w:type="fixed"/>
        <w:tblLook w:val="04A0" w:firstRow="1" w:lastRow="0" w:firstColumn="1" w:lastColumn="0" w:noHBand="0" w:noVBand="1"/>
      </w:tblPr>
      <w:tblGrid>
        <w:gridCol w:w="8787"/>
      </w:tblGrid>
      <w:tr w:rsidR="00C206BA" w14:paraId="04642DE9"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42C46BB1" w14:textId="77777777" w:rsidR="00C206BA" w:rsidRDefault="00000000">
            <w:pPr>
              <w:spacing w:before="80" w:after="80" w:line="276" w:lineRule="auto"/>
            </w:pPr>
            <w:r>
              <w:rPr>
                <w:rFonts w:ascii="Consolas" w:hAnsi="Consolas"/>
                <w:color w:val="1E293B"/>
                <w:sz w:val="19"/>
              </w:rPr>
              <w:t>1_01_26.wav → 0.431 s</w:t>
            </w:r>
            <w:r>
              <w:rPr>
                <w:rFonts w:ascii="Consolas" w:hAnsi="Consolas"/>
                <w:color w:val="1E293B"/>
                <w:sz w:val="19"/>
              </w:rPr>
              <w:br/>
              <w:t>6_01_49.wav → 0.727 s</w:t>
            </w:r>
            <w:r>
              <w:rPr>
                <w:rFonts w:ascii="Consolas" w:hAnsi="Consolas"/>
                <w:color w:val="1E293B"/>
                <w:sz w:val="19"/>
              </w:rPr>
              <w:br/>
              <w:t>6_01_14.wav → 0.823 s</w:t>
            </w:r>
          </w:p>
        </w:tc>
      </w:tr>
    </w:tbl>
    <w:p w14:paraId="1241F77F" w14:textId="77777777" w:rsidR="00C206BA" w:rsidRDefault="00C206BA">
      <w:pPr>
        <w:spacing w:after="80"/>
      </w:pPr>
    </w:p>
    <w:p w14:paraId="07C0914A" w14:textId="77777777" w:rsidR="00C206BA" w:rsidRDefault="00000000">
      <w:pPr>
        <w:jc w:val="both"/>
      </w:pPr>
      <w:r>
        <w:t>Điều này cho thấy các utterance ngắn hơn 1 giây vẫn có thể là dữ liệu hoàn toàn hợp lệ trong AudioMNIST. Vì vậy quy tắc:</w:t>
      </w:r>
    </w:p>
    <w:tbl>
      <w:tblPr>
        <w:tblW w:w="0" w:type="auto"/>
        <w:jc w:val="center"/>
        <w:tblLayout w:type="fixed"/>
        <w:tblLook w:val="04A0" w:firstRow="1" w:lastRow="0" w:firstColumn="1" w:lastColumn="0" w:noHBand="0" w:noVBand="1"/>
      </w:tblPr>
      <w:tblGrid>
        <w:gridCol w:w="8787"/>
      </w:tblGrid>
      <w:tr w:rsidR="00C206BA" w14:paraId="6D91D838"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019288AC" w14:textId="77777777" w:rsidR="00C206BA" w:rsidRDefault="00000000">
            <w:pPr>
              <w:spacing w:before="80" w:after="80" w:line="276" w:lineRule="auto"/>
            </w:pPr>
            <w:r>
              <w:rPr>
                <w:rFonts w:ascii="Consolas" w:hAnsi="Consolas"/>
                <w:color w:val="1E293B"/>
                <w:sz w:val="19"/>
              </w:rPr>
              <w:t>duration &lt; 1 second → remove</w:t>
            </w:r>
          </w:p>
        </w:tc>
      </w:tr>
    </w:tbl>
    <w:p w14:paraId="0F20BCDB" w14:textId="77777777" w:rsidR="00C206BA" w:rsidRDefault="00C206BA">
      <w:pPr>
        <w:spacing w:after="80"/>
      </w:pPr>
    </w:p>
    <w:p w14:paraId="75F9DAC6" w14:textId="77777777" w:rsidR="00C206BA" w:rsidRDefault="00000000">
      <w:pPr>
        <w:jc w:val="both"/>
      </w:pPr>
      <w:r>
        <w:t>của pipeline GSC không thể được áp dụng nguyên xi cho AudioMNIST.</w:t>
      </w:r>
    </w:p>
    <w:p w14:paraId="0D4AC722" w14:textId="77777777" w:rsidR="00C206BA" w:rsidRDefault="00000000">
      <w:pPr>
        <w:pStyle w:val="Heading3"/>
        <w:spacing w:after="80"/>
      </w:pPr>
      <w:bookmarkStart w:id="40" w:name="_Toc242050072"/>
      <w:r>
        <w:rPr>
          <w:rFonts w:ascii="Times New Roman" w:eastAsia="Times New Roman" w:hAnsi="Times New Roman"/>
        </w:rPr>
        <w:t>2.2.5. Fluent Speech Commands</w:t>
      </w:r>
      <w:bookmarkEnd w:id="40"/>
    </w:p>
    <w:p w14:paraId="08C617BB" w14:textId="77777777" w:rsidR="00C206BA" w:rsidRDefault="00000000">
      <w:pPr>
        <w:jc w:val="both"/>
      </w:pPr>
      <w:r>
        <w:t>Fluent Speech Commands được sử dụng như dataset bổ sung dạng multi-word spoken command.</w:t>
      </w:r>
    </w:p>
    <w:p w14:paraId="32891323" w14:textId="77777777" w:rsidR="00C206BA" w:rsidRDefault="00000000">
      <w:pPr>
        <w:jc w:val="both"/>
      </w:pPr>
      <w:r>
        <w:lastRenderedPageBreak/>
        <w:t>Khác với GSC và AudioMNIST, dữ liệu không được tổ chức đơn giản theo folder = class mà sử dụng audio kết hợp với metadata CSV.</w:t>
      </w:r>
    </w:p>
    <w:p w14:paraId="4FAFF404" w14:textId="77777777" w:rsidR="00C206BA" w:rsidRDefault="00000000">
      <w:pPr>
        <w:jc w:val="both"/>
      </w:pPr>
      <w:r>
        <w:t>Cấu trúc:</w:t>
      </w:r>
    </w:p>
    <w:tbl>
      <w:tblPr>
        <w:tblW w:w="0" w:type="auto"/>
        <w:jc w:val="center"/>
        <w:tblLayout w:type="fixed"/>
        <w:tblLook w:val="04A0" w:firstRow="1" w:lastRow="0" w:firstColumn="1" w:lastColumn="0" w:noHBand="0" w:noVBand="1"/>
      </w:tblPr>
      <w:tblGrid>
        <w:gridCol w:w="8787"/>
      </w:tblGrid>
      <w:tr w:rsidR="00C206BA" w14:paraId="71465634"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2C31102D" w14:textId="77777777" w:rsidR="00C206BA" w:rsidRDefault="00000000">
            <w:pPr>
              <w:spacing w:before="80" w:after="80" w:line="276" w:lineRule="auto"/>
            </w:pPr>
            <w:r>
              <w:rPr>
                <w:rFonts w:ascii="Consolas" w:hAnsi="Consolas"/>
                <w:color w:val="1E293B"/>
                <w:sz w:val="19"/>
              </w:rPr>
              <w:t>fluent_speech_commands_dataset/</w:t>
            </w:r>
            <w:r>
              <w:rPr>
                <w:rFonts w:ascii="Consolas" w:hAnsi="Consolas"/>
                <w:color w:val="1E293B"/>
                <w:sz w:val="19"/>
              </w:rPr>
              <w:br/>
              <w:t>│</w:t>
            </w:r>
            <w:r>
              <w:rPr>
                <w:rFonts w:ascii="Consolas" w:hAnsi="Consolas"/>
                <w:color w:val="1E293B"/>
                <w:sz w:val="19"/>
              </w:rPr>
              <w:br/>
              <w:t>├── data/</w:t>
            </w:r>
            <w:r>
              <w:rPr>
                <w:rFonts w:ascii="Consolas" w:hAnsi="Consolas"/>
                <w:color w:val="1E293B"/>
                <w:sz w:val="19"/>
              </w:rPr>
              <w:br/>
              <w:t>│   ├── train_data.csv</w:t>
            </w:r>
            <w:r>
              <w:rPr>
                <w:rFonts w:ascii="Consolas" w:hAnsi="Consolas"/>
                <w:color w:val="1E293B"/>
                <w:sz w:val="19"/>
              </w:rPr>
              <w:br/>
              <w:t>│   ├── valid_data.csv</w:t>
            </w:r>
            <w:r>
              <w:rPr>
                <w:rFonts w:ascii="Consolas" w:hAnsi="Consolas"/>
                <w:color w:val="1E293B"/>
                <w:sz w:val="19"/>
              </w:rPr>
              <w:br/>
              <w:t>│   ├── test_data.csv</w:t>
            </w:r>
            <w:r>
              <w:rPr>
                <w:rFonts w:ascii="Consolas" w:hAnsi="Consolas"/>
                <w:color w:val="1E293B"/>
                <w:sz w:val="19"/>
              </w:rPr>
              <w:br/>
              <w:t>│   └── speaker_demographics.csv</w:t>
            </w:r>
            <w:r>
              <w:rPr>
                <w:rFonts w:ascii="Consolas" w:hAnsi="Consolas"/>
                <w:color w:val="1E293B"/>
                <w:sz w:val="19"/>
              </w:rPr>
              <w:br/>
              <w:t>│</w:t>
            </w:r>
            <w:r>
              <w:rPr>
                <w:rFonts w:ascii="Consolas" w:hAnsi="Consolas"/>
                <w:color w:val="1E293B"/>
                <w:sz w:val="19"/>
              </w:rPr>
              <w:br/>
              <w:t>└── wavs/</w:t>
            </w:r>
            <w:r>
              <w:rPr>
                <w:rFonts w:ascii="Consolas" w:hAnsi="Consolas"/>
                <w:color w:val="1E293B"/>
                <w:sz w:val="19"/>
              </w:rPr>
              <w:br/>
              <w:t xml:space="preserve">    └── speakers/</w:t>
            </w:r>
            <w:r>
              <w:rPr>
                <w:rFonts w:ascii="Consolas" w:hAnsi="Consolas"/>
                <w:color w:val="1E293B"/>
                <w:sz w:val="19"/>
              </w:rPr>
              <w:br/>
              <w:t xml:space="preserve">        ├── &lt;speaker_id&gt;/</w:t>
            </w:r>
            <w:r>
              <w:rPr>
                <w:rFonts w:ascii="Consolas" w:hAnsi="Consolas"/>
                <w:color w:val="1E293B"/>
                <w:sz w:val="19"/>
              </w:rPr>
              <w:br/>
              <w:t xml:space="preserve">        │   └── *.wav</w:t>
            </w:r>
            <w:r>
              <w:rPr>
                <w:rFonts w:ascii="Consolas" w:hAnsi="Consolas"/>
                <w:color w:val="1E293B"/>
                <w:sz w:val="19"/>
              </w:rPr>
              <w:br/>
              <w:t xml:space="preserve">        └── ...</w:t>
            </w:r>
          </w:p>
        </w:tc>
      </w:tr>
    </w:tbl>
    <w:p w14:paraId="3265EA26" w14:textId="77777777" w:rsidR="00C206BA" w:rsidRDefault="00C206BA">
      <w:pPr>
        <w:spacing w:after="80"/>
      </w:pPr>
    </w:p>
    <w:p w14:paraId="0AD484F5" w14:textId="77777777" w:rsidR="00C206BA" w:rsidRDefault="00000000">
      <w:pPr>
        <w:jc w:val="both"/>
      </w:pPr>
      <w:r>
        <w:rPr>
          <w:b/>
        </w:rPr>
        <w:t>Metadata:</w:t>
      </w:r>
    </w:p>
    <w:p w14:paraId="15FD539E" w14:textId="77777777" w:rsidR="00C206BA" w:rsidRDefault="00000000">
      <w:pPr>
        <w:jc w:val="both"/>
      </w:pPr>
      <w:r>
        <w:t>Mỗi audio được mô tả bằng các thuộc tính:</w:t>
      </w:r>
    </w:p>
    <w:tbl>
      <w:tblPr>
        <w:tblW w:w="0" w:type="auto"/>
        <w:jc w:val="center"/>
        <w:tblLayout w:type="fixed"/>
        <w:tblLook w:val="04A0" w:firstRow="1" w:lastRow="0" w:firstColumn="1" w:lastColumn="0" w:noHBand="0" w:noVBand="1"/>
      </w:tblPr>
      <w:tblGrid>
        <w:gridCol w:w="8787"/>
      </w:tblGrid>
      <w:tr w:rsidR="00C206BA" w14:paraId="1767904E"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327D991C" w14:textId="77777777" w:rsidR="00C206BA" w:rsidRDefault="00000000">
            <w:pPr>
              <w:spacing w:before="80" w:after="80" w:line="276" w:lineRule="auto"/>
            </w:pPr>
            <w:r>
              <w:rPr>
                <w:rFonts w:ascii="Consolas" w:hAnsi="Consolas"/>
                <w:color w:val="1E293B"/>
                <w:sz w:val="19"/>
              </w:rPr>
              <w:t>path</w:t>
            </w:r>
            <w:r>
              <w:rPr>
                <w:rFonts w:ascii="Consolas" w:hAnsi="Consolas"/>
                <w:color w:val="1E293B"/>
                <w:sz w:val="19"/>
              </w:rPr>
              <w:br/>
              <w:t>speakerId</w:t>
            </w:r>
            <w:r>
              <w:rPr>
                <w:rFonts w:ascii="Consolas" w:hAnsi="Consolas"/>
                <w:color w:val="1E293B"/>
                <w:sz w:val="19"/>
              </w:rPr>
              <w:br/>
              <w:t>transcription</w:t>
            </w:r>
            <w:r>
              <w:rPr>
                <w:rFonts w:ascii="Consolas" w:hAnsi="Consolas"/>
                <w:color w:val="1E293B"/>
                <w:sz w:val="19"/>
              </w:rPr>
              <w:br/>
              <w:t>action</w:t>
            </w:r>
            <w:r>
              <w:rPr>
                <w:rFonts w:ascii="Consolas" w:hAnsi="Consolas"/>
                <w:color w:val="1E293B"/>
                <w:sz w:val="19"/>
              </w:rPr>
              <w:br/>
              <w:t>object</w:t>
            </w:r>
            <w:r>
              <w:rPr>
                <w:rFonts w:ascii="Consolas" w:hAnsi="Consolas"/>
                <w:color w:val="1E293B"/>
                <w:sz w:val="19"/>
              </w:rPr>
              <w:br/>
              <w:t>location</w:t>
            </w:r>
          </w:p>
        </w:tc>
      </w:tr>
    </w:tbl>
    <w:p w14:paraId="7B17BE99" w14:textId="77777777" w:rsidR="00C206BA" w:rsidRDefault="00C206BA">
      <w:pPr>
        <w:spacing w:after="80"/>
      </w:pPr>
    </w:p>
    <w:p w14:paraId="58F7F19C" w14:textId="77777777" w:rsidR="00C206BA" w:rsidRDefault="00000000">
      <w:pPr>
        <w:jc w:val="both"/>
      </w:pPr>
      <w:r>
        <w:t>Ví dụ:</w:t>
      </w:r>
    </w:p>
    <w:tbl>
      <w:tblPr>
        <w:tblW w:w="0" w:type="auto"/>
        <w:jc w:val="center"/>
        <w:tblLayout w:type="fixed"/>
        <w:tblLook w:val="04A0" w:firstRow="1" w:lastRow="0" w:firstColumn="1" w:lastColumn="0" w:noHBand="0" w:noVBand="1"/>
      </w:tblPr>
      <w:tblGrid>
        <w:gridCol w:w="8787"/>
      </w:tblGrid>
      <w:tr w:rsidR="00C206BA" w14:paraId="11811B9B"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3AFCDB98" w14:textId="77777777" w:rsidR="00C206BA" w:rsidRDefault="00000000">
            <w:pPr>
              <w:spacing w:before="80" w:after="80" w:line="276" w:lineRule="auto"/>
            </w:pPr>
            <w:r>
              <w:rPr>
                <w:rFonts w:ascii="Consolas" w:hAnsi="Consolas"/>
                <w:color w:val="1E293B"/>
                <w:sz w:val="19"/>
              </w:rPr>
              <w:t>transcription = Turn the lights on</w:t>
            </w:r>
            <w:r>
              <w:rPr>
                <w:rFonts w:ascii="Consolas" w:hAnsi="Consolas"/>
                <w:color w:val="1E293B"/>
                <w:sz w:val="19"/>
              </w:rPr>
              <w:br/>
              <w:t>action        = activate</w:t>
            </w:r>
            <w:r>
              <w:rPr>
                <w:rFonts w:ascii="Consolas" w:hAnsi="Consolas"/>
                <w:color w:val="1E293B"/>
                <w:sz w:val="19"/>
              </w:rPr>
              <w:br/>
              <w:t>object        = lights</w:t>
            </w:r>
            <w:r>
              <w:rPr>
                <w:rFonts w:ascii="Consolas" w:hAnsi="Consolas"/>
                <w:color w:val="1E293B"/>
                <w:sz w:val="19"/>
              </w:rPr>
              <w:br/>
              <w:t>location      = none</w:t>
            </w:r>
          </w:p>
        </w:tc>
      </w:tr>
    </w:tbl>
    <w:p w14:paraId="210CC46E" w14:textId="77777777" w:rsidR="00C206BA" w:rsidRDefault="00C206BA">
      <w:pPr>
        <w:spacing w:after="80"/>
      </w:pPr>
    </w:p>
    <w:p w14:paraId="01D86F81" w14:textId="77777777" w:rsidR="00C206BA" w:rsidRDefault="00000000">
      <w:pPr>
        <w:jc w:val="both"/>
      </w:pPr>
      <w:r>
        <w:t>Một intent có thể được biểu diễn bằng bộ ba:</w:t>
      </w:r>
    </w:p>
    <w:p w14:paraId="673A5C89" w14:textId="77777777" w:rsidR="00C206BA" w:rsidRDefault="00000000">
      <w:pPr>
        <w:spacing w:before="80"/>
        <w:jc w:val="center"/>
      </w:pPr>
      <m:oMathPara>
        <m:oMathParaPr>
          <m:jc m:val="center"/>
        </m:oMathParaPr>
        <m:oMath>
          <m:r>
            <m:rPr>
              <m:sty m:val="p"/>
            </m:rPr>
            <w:rPr>
              <w:rFonts w:ascii="Cambria Math" w:hAnsi="Cambria Math"/>
            </w:rPr>
            <m:t>intent</m:t>
          </m:r>
          <m:r>
            <w:rPr>
              <w:rFonts w:ascii="Cambria Math" w:hAnsi="Cambria Math"/>
            </w:rPr>
            <m:t>=(</m:t>
          </m:r>
          <m:r>
            <m:rPr>
              <m:nor/>
            </m:rPr>
            <m:t>action</m:t>
          </m:r>
          <m:r>
            <m:rPr>
              <m:sty m:val="p"/>
            </m:rPr>
            <w:rPr>
              <w:rFonts w:ascii="Cambria Math" w:hAnsi="Cambria Math"/>
            </w:rPr>
            <m:t>,</m:t>
          </m:r>
          <m:r>
            <m:rPr>
              <m:nor/>
            </m:rPr>
            <m:t>object</m:t>
          </m:r>
          <m:r>
            <m:rPr>
              <m:sty m:val="p"/>
            </m:rPr>
            <w:rPr>
              <w:rFonts w:ascii="Cambria Math" w:hAnsi="Cambria Math"/>
            </w:rPr>
            <m:t>,</m:t>
          </m:r>
          <m:r>
            <m:rPr>
              <m:nor/>
            </m:rPr>
            <m:t>location</m:t>
          </m:r>
          <m:r>
            <w:rPr>
              <w:rFonts w:ascii="Cambria Math" w:hAnsi="Cambria Math"/>
            </w:rPr>
            <m:t>)</m:t>
          </m:r>
        </m:oMath>
      </m:oMathPara>
    </w:p>
    <w:p w14:paraId="44FCE836" w14:textId="77777777" w:rsidR="00C206BA" w:rsidRDefault="00000000">
      <w:pPr>
        <w:jc w:val="both"/>
      </w:pPr>
      <w:r>
        <w:rPr>
          <w:b/>
        </w:rPr>
        <w:t>Số lượng dữ liệu:</w:t>
      </w:r>
    </w:p>
    <w:p w14:paraId="35653470" w14:textId="77777777" w:rsidR="00C206BA" w:rsidRDefault="00000000">
      <w:pPr>
        <w:jc w:val="both"/>
      </w:pPr>
      <w:r>
        <w:t>Kết quả audit CSV cho thấy:</w:t>
      </w:r>
    </w:p>
    <w:p w14:paraId="069977D8" w14:textId="77777777" w:rsidR="00C206BA" w:rsidRDefault="00000000">
      <w:pPr>
        <w:spacing w:after="80"/>
        <w:ind w:left="340" w:hanging="340"/>
        <w:jc w:val="both"/>
      </w:pPr>
      <w:r>
        <w:rPr>
          <w:b/>
        </w:rPr>
        <w:lastRenderedPageBreak/>
        <w:t xml:space="preserve">-- </w:t>
      </w:r>
      <w:r>
        <w:t>Train: 23.132 utterances</w:t>
      </w:r>
    </w:p>
    <w:p w14:paraId="48975410" w14:textId="77777777" w:rsidR="00C206BA" w:rsidRDefault="00000000">
      <w:pPr>
        <w:spacing w:after="80"/>
        <w:ind w:left="340" w:hanging="340"/>
        <w:jc w:val="both"/>
      </w:pPr>
      <w:r>
        <w:rPr>
          <w:b/>
        </w:rPr>
        <w:t xml:space="preserve">-- </w:t>
      </w:r>
      <w:r>
        <w:t>Validation: 3.118 utterances</w:t>
      </w:r>
    </w:p>
    <w:p w14:paraId="7080C54C" w14:textId="77777777" w:rsidR="00C206BA" w:rsidRDefault="00000000">
      <w:pPr>
        <w:spacing w:after="80"/>
        <w:ind w:left="340" w:hanging="340"/>
        <w:jc w:val="both"/>
      </w:pPr>
      <w:r>
        <w:rPr>
          <w:b/>
        </w:rPr>
        <w:t xml:space="preserve">-- </w:t>
      </w:r>
      <w:r>
        <w:t>Test: 3.793 utterances</w:t>
      </w:r>
    </w:p>
    <w:p w14:paraId="171DEC7F" w14:textId="77777777" w:rsidR="00C206BA" w:rsidRDefault="00000000">
      <w:pPr>
        <w:jc w:val="both"/>
      </w:pPr>
      <w:r>
        <w:t>Tổng cộng:</w:t>
      </w:r>
    </w:p>
    <w:p w14:paraId="72068F96" w14:textId="77777777" w:rsidR="00C206BA" w:rsidRDefault="00000000">
      <w:pPr>
        <w:spacing w:before="80"/>
        <w:jc w:val="center"/>
      </w:pPr>
      <m:oMathPara>
        <m:oMathParaPr>
          <m:jc m:val="center"/>
        </m:oMathParaPr>
        <m:oMath>
          <m:r>
            <w:rPr>
              <w:rFonts w:ascii="Cambria Math" w:hAnsi="Cambria Math"/>
            </w:rPr>
            <m:t>23132+3118+3793=30043</m:t>
          </m:r>
          <m:r>
            <m:rPr>
              <m:nor/>
            </m:rPr>
            <m:t>utterances</m:t>
          </m:r>
        </m:oMath>
      </m:oMathPara>
    </w:p>
    <w:p w14:paraId="00BF6A54" w14:textId="77777777" w:rsidR="00C206BA" w:rsidRDefault="00000000">
      <w:pPr>
        <w:jc w:val="both"/>
      </w:pPr>
      <w:r>
        <w:t>Dataset gồm:</w:t>
      </w:r>
    </w:p>
    <w:p w14:paraId="4A5EBD4E" w14:textId="77777777" w:rsidR="00C206BA" w:rsidRDefault="00000000">
      <w:pPr>
        <w:spacing w:after="80"/>
        <w:ind w:left="340" w:hanging="340"/>
        <w:jc w:val="both"/>
      </w:pPr>
      <w:r>
        <w:rPr>
          <w:b/>
        </w:rPr>
        <w:t xml:space="preserve">-- </w:t>
      </w:r>
      <w:r>
        <w:t>97 speakers</w:t>
      </w:r>
    </w:p>
    <w:p w14:paraId="2F913A4C" w14:textId="77777777" w:rsidR="00C206BA" w:rsidRDefault="00000000">
      <w:pPr>
        <w:spacing w:after="80"/>
        <w:ind w:left="340" w:hanging="340"/>
        <w:jc w:val="both"/>
      </w:pPr>
      <w:r>
        <w:rPr>
          <w:b/>
        </w:rPr>
        <w:t xml:space="preserve">-- </w:t>
      </w:r>
      <w:r>
        <w:t>248 unique phrases</w:t>
      </w:r>
    </w:p>
    <w:p w14:paraId="71763632" w14:textId="77777777" w:rsidR="00C206BA" w:rsidRDefault="00000000">
      <w:pPr>
        <w:spacing w:after="80"/>
        <w:ind w:left="340" w:hanging="340"/>
        <w:jc w:val="both"/>
      </w:pPr>
      <w:r>
        <w:rPr>
          <w:b/>
        </w:rPr>
        <w:t xml:space="preserve">-- </w:t>
      </w:r>
      <w:r>
        <w:t>31 unique intents</w:t>
      </w:r>
    </w:p>
    <w:p w14:paraId="5F0A0C08" w14:textId="77777777" w:rsidR="00C206BA" w:rsidRDefault="00000000">
      <w:pPr>
        <w:jc w:val="both"/>
      </w:pPr>
      <w:r>
        <w:t>Các slot semantic gồm:</w:t>
      </w:r>
    </w:p>
    <w:p w14:paraId="1F7C7017" w14:textId="77777777" w:rsidR="00C206BA" w:rsidRDefault="00000000">
      <w:pPr>
        <w:jc w:val="both"/>
      </w:pPr>
      <w:r>
        <w:rPr>
          <w:b/>
        </w:rPr>
        <w:t>Action:</w:t>
      </w:r>
    </w:p>
    <w:p w14:paraId="03E4EC63" w14:textId="77777777" w:rsidR="00C206BA" w:rsidRDefault="00000000">
      <w:pPr>
        <w:jc w:val="both"/>
      </w:pPr>
      <w:r>
        <w:t>Có 6 action: activate, bring, change language, deactivate, decrease, increase.</w:t>
      </w:r>
    </w:p>
    <w:p w14:paraId="004D5721" w14:textId="77777777" w:rsidR="00C206BA" w:rsidRDefault="00000000">
      <w:pPr>
        <w:jc w:val="both"/>
      </w:pPr>
      <w:r>
        <w:rPr>
          <w:b/>
        </w:rPr>
        <w:t>Object:</w:t>
      </w:r>
    </w:p>
    <w:p w14:paraId="32143334" w14:textId="77777777" w:rsidR="00C206BA" w:rsidRDefault="00000000">
      <w:pPr>
        <w:jc w:val="both"/>
      </w:pPr>
      <w:r>
        <w:t>Có 14 object: Chinese, English, German, Korean, heat, juice, lamp, lights, music, newspaper, none, shoes, socks, volume.</w:t>
      </w:r>
    </w:p>
    <w:p w14:paraId="4BFD1DCB" w14:textId="77777777" w:rsidR="00C206BA" w:rsidRDefault="00000000">
      <w:pPr>
        <w:jc w:val="both"/>
      </w:pPr>
      <w:r>
        <w:rPr>
          <w:b/>
        </w:rPr>
        <w:t>Location:</w:t>
      </w:r>
    </w:p>
    <w:p w14:paraId="486CDD0C" w14:textId="77777777" w:rsidR="00C206BA" w:rsidRDefault="00000000">
      <w:pPr>
        <w:jc w:val="both"/>
      </w:pPr>
      <w:r>
        <w:t>Có 4 location: bedroom, kitchen, none, washroom.</w:t>
      </w:r>
    </w:p>
    <w:p w14:paraId="1368E935" w14:textId="77777777" w:rsidR="00C206BA" w:rsidRDefault="00000000">
      <w:pPr>
        <w:jc w:val="both"/>
      </w:pPr>
      <w:r>
        <w:rPr>
          <w:b/>
        </w:rPr>
        <w:t>Định dạng âm thanh:</w:t>
      </w:r>
    </w:p>
    <w:p w14:paraId="3AC7538C" w14:textId="77777777" w:rsidR="00C206BA" w:rsidRDefault="00000000">
      <w:pPr>
        <w:jc w:val="both"/>
      </w:pPr>
      <w:r>
        <w:t>Kiểm tra trực tiếp các sample đầu tiên cho thấy:</w:t>
      </w:r>
    </w:p>
    <w:tbl>
      <w:tblPr>
        <w:tblW w:w="0" w:type="auto"/>
        <w:jc w:val="center"/>
        <w:tblLayout w:type="fixed"/>
        <w:tblLook w:val="04A0" w:firstRow="1" w:lastRow="0" w:firstColumn="1" w:lastColumn="0" w:noHBand="0" w:noVBand="1"/>
      </w:tblPr>
      <w:tblGrid>
        <w:gridCol w:w="8787"/>
      </w:tblGrid>
      <w:tr w:rsidR="00C206BA" w14:paraId="3549AF60"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0BDCEBAB" w14:textId="77777777" w:rsidR="00C206BA" w:rsidRDefault="00000000">
            <w:pPr>
              <w:spacing w:before="80" w:after="80" w:line="276" w:lineRule="auto"/>
            </w:pPr>
            <w:r>
              <w:rPr>
                <w:rFonts w:ascii="Consolas" w:hAnsi="Consolas"/>
                <w:color w:val="1E293B"/>
                <w:sz w:val="19"/>
              </w:rPr>
              <w:t>Sample rate : 16.000 Hz</w:t>
            </w:r>
            <w:r>
              <w:rPr>
                <w:rFonts w:ascii="Consolas" w:hAnsi="Consolas"/>
                <w:color w:val="1E293B"/>
                <w:sz w:val="19"/>
              </w:rPr>
              <w:br/>
              <w:t>Channel     : 1</w:t>
            </w:r>
            <w:r>
              <w:rPr>
                <w:rFonts w:ascii="Consolas" w:hAnsi="Consolas"/>
                <w:color w:val="1E293B"/>
                <w:sz w:val="19"/>
              </w:rPr>
              <w:br/>
              <w:t>Format      : WAV</w:t>
            </w:r>
            <w:r>
              <w:rPr>
                <w:rFonts w:ascii="Consolas" w:hAnsi="Consolas"/>
                <w:color w:val="1E293B"/>
                <w:sz w:val="19"/>
              </w:rPr>
              <w:br/>
              <w:t>Subtype     : PCM_16</w:t>
            </w:r>
          </w:p>
        </w:tc>
      </w:tr>
    </w:tbl>
    <w:p w14:paraId="66D9CED0" w14:textId="77777777" w:rsidR="00C206BA" w:rsidRDefault="00C206BA">
      <w:pPr>
        <w:spacing w:after="80"/>
      </w:pPr>
    </w:p>
    <w:p w14:paraId="4CDFF2B4" w14:textId="77777777" w:rsidR="00C206BA" w:rsidRDefault="00000000">
      <w:pPr>
        <w:jc w:val="both"/>
      </w:pPr>
      <w:r>
        <w:t>Ví dụ:</w:t>
      </w:r>
    </w:p>
    <w:tbl>
      <w:tblPr>
        <w:tblW w:w="0" w:type="auto"/>
        <w:jc w:val="center"/>
        <w:tblLayout w:type="fixed"/>
        <w:tblLook w:val="04A0" w:firstRow="1" w:lastRow="0" w:firstColumn="1" w:lastColumn="0" w:noHBand="0" w:noVBand="1"/>
      </w:tblPr>
      <w:tblGrid>
        <w:gridCol w:w="8787"/>
      </w:tblGrid>
      <w:tr w:rsidR="00C206BA" w14:paraId="22F67FBE"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466EC7DF" w14:textId="77777777" w:rsidR="00C206BA" w:rsidRDefault="00000000">
            <w:pPr>
              <w:spacing w:before="80" w:after="80" w:line="276" w:lineRule="auto"/>
            </w:pPr>
            <w:r>
              <w:rPr>
                <w:rFonts w:ascii="Consolas" w:hAnsi="Consolas"/>
                <w:color w:val="1E293B"/>
                <w:sz w:val="19"/>
              </w:rPr>
              <w:t>Turn the lights on    → duration ≈ 2.136 s</w:t>
            </w:r>
            <w:r>
              <w:rPr>
                <w:rFonts w:ascii="Consolas" w:hAnsi="Consolas"/>
                <w:color w:val="1E293B"/>
                <w:sz w:val="19"/>
              </w:rPr>
              <w:br/>
              <w:t>Switch on the lights  → duration ≈ 2.229 s</w:t>
            </w:r>
            <w:r>
              <w:rPr>
                <w:rFonts w:ascii="Consolas" w:hAnsi="Consolas"/>
                <w:color w:val="1E293B"/>
                <w:sz w:val="19"/>
              </w:rPr>
              <w:br/>
            </w:r>
            <w:r>
              <w:rPr>
                <w:rFonts w:ascii="Consolas" w:hAnsi="Consolas"/>
                <w:color w:val="1E293B"/>
                <w:sz w:val="19"/>
              </w:rPr>
              <w:lastRenderedPageBreak/>
              <w:t>Turn the volume up    → duration ≈ 2.415 s</w:t>
            </w:r>
          </w:p>
        </w:tc>
      </w:tr>
    </w:tbl>
    <w:p w14:paraId="658F6BAC" w14:textId="77777777" w:rsidR="00C206BA" w:rsidRDefault="00C206BA">
      <w:pPr>
        <w:spacing w:after="80"/>
      </w:pPr>
    </w:p>
    <w:p w14:paraId="4A22828C" w14:textId="77777777" w:rsidR="00C206BA" w:rsidRDefault="00000000">
      <w:pPr>
        <w:jc w:val="both"/>
      </w:pPr>
      <w:r>
        <w:t>Trong 10 sample được kiểm tra, thời lượng nằm khoảng 1.393 s đến 2.415 s. Điều này phản ánh đúng đặc điểm của FSC là các câu lệnh gồm nhiều từ nên thường dài hơn single-word audio.</w:t>
      </w:r>
    </w:p>
    <w:p w14:paraId="28F6FF44" w14:textId="77777777" w:rsidR="00C206BA" w:rsidRDefault="00000000">
      <w:pPr>
        <w:jc w:val="both"/>
      </w:pPr>
      <w:r>
        <w:rPr>
          <w:i/>
        </w:rPr>
        <w:t>Tương tự AudioMNIST, metadata audio ở đây mới được kiểm tra trên sample đại diện; các thông số toàn dataset có thể tiếp tục được audit nếu cần cho các phân tích sâu hơn.</w:t>
      </w:r>
    </w:p>
    <w:p w14:paraId="26AB9558" w14:textId="77777777" w:rsidR="00C206BA" w:rsidRDefault="00000000">
      <w:pPr>
        <w:pStyle w:val="Heading3"/>
        <w:spacing w:after="80"/>
      </w:pPr>
      <w:bookmarkStart w:id="41" w:name="_Toc242050073"/>
      <w:r>
        <w:rPr>
          <w:rFonts w:ascii="Times New Roman" w:eastAsia="Times New Roman" w:hAnsi="Times New Roman"/>
        </w:rPr>
        <w:t>2.2.6. So sánh cấu trúc ba dataset</w:t>
      </w:r>
      <w:bookmarkEnd w:id="41"/>
    </w:p>
    <w:p w14:paraId="1F8D08F1" w14:textId="77777777" w:rsidR="00C206BA" w:rsidRDefault="00000000">
      <w:pPr>
        <w:jc w:val="both"/>
      </w:pPr>
      <w:r>
        <w:t>Các đặc điểm chính của ba dataset được tổng hợp đối chiếu chi tiết trong bảng sau:</w:t>
      </w:r>
    </w:p>
    <w:tbl>
      <w:tblPr>
        <w:tblW w:w="0" w:type="auto"/>
        <w:jc w:val="center"/>
        <w:tblLayout w:type="fixed"/>
        <w:tblLook w:val="04A0" w:firstRow="1" w:lastRow="0" w:firstColumn="1" w:lastColumn="0" w:noHBand="0" w:noVBand="1"/>
      </w:tblPr>
      <w:tblGrid>
        <w:gridCol w:w="2154"/>
        <w:gridCol w:w="2154"/>
        <w:gridCol w:w="2154"/>
        <w:gridCol w:w="2324"/>
      </w:tblGrid>
      <w:tr w:rsidR="00C206BA" w14:paraId="1359B51E" w14:textId="77777777">
        <w:trPr>
          <w:jc w:val="center"/>
        </w:trPr>
        <w:tc>
          <w:tcPr>
            <w:tcW w:w="2154" w:type="dxa"/>
            <w:shd w:val="clear" w:color="auto" w:fill="E2E8F0"/>
          </w:tcPr>
          <w:p w14:paraId="009CD355" w14:textId="77777777" w:rsidR="00C206BA" w:rsidRDefault="00000000">
            <w:pPr>
              <w:spacing w:after="60" w:line="276" w:lineRule="auto"/>
              <w:jc w:val="center"/>
            </w:pPr>
            <w:r>
              <w:rPr>
                <w:b/>
                <w:sz w:val="22"/>
              </w:rPr>
              <w:t>Thuộc tính</w:t>
            </w:r>
          </w:p>
        </w:tc>
        <w:tc>
          <w:tcPr>
            <w:tcW w:w="2154" w:type="dxa"/>
            <w:shd w:val="clear" w:color="auto" w:fill="E2E8F0"/>
          </w:tcPr>
          <w:p w14:paraId="1B6405D3" w14:textId="77777777" w:rsidR="00C206BA" w:rsidRDefault="00000000">
            <w:pPr>
              <w:spacing w:after="60" w:line="276" w:lineRule="auto"/>
              <w:jc w:val="center"/>
            </w:pPr>
            <w:r>
              <w:rPr>
                <w:b/>
                <w:sz w:val="22"/>
              </w:rPr>
              <w:t>Google Speech Commands</w:t>
            </w:r>
          </w:p>
        </w:tc>
        <w:tc>
          <w:tcPr>
            <w:tcW w:w="2154" w:type="dxa"/>
            <w:shd w:val="clear" w:color="auto" w:fill="E2E8F0"/>
          </w:tcPr>
          <w:p w14:paraId="67402DFE" w14:textId="77777777" w:rsidR="00C206BA" w:rsidRDefault="00000000">
            <w:pPr>
              <w:spacing w:after="60" w:line="276" w:lineRule="auto"/>
              <w:jc w:val="center"/>
            </w:pPr>
            <w:r>
              <w:rPr>
                <w:b/>
                <w:sz w:val="22"/>
              </w:rPr>
              <w:t>AudioMNIST</w:t>
            </w:r>
          </w:p>
        </w:tc>
        <w:tc>
          <w:tcPr>
            <w:tcW w:w="2324" w:type="dxa"/>
            <w:shd w:val="clear" w:color="auto" w:fill="E2E8F0"/>
          </w:tcPr>
          <w:p w14:paraId="24315369" w14:textId="77777777" w:rsidR="00C206BA" w:rsidRDefault="00000000">
            <w:pPr>
              <w:spacing w:after="60" w:line="276" w:lineRule="auto"/>
              <w:jc w:val="center"/>
            </w:pPr>
            <w:r>
              <w:rPr>
                <w:b/>
                <w:sz w:val="22"/>
              </w:rPr>
              <w:t>Fluent Speech Commands</w:t>
            </w:r>
          </w:p>
        </w:tc>
      </w:tr>
      <w:tr w:rsidR="00C206BA" w14:paraId="6B9268FE" w14:textId="77777777">
        <w:trPr>
          <w:jc w:val="center"/>
        </w:trPr>
        <w:tc>
          <w:tcPr>
            <w:tcW w:w="2154" w:type="dxa"/>
          </w:tcPr>
          <w:p w14:paraId="73860ECC" w14:textId="77777777" w:rsidR="00C206BA" w:rsidRDefault="00000000">
            <w:pPr>
              <w:spacing w:after="60" w:line="276" w:lineRule="auto"/>
              <w:jc w:val="center"/>
            </w:pPr>
            <w:r>
              <w:rPr>
                <w:sz w:val="21"/>
              </w:rPr>
              <w:t>Vai trò</w:t>
            </w:r>
          </w:p>
        </w:tc>
        <w:tc>
          <w:tcPr>
            <w:tcW w:w="2154" w:type="dxa"/>
          </w:tcPr>
          <w:p w14:paraId="78F28C36" w14:textId="77777777" w:rsidR="00C206BA" w:rsidRDefault="00000000">
            <w:pPr>
              <w:spacing w:after="60" w:line="276" w:lineRule="auto"/>
            </w:pPr>
            <w:r>
              <w:rPr>
                <w:sz w:val="21"/>
              </w:rPr>
              <w:t>Dataset chính</w:t>
            </w:r>
          </w:p>
        </w:tc>
        <w:tc>
          <w:tcPr>
            <w:tcW w:w="2154" w:type="dxa"/>
          </w:tcPr>
          <w:p w14:paraId="0BF9E73C" w14:textId="77777777" w:rsidR="00C206BA" w:rsidRDefault="00000000">
            <w:pPr>
              <w:spacing w:after="60" w:line="276" w:lineRule="auto"/>
            </w:pPr>
            <w:r>
              <w:rPr>
                <w:sz w:val="21"/>
              </w:rPr>
              <w:t>Dataset bổ sung</w:t>
            </w:r>
          </w:p>
        </w:tc>
        <w:tc>
          <w:tcPr>
            <w:tcW w:w="2324" w:type="dxa"/>
          </w:tcPr>
          <w:p w14:paraId="0D28A6C4" w14:textId="77777777" w:rsidR="00C206BA" w:rsidRDefault="00000000">
            <w:pPr>
              <w:spacing w:after="60" w:line="276" w:lineRule="auto"/>
            </w:pPr>
            <w:r>
              <w:rPr>
                <w:sz w:val="21"/>
              </w:rPr>
              <w:t>Dataset bổ sung</w:t>
            </w:r>
          </w:p>
        </w:tc>
      </w:tr>
      <w:tr w:rsidR="00C206BA" w14:paraId="2D0CFACD" w14:textId="77777777">
        <w:trPr>
          <w:jc w:val="center"/>
        </w:trPr>
        <w:tc>
          <w:tcPr>
            <w:tcW w:w="2154" w:type="dxa"/>
          </w:tcPr>
          <w:p w14:paraId="6AD2D686" w14:textId="77777777" w:rsidR="00C206BA" w:rsidRDefault="00000000">
            <w:pPr>
              <w:spacing w:after="60" w:line="276" w:lineRule="auto"/>
              <w:jc w:val="center"/>
            </w:pPr>
            <w:r>
              <w:rPr>
                <w:sz w:val="21"/>
              </w:rPr>
              <w:t>Loại tín hiệu</w:t>
            </w:r>
          </w:p>
        </w:tc>
        <w:tc>
          <w:tcPr>
            <w:tcW w:w="2154" w:type="dxa"/>
          </w:tcPr>
          <w:p w14:paraId="357CD56E" w14:textId="77777777" w:rsidR="00C206BA" w:rsidRDefault="00000000">
            <w:pPr>
              <w:spacing w:after="60" w:line="276" w:lineRule="auto"/>
            </w:pPr>
            <w:r>
              <w:rPr>
                <w:sz w:val="21"/>
              </w:rPr>
              <w:t>Single keyword</w:t>
            </w:r>
          </w:p>
        </w:tc>
        <w:tc>
          <w:tcPr>
            <w:tcW w:w="2154" w:type="dxa"/>
          </w:tcPr>
          <w:p w14:paraId="1114B574" w14:textId="77777777" w:rsidR="00C206BA" w:rsidRDefault="00000000">
            <w:pPr>
              <w:spacing w:after="60" w:line="276" w:lineRule="auto"/>
            </w:pPr>
            <w:r>
              <w:rPr>
                <w:sz w:val="21"/>
              </w:rPr>
              <w:t>Single spoken digit</w:t>
            </w:r>
          </w:p>
        </w:tc>
        <w:tc>
          <w:tcPr>
            <w:tcW w:w="2324" w:type="dxa"/>
          </w:tcPr>
          <w:p w14:paraId="6281EA78" w14:textId="77777777" w:rsidR="00C206BA" w:rsidRDefault="00000000">
            <w:pPr>
              <w:spacing w:after="60" w:line="276" w:lineRule="auto"/>
            </w:pPr>
            <w:r>
              <w:rPr>
                <w:sz w:val="21"/>
              </w:rPr>
              <w:t>Multi-word command</w:t>
            </w:r>
          </w:p>
        </w:tc>
      </w:tr>
      <w:tr w:rsidR="00C206BA" w14:paraId="1972469C" w14:textId="77777777">
        <w:trPr>
          <w:jc w:val="center"/>
        </w:trPr>
        <w:tc>
          <w:tcPr>
            <w:tcW w:w="2154" w:type="dxa"/>
          </w:tcPr>
          <w:p w14:paraId="65FE51F4" w14:textId="77777777" w:rsidR="00C206BA" w:rsidRDefault="00000000">
            <w:pPr>
              <w:spacing w:after="60" w:line="276" w:lineRule="auto"/>
              <w:jc w:val="center"/>
            </w:pPr>
            <w:r>
              <w:rPr>
                <w:sz w:val="21"/>
              </w:rPr>
              <w:t>Tổng số audio</w:t>
            </w:r>
          </w:p>
        </w:tc>
        <w:tc>
          <w:tcPr>
            <w:tcW w:w="2154" w:type="dxa"/>
          </w:tcPr>
          <w:p w14:paraId="689AE26B" w14:textId="77777777" w:rsidR="00C206BA" w:rsidRDefault="00000000">
            <w:pPr>
              <w:spacing w:after="60" w:line="276" w:lineRule="auto"/>
            </w:pPr>
            <w:r>
              <w:rPr>
                <w:sz w:val="21"/>
              </w:rPr>
              <w:t>105.835 WAV</w:t>
            </w:r>
          </w:p>
        </w:tc>
        <w:tc>
          <w:tcPr>
            <w:tcW w:w="2154" w:type="dxa"/>
          </w:tcPr>
          <w:p w14:paraId="18ED087A" w14:textId="77777777" w:rsidR="00C206BA" w:rsidRDefault="00000000">
            <w:pPr>
              <w:spacing w:after="60" w:line="276" w:lineRule="auto"/>
            </w:pPr>
            <w:r>
              <w:rPr>
                <w:sz w:val="21"/>
              </w:rPr>
              <w:t>30.000 WAV</w:t>
            </w:r>
          </w:p>
        </w:tc>
        <w:tc>
          <w:tcPr>
            <w:tcW w:w="2324" w:type="dxa"/>
          </w:tcPr>
          <w:p w14:paraId="586AEF7C" w14:textId="77777777" w:rsidR="00C206BA" w:rsidRDefault="00000000">
            <w:pPr>
              <w:spacing w:after="60" w:line="276" w:lineRule="auto"/>
            </w:pPr>
            <w:r>
              <w:rPr>
                <w:sz w:val="21"/>
              </w:rPr>
              <w:t>30.043 utterance</w:t>
            </w:r>
          </w:p>
        </w:tc>
      </w:tr>
      <w:tr w:rsidR="00C206BA" w14:paraId="10FA1F44" w14:textId="77777777">
        <w:trPr>
          <w:jc w:val="center"/>
        </w:trPr>
        <w:tc>
          <w:tcPr>
            <w:tcW w:w="2154" w:type="dxa"/>
          </w:tcPr>
          <w:p w14:paraId="500B8AFD" w14:textId="77777777" w:rsidR="00C206BA" w:rsidRDefault="00000000">
            <w:pPr>
              <w:spacing w:after="60" w:line="276" w:lineRule="auto"/>
              <w:jc w:val="center"/>
            </w:pPr>
            <w:r>
              <w:rPr>
                <w:sz w:val="21"/>
              </w:rPr>
              <w:t>Số class/intent</w:t>
            </w:r>
          </w:p>
        </w:tc>
        <w:tc>
          <w:tcPr>
            <w:tcW w:w="2154" w:type="dxa"/>
          </w:tcPr>
          <w:p w14:paraId="65DFEE37" w14:textId="77777777" w:rsidR="00C206BA" w:rsidRDefault="00000000">
            <w:pPr>
              <w:spacing w:after="60" w:line="276" w:lineRule="auto"/>
            </w:pPr>
            <w:r>
              <w:rPr>
                <w:sz w:val="21"/>
              </w:rPr>
              <w:t>35 keyword</w:t>
            </w:r>
          </w:p>
        </w:tc>
        <w:tc>
          <w:tcPr>
            <w:tcW w:w="2154" w:type="dxa"/>
          </w:tcPr>
          <w:p w14:paraId="5AC299CF" w14:textId="77777777" w:rsidR="00C206BA" w:rsidRDefault="00000000">
            <w:pPr>
              <w:spacing w:after="60" w:line="276" w:lineRule="auto"/>
            </w:pPr>
            <w:r>
              <w:rPr>
                <w:sz w:val="21"/>
              </w:rPr>
              <w:t>10 digit</w:t>
            </w:r>
          </w:p>
        </w:tc>
        <w:tc>
          <w:tcPr>
            <w:tcW w:w="2324" w:type="dxa"/>
          </w:tcPr>
          <w:p w14:paraId="76936E44" w14:textId="77777777" w:rsidR="00C206BA" w:rsidRDefault="00000000">
            <w:pPr>
              <w:spacing w:after="60" w:line="276" w:lineRule="auto"/>
            </w:pPr>
            <w:r>
              <w:rPr>
                <w:sz w:val="21"/>
              </w:rPr>
              <w:t>31 intent</w:t>
            </w:r>
          </w:p>
        </w:tc>
      </w:tr>
      <w:tr w:rsidR="00C206BA" w14:paraId="51196891" w14:textId="77777777">
        <w:trPr>
          <w:jc w:val="center"/>
        </w:trPr>
        <w:tc>
          <w:tcPr>
            <w:tcW w:w="2154" w:type="dxa"/>
          </w:tcPr>
          <w:p w14:paraId="668E3138" w14:textId="77777777" w:rsidR="00C206BA" w:rsidRDefault="00000000">
            <w:pPr>
              <w:spacing w:after="60" w:line="276" w:lineRule="auto"/>
              <w:jc w:val="center"/>
            </w:pPr>
            <w:r>
              <w:rPr>
                <w:sz w:val="21"/>
              </w:rPr>
              <w:t>Speaker</w:t>
            </w:r>
          </w:p>
        </w:tc>
        <w:tc>
          <w:tcPr>
            <w:tcW w:w="2154" w:type="dxa"/>
          </w:tcPr>
          <w:p w14:paraId="7803100D" w14:textId="77777777" w:rsidR="00C206BA" w:rsidRDefault="00000000">
            <w:pPr>
              <w:spacing w:after="60" w:line="276" w:lineRule="auto"/>
            </w:pPr>
            <w:r>
              <w:rPr>
                <w:sz w:val="21"/>
              </w:rPr>
              <w:t>thay đổi theo keyword</w:t>
            </w:r>
          </w:p>
        </w:tc>
        <w:tc>
          <w:tcPr>
            <w:tcW w:w="2154" w:type="dxa"/>
          </w:tcPr>
          <w:p w14:paraId="288BB357" w14:textId="77777777" w:rsidR="00C206BA" w:rsidRDefault="00000000">
            <w:pPr>
              <w:spacing w:after="60" w:line="276" w:lineRule="auto"/>
            </w:pPr>
            <w:r>
              <w:rPr>
                <w:sz w:val="21"/>
              </w:rPr>
              <w:t>60</w:t>
            </w:r>
          </w:p>
        </w:tc>
        <w:tc>
          <w:tcPr>
            <w:tcW w:w="2324" w:type="dxa"/>
          </w:tcPr>
          <w:p w14:paraId="126BEABF" w14:textId="77777777" w:rsidR="00C206BA" w:rsidRDefault="00000000">
            <w:pPr>
              <w:spacing w:after="60" w:line="276" w:lineRule="auto"/>
            </w:pPr>
            <w:r>
              <w:rPr>
                <w:sz w:val="21"/>
              </w:rPr>
              <w:t>97</w:t>
            </w:r>
          </w:p>
        </w:tc>
      </w:tr>
      <w:tr w:rsidR="00C206BA" w14:paraId="38668DFF" w14:textId="77777777">
        <w:trPr>
          <w:jc w:val="center"/>
        </w:trPr>
        <w:tc>
          <w:tcPr>
            <w:tcW w:w="2154" w:type="dxa"/>
          </w:tcPr>
          <w:p w14:paraId="56CD71F1" w14:textId="77777777" w:rsidR="00C206BA" w:rsidRDefault="00000000">
            <w:pPr>
              <w:spacing w:after="60" w:line="276" w:lineRule="auto"/>
              <w:jc w:val="center"/>
            </w:pPr>
            <w:r>
              <w:rPr>
                <w:sz w:val="21"/>
              </w:rPr>
              <w:t>Unique phrase</w:t>
            </w:r>
          </w:p>
        </w:tc>
        <w:tc>
          <w:tcPr>
            <w:tcW w:w="2154" w:type="dxa"/>
          </w:tcPr>
          <w:p w14:paraId="229920A4" w14:textId="77777777" w:rsidR="00C206BA" w:rsidRDefault="00000000">
            <w:pPr>
              <w:spacing w:after="60" w:line="276" w:lineRule="auto"/>
            </w:pPr>
            <w:r>
              <w:rPr>
                <w:sz w:val="21"/>
              </w:rPr>
              <w:t>keyword đơn</w:t>
            </w:r>
          </w:p>
        </w:tc>
        <w:tc>
          <w:tcPr>
            <w:tcW w:w="2154" w:type="dxa"/>
          </w:tcPr>
          <w:p w14:paraId="6785F13E" w14:textId="77777777" w:rsidR="00C206BA" w:rsidRDefault="00000000">
            <w:pPr>
              <w:spacing w:after="60" w:line="276" w:lineRule="auto"/>
            </w:pPr>
            <w:r>
              <w:rPr>
                <w:sz w:val="21"/>
              </w:rPr>
              <w:t>10 digit</w:t>
            </w:r>
          </w:p>
        </w:tc>
        <w:tc>
          <w:tcPr>
            <w:tcW w:w="2324" w:type="dxa"/>
          </w:tcPr>
          <w:p w14:paraId="1884C42C" w14:textId="77777777" w:rsidR="00C206BA" w:rsidRDefault="00000000">
            <w:pPr>
              <w:spacing w:after="60" w:line="276" w:lineRule="auto"/>
            </w:pPr>
            <w:r>
              <w:rPr>
                <w:sz w:val="21"/>
              </w:rPr>
              <w:t>248</w:t>
            </w:r>
          </w:p>
        </w:tc>
      </w:tr>
      <w:tr w:rsidR="00C206BA" w14:paraId="4F8D5118" w14:textId="77777777">
        <w:trPr>
          <w:jc w:val="center"/>
        </w:trPr>
        <w:tc>
          <w:tcPr>
            <w:tcW w:w="2154" w:type="dxa"/>
          </w:tcPr>
          <w:p w14:paraId="51624A73" w14:textId="77777777" w:rsidR="00C206BA" w:rsidRDefault="00000000">
            <w:pPr>
              <w:spacing w:after="60" w:line="276" w:lineRule="auto"/>
              <w:jc w:val="center"/>
            </w:pPr>
            <w:r>
              <w:rPr>
                <w:sz w:val="21"/>
              </w:rPr>
              <w:t>Sample rate</w:t>
            </w:r>
          </w:p>
        </w:tc>
        <w:tc>
          <w:tcPr>
            <w:tcW w:w="2154" w:type="dxa"/>
          </w:tcPr>
          <w:p w14:paraId="42CEFD50" w14:textId="77777777" w:rsidR="00C206BA" w:rsidRDefault="00000000">
            <w:pPr>
              <w:spacing w:after="60" w:line="276" w:lineRule="auto"/>
            </w:pPr>
            <w:r>
              <w:rPr>
                <w:sz w:val="21"/>
              </w:rPr>
              <w:t>16 kHz</w:t>
            </w:r>
          </w:p>
        </w:tc>
        <w:tc>
          <w:tcPr>
            <w:tcW w:w="2154" w:type="dxa"/>
          </w:tcPr>
          <w:p w14:paraId="19D8B03F" w14:textId="77777777" w:rsidR="00C206BA" w:rsidRDefault="00000000">
            <w:pPr>
              <w:spacing w:after="60" w:line="276" w:lineRule="auto"/>
            </w:pPr>
            <w:r>
              <w:rPr>
                <w:sz w:val="21"/>
              </w:rPr>
              <w:t>sample audit: 48 kHz</w:t>
            </w:r>
          </w:p>
        </w:tc>
        <w:tc>
          <w:tcPr>
            <w:tcW w:w="2324" w:type="dxa"/>
          </w:tcPr>
          <w:p w14:paraId="28EE0D9F" w14:textId="77777777" w:rsidR="00C206BA" w:rsidRDefault="00000000">
            <w:pPr>
              <w:spacing w:after="60" w:line="276" w:lineRule="auto"/>
            </w:pPr>
            <w:r>
              <w:rPr>
                <w:sz w:val="21"/>
              </w:rPr>
              <w:t>sample audit: 16 kHz</w:t>
            </w:r>
          </w:p>
        </w:tc>
      </w:tr>
      <w:tr w:rsidR="00C206BA" w14:paraId="6330DB5B" w14:textId="77777777">
        <w:trPr>
          <w:jc w:val="center"/>
        </w:trPr>
        <w:tc>
          <w:tcPr>
            <w:tcW w:w="2154" w:type="dxa"/>
          </w:tcPr>
          <w:p w14:paraId="7B6CF8BB" w14:textId="77777777" w:rsidR="00C206BA" w:rsidRDefault="00000000">
            <w:pPr>
              <w:spacing w:after="60" w:line="276" w:lineRule="auto"/>
              <w:jc w:val="center"/>
            </w:pPr>
            <w:r>
              <w:rPr>
                <w:sz w:val="21"/>
              </w:rPr>
              <w:t>Channel</w:t>
            </w:r>
          </w:p>
        </w:tc>
        <w:tc>
          <w:tcPr>
            <w:tcW w:w="2154" w:type="dxa"/>
          </w:tcPr>
          <w:p w14:paraId="1E8F172C" w14:textId="77777777" w:rsidR="00C206BA" w:rsidRDefault="00000000">
            <w:pPr>
              <w:spacing w:after="60" w:line="276" w:lineRule="auto"/>
            </w:pPr>
            <w:r>
              <w:rPr>
                <w:sz w:val="21"/>
              </w:rPr>
              <w:t>mono</w:t>
            </w:r>
          </w:p>
        </w:tc>
        <w:tc>
          <w:tcPr>
            <w:tcW w:w="2154" w:type="dxa"/>
          </w:tcPr>
          <w:p w14:paraId="7278A290" w14:textId="77777777" w:rsidR="00C206BA" w:rsidRDefault="00000000">
            <w:pPr>
              <w:spacing w:after="60" w:line="276" w:lineRule="auto"/>
            </w:pPr>
            <w:r>
              <w:rPr>
                <w:sz w:val="21"/>
              </w:rPr>
              <w:t>sample audit: mono</w:t>
            </w:r>
          </w:p>
        </w:tc>
        <w:tc>
          <w:tcPr>
            <w:tcW w:w="2324" w:type="dxa"/>
          </w:tcPr>
          <w:p w14:paraId="19015544" w14:textId="77777777" w:rsidR="00C206BA" w:rsidRDefault="00000000">
            <w:pPr>
              <w:spacing w:after="60" w:line="276" w:lineRule="auto"/>
            </w:pPr>
            <w:r>
              <w:rPr>
                <w:sz w:val="21"/>
              </w:rPr>
              <w:t>sample audit: mono</w:t>
            </w:r>
          </w:p>
        </w:tc>
      </w:tr>
      <w:tr w:rsidR="00C206BA" w14:paraId="6BD1A4E5" w14:textId="77777777">
        <w:trPr>
          <w:jc w:val="center"/>
        </w:trPr>
        <w:tc>
          <w:tcPr>
            <w:tcW w:w="2154" w:type="dxa"/>
          </w:tcPr>
          <w:p w14:paraId="645C211A" w14:textId="77777777" w:rsidR="00C206BA" w:rsidRDefault="00000000">
            <w:pPr>
              <w:spacing w:after="60" w:line="276" w:lineRule="auto"/>
              <w:jc w:val="center"/>
            </w:pPr>
            <w:r>
              <w:rPr>
                <w:sz w:val="21"/>
              </w:rPr>
              <w:t>Format</w:t>
            </w:r>
          </w:p>
        </w:tc>
        <w:tc>
          <w:tcPr>
            <w:tcW w:w="2154" w:type="dxa"/>
          </w:tcPr>
          <w:p w14:paraId="3D6EC3A1" w14:textId="77777777" w:rsidR="00C206BA" w:rsidRDefault="00000000">
            <w:pPr>
              <w:spacing w:after="60" w:line="276" w:lineRule="auto"/>
            </w:pPr>
            <w:r>
              <w:rPr>
                <w:sz w:val="21"/>
              </w:rPr>
              <w:t>WAV</w:t>
            </w:r>
          </w:p>
        </w:tc>
        <w:tc>
          <w:tcPr>
            <w:tcW w:w="2154" w:type="dxa"/>
          </w:tcPr>
          <w:p w14:paraId="5D53C184" w14:textId="77777777" w:rsidR="00C206BA" w:rsidRDefault="00000000">
            <w:pPr>
              <w:spacing w:after="60" w:line="276" w:lineRule="auto"/>
            </w:pPr>
            <w:r>
              <w:rPr>
                <w:sz w:val="21"/>
              </w:rPr>
              <w:t>sample audit: WAV</w:t>
            </w:r>
          </w:p>
        </w:tc>
        <w:tc>
          <w:tcPr>
            <w:tcW w:w="2324" w:type="dxa"/>
          </w:tcPr>
          <w:p w14:paraId="7133D079" w14:textId="77777777" w:rsidR="00C206BA" w:rsidRDefault="00000000">
            <w:pPr>
              <w:spacing w:after="60" w:line="276" w:lineRule="auto"/>
            </w:pPr>
            <w:r>
              <w:rPr>
                <w:sz w:val="21"/>
              </w:rPr>
              <w:t>sample audit: WAV</w:t>
            </w:r>
          </w:p>
        </w:tc>
      </w:tr>
      <w:tr w:rsidR="00C206BA" w14:paraId="300BBD77" w14:textId="77777777">
        <w:trPr>
          <w:jc w:val="center"/>
        </w:trPr>
        <w:tc>
          <w:tcPr>
            <w:tcW w:w="2154" w:type="dxa"/>
          </w:tcPr>
          <w:p w14:paraId="64AFD79B" w14:textId="77777777" w:rsidR="00C206BA" w:rsidRDefault="00000000">
            <w:pPr>
              <w:spacing w:after="60" w:line="276" w:lineRule="auto"/>
              <w:jc w:val="center"/>
            </w:pPr>
            <w:r>
              <w:rPr>
                <w:sz w:val="21"/>
              </w:rPr>
              <w:t>Subtype</w:t>
            </w:r>
          </w:p>
        </w:tc>
        <w:tc>
          <w:tcPr>
            <w:tcW w:w="2154" w:type="dxa"/>
          </w:tcPr>
          <w:p w14:paraId="48EF3D3C" w14:textId="77777777" w:rsidR="00C206BA" w:rsidRDefault="00000000">
            <w:pPr>
              <w:spacing w:after="60" w:line="276" w:lineRule="auto"/>
            </w:pPr>
            <w:r>
              <w:rPr>
                <w:sz w:val="21"/>
              </w:rPr>
              <w:t>PCM_16</w:t>
            </w:r>
          </w:p>
        </w:tc>
        <w:tc>
          <w:tcPr>
            <w:tcW w:w="2154" w:type="dxa"/>
          </w:tcPr>
          <w:p w14:paraId="1D0CFE2A" w14:textId="77777777" w:rsidR="00C206BA" w:rsidRDefault="00000000">
            <w:pPr>
              <w:spacing w:after="60" w:line="276" w:lineRule="auto"/>
            </w:pPr>
            <w:r>
              <w:rPr>
                <w:sz w:val="21"/>
              </w:rPr>
              <w:t>sample audit: PCM_16</w:t>
            </w:r>
          </w:p>
        </w:tc>
        <w:tc>
          <w:tcPr>
            <w:tcW w:w="2324" w:type="dxa"/>
          </w:tcPr>
          <w:p w14:paraId="167F6328" w14:textId="77777777" w:rsidR="00C206BA" w:rsidRDefault="00000000">
            <w:pPr>
              <w:spacing w:after="60" w:line="276" w:lineRule="auto"/>
            </w:pPr>
            <w:r>
              <w:rPr>
                <w:sz w:val="21"/>
              </w:rPr>
              <w:t>sample audit: PCM_16</w:t>
            </w:r>
          </w:p>
        </w:tc>
      </w:tr>
      <w:tr w:rsidR="00C206BA" w14:paraId="7EAE3D50" w14:textId="77777777">
        <w:trPr>
          <w:jc w:val="center"/>
        </w:trPr>
        <w:tc>
          <w:tcPr>
            <w:tcW w:w="2154" w:type="dxa"/>
          </w:tcPr>
          <w:p w14:paraId="4D704018" w14:textId="77777777" w:rsidR="00C206BA" w:rsidRDefault="00000000">
            <w:pPr>
              <w:spacing w:after="60" w:line="276" w:lineRule="auto"/>
              <w:jc w:val="center"/>
            </w:pPr>
            <w:r>
              <w:rPr>
                <w:sz w:val="21"/>
              </w:rPr>
              <w:t>Duration</w:t>
            </w:r>
          </w:p>
        </w:tc>
        <w:tc>
          <w:tcPr>
            <w:tcW w:w="2154" w:type="dxa"/>
          </w:tcPr>
          <w:p w14:paraId="6657A598" w14:textId="77777777" w:rsidR="00C206BA" w:rsidRDefault="00000000">
            <w:pPr>
              <w:spacing w:after="60" w:line="276" w:lineRule="auto"/>
            </w:pPr>
            <w:r>
              <w:rPr>
                <w:sz w:val="21"/>
              </w:rPr>
              <w:t>chủ yếu khoảng 1 s</w:t>
            </w:r>
          </w:p>
        </w:tc>
        <w:tc>
          <w:tcPr>
            <w:tcW w:w="2154" w:type="dxa"/>
          </w:tcPr>
          <w:p w14:paraId="4B789FFE" w14:textId="77777777" w:rsidR="00C206BA" w:rsidRDefault="00000000">
            <w:pPr>
              <w:spacing w:after="60" w:line="276" w:lineRule="auto"/>
            </w:pPr>
            <w:r>
              <w:rPr>
                <w:sz w:val="21"/>
              </w:rPr>
              <w:t>ngắn, biến thiên</w:t>
            </w:r>
          </w:p>
        </w:tc>
        <w:tc>
          <w:tcPr>
            <w:tcW w:w="2324" w:type="dxa"/>
          </w:tcPr>
          <w:p w14:paraId="6D9EC310" w14:textId="77777777" w:rsidR="00C206BA" w:rsidRDefault="00000000">
            <w:pPr>
              <w:spacing w:after="60" w:line="276" w:lineRule="auto"/>
            </w:pPr>
            <w:r>
              <w:rPr>
                <w:sz w:val="21"/>
              </w:rPr>
              <w:t>dài hơn, multi-word</w:t>
            </w:r>
          </w:p>
        </w:tc>
      </w:tr>
      <w:tr w:rsidR="00C206BA" w14:paraId="2FFDFECC" w14:textId="77777777">
        <w:trPr>
          <w:jc w:val="center"/>
        </w:trPr>
        <w:tc>
          <w:tcPr>
            <w:tcW w:w="2154" w:type="dxa"/>
          </w:tcPr>
          <w:p w14:paraId="7D7313AE" w14:textId="77777777" w:rsidR="00C206BA" w:rsidRDefault="00000000">
            <w:pPr>
              <w:spacing w:after="60" w:line="276" w:lineRule="auto"/>
              <w:jc w:val="center"/>
            </w:pPr>
            <w:r>
              <w:rPr>
                <w:sz w:val="21"/>
              </w:rPr>
              <w:t>Train model chính</w:t>
            </w:r>
          </w:p>
        </w:tc>
        <w:tc>
          <w:tcPr>
            <w:tcW w:w="2154" w:type="dxa"/>
          </w:tcPr>
          <w:p w14:paraId="42C6F086" w14:textId="77777777" w:rsidR="00C206BA" w:rsidRDefault="00000000">
            <w:pPr>
              <w:spacing w:after="60" w:line="276" w:lineRule="auto"/>
            </w:pPr>
            <w:r>
              <w:rPr>
                <w:sz w:val="21"/>
              </w:rPr>
              <w:t>Có</w:t>
            </w:r>
          </w:p>
        </w:tc>
        <w:tc>
          <w:tcPr>
            <w:tcW w:w="2154" w:type="dxa"/>
          </w:tcPr>
          <w:p w14:paraId="65061753" w14:textId="77777777" w:rsidR="00C206BA" w:rsidRDefault="00000000">
            <w:pPr>
              <w:spacing w:after="60" w:line="276" w:lineRule="auto"/>
            </w:pPr>
            <w:r>
              <w:rPr>
                <w:sz w:val="21"/>
              </w:rPr>
              <w:t>Không</w:t>
            </w:r>
          </w:p>
        </w:tc>
        <w:tc>
          <w:tcPr>
            <w:tcW w:w="2324" w:type="dxa"/>
          </w:tcPr>
          <w:p w14:paraId="35B9B268" w14:textId="77777777" w:rsidR="00C206BA" w:rsidRDefault="00000000">
            <w:pPr>
              <w:spacing w:after="60" w:line="276" w:lineRule="auto"/>
            </w:pPr>
            <w:r>
              <w:rPr>
                <w:sz w:val="21"/>
              </w:rPr>
              <w:t>Không</w:t>
            </w:r>
          </w:p>
        </w:tc>
      </w:tr>
      <w:tr w:rsidR="00C206BA" w14:paraId="707AE0B2" w14:textId="77777777">
        <w:trPr>
          <w:jc w:val="center"/>
        </w:trPr>
        <w:tc>
          <w:tcPr>
            <w:tcW w:w="2154" w:type="dxa"/>
          </w:tcPr>
          <w:p w14:paraId="3E24A8BC" w14:textId="77777777" w:rsidR="00C206BA" w:rsidRDefault="00000000">
            <w:pPr>
              <w:spacing w:after="60" w:line="276" w:lineRule="auto"/>
              <w:jc w:val="center"/>
            </w:pPr>
            <w:r>
              <w:rPr>
                <w:sz w:val="21"/>
              </w:rPr>
              <w:t>Preprocessing experiment</w:t>
            </w:r>
          </w:p>
        </w:tc>
        <w:tc>
          <w:tcPr>
            <w:tcW w:w="2154" w:type="dxa"/>
          </w:tcPr>
          <w:p w14:paraId="1F69F8DC" w14:textId="77777777" w:rsidR="00C206BA" w:rsidRDefault="00000000">
            <w:pPr>
              <w:spacing w:after="60" w:line="276" w:lineRule="auto"/>
            </w:pPr>
            <w:r>
              <w:rPr>
                <w:sz w:val="21"/>
              </w:rPr>
              <w:t>Có</w:t>
            </w:r>
          </w:p>
        </w:tc>
        <w:tc>
          <w:tcPr>
            <w:tcW w:w="2154" w:type="dxa"/>
          </w:tcPr>
          <w:p w14:paraId="3F7CCB1E" w14:textId="77777777" w:rsidR="00C206BA" w:rsidRDefault="00000000">
            <w:pPr>
              <w:spacing w:after="60" w:line="276" w:lineRule="auto"/>
            </w:pPr>
            <w:r>
              <w:rPr>
                <w:sz w:val="21"/>
              </w:rPr>
              <w:t>Có</w:t>
            </w:r>
          </w:p>
        </w:tc>
        <w:tc>
          <w:tcPr>
            <w:tcW w:w="2324" w:type="dxa"/>
          </w:tcPr>
          <w:p w14:paraId="31890468" w14:textId="77777777" w:rsidR="00C206BA" w:rsidRDefault="00000000">
            <w:pPr>
              <w:spacing w:after="60" w:line="276" w:lineRule="auto"/>
            </w:pPr>
            <w:r>
              <w:rPr>
                <w:sz w:val="21"/>
              </w:rPr>
              <w:t>Có</w:t>
            </w:r>
          </w:p>
        </w:tc>
      </w:tr>
    </w:tbl>
    <w:p w14:paraId="350B017A" w14:textId="77777777" w:rsidR="00C206BA" w:rsidRDefault="00C206BA"/>
    <w:p w14:paraId="0244860F" w14:textId="77777777" w:rsidR="00C206BA" w:rsidRDefault="00000000">
      <w:pPr>
        <w:keepNext/>
        <w:spacing w:before="160"/>
        <w:jc w:val="center"/>
      </w:pPr>
      <w:r>
        <w:rPr>
          <w:noProof/>
        </w:rPr>
        <w:lastRenderedPageBreak/>
        <w:drawing>
          <wp:inline distT="0" distB="0" distL="0" distR="0" wp14:anchorId="68D83A9D" wp14:editId="4A4D98CA">
            <wp:extent cx="5400000" cy="197390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6_dataset_comparison.png"/>
                    <pic:cNvPicPr/>
                  </pic:nvPicPr>
                  <pic:blipFill>
                    <a:blip r:embed="rId18"/>
                    <a:stretch>
                      <a:fillRect/>
                    </a:stretch>
                  </pic:blipFill>
                  <pic:spPr>
                    <a:xfrm>
                      <a:off x="0" y="0"/>
                      <a:ext cx="5400000" cy="1973901"/>
                    </a:xfrm>
                    <a:prstGeom prst="rect">
                      <a:avLst/>
                    </a:prstGeom>
                  </pic:spPr>
                </pic:pic>
              </a:graphicData>
            </a:graphic>
          </wp:inline>
        </w:drawing>
      </w:r>
    </w:p>
    <w:p w14:paraId="19D78DAC" w14:textId="77777777" w:rsidR="00C206BA" w:rsidRDefault="00000000">
      <w:pPr>
        <w:spacing w:after="200"/>
        <w:jc w:val="center"/>
      </w:pPr>
      <w:r>
        <w:rPr>
          <w:i/>
          <w:sz w:val="22"/>
        </w:rPr>
        <w:t>Hình 2.3. So sánh cấu trúc, đặc tính kỹ thuật và vai trò của ba dataset sử dụng trong đồ án</w:t>
      </w:r>
    </w:p>
    <w:p w14:paraId="7D62B701" w14:textId="77777777" w:rsidR="00C206BA" w:rsidRDefault="00000000">
      <w:pPr>
        <w:pStyle w:val="Heading3"/>
        <w:spacing w:after="80"/>
      </w:pPr>
      <w:bookmarkStart w:id="42" w:name="_Toc242050074"/>
      <w:r>
        <w:rPr>
          <w:rFonts w:ascii="Times New Roman" w:eastAsia="Times New Roman" w:hAnsi="Times New Roman"/>
        </w:rPr>
        <w:t>2.2.7. Sự khác biệt quan trọng giữa ba dataset</w:t>
      </w:r>
      <w:bookmarkEnd w:id="42"/>
    </w:p>
    <w:p w14:paraId="4F13A90F" w14:textId="77777777" w:rsidR="00C206BA" w:rsidRDefault="00000000">
      <w:pPr>
        <w:jc w:val="both"/>
      </w:pPr>
      <w:r>
        <w:t>Ba dataset có cấu trúc âm thanh khác nhau đáng kể.</w:t>
      </w:r>
    </w:p>
    <w:p w14:paraId="40497C7E" w14:textId="77777777" w:rsidR="00C206BA" w:rsidRDefault="00000000">
      <w:pPr>
        <w:jc w:val="both"/>
      </w:pPr>
      <w:r>
        <w:rPr>
          <w:b/>
        </w:rPr>
        <w:t>Google Speech Commands:</w:t>
      </w:r>
    </w:p>
    <w:p w14:paraId="5E39B1A8" w14:textId="77777777" w:rsidR="00C206BA" w:rsidRDefault="00000000">
      <w:pPr>
        <w:jc w:val="both"/>
      </w:pPr>
      <w:r>
        <w:t>Có đặc điểm: 16 kHz, single keyword, thường khoảng 1 giây; và được sử dụng trực tiếp làm dữ liệu chính của Few-shot Keyword Spotting.</w:t>
      </w:r>
    </w:p>
    <w:p w14:paraId="66616999" w14:textId="77777777" w:rsidR="00C206BA" w:rsidRDefault="00000000">
      <w:pPr>
        <w:jc w:val="both"/>
      </w:pPr>
      <w:r>
        <w:rPr>
          <w:b/>
        </w:rPr>
        <w:t>AudioMNIST:</w:t>
      </w:r>
    </w:p>
    <w:p w14:paraId="421CFE2E" w14:textId="77777777" w:rsidR="00C206BA" w:rsidRDefault="00000000">
      <w:pPr>
        <w:jc w:val="both"/>
      </w:pPr>
      <w:r>
        <w:t>Có đặc điểm: single spoken digit, 48 kHz ở các mẫu kiểm tra, utterance thường ngắn hơn 1 giây. Do đó cần xem xét bước resampling và xử lý độ dài khác với GSC.</w:t>
      </w:r>
    </w:p>
    <w:p w14:paraId="6D4FFE41" w14:textId="77777777" w:rsidR="00C206BA" w:rsidRDefault="00000000">
      <w:pPr>
        <w:jc w:val="both"/>
      </w:pPr>
      <w:r>
        <w:rPr>
          <w:b/>
        </w:rPr>
        <w:t>Fluent Speech Commands:</w:t>
      </w:r>
    </w:p>
    <w:p w14:paraId="30D9F1C2" w14:textId="77777777" w:rsidR="00C206BA" w:rsidRDefault="00000000">
      <w:pPr>
        <w:jc w:val="both"/>
      </w:pPr>
      <w:r>
        <w:t>Có đặc điểm: 16 kHz, multi-word command, duration dài hơn, semantic label = action + object + location. Vì vậy không phù hợp với việc ép toàn bộ audio về đúng 1 giây như pipeline GSC.</w:t>
      </w:r>
    </w:p>
    <w:p w14:paraId="341C79EB" w14:textId="77777777" w:rsidR="00C206BA" w:rsidRDefault="00000000">
      <w:pPr>
        <w:pStyle w:val="Heading3"/>
        <w:spacing w:after="80"/>
      </w:pPr>
      <w:bookmarkStart w:id="43" w:name="_Toc242050075"/>
      <w:r>
        <w:rPr>
          <w:rFonts w:ascii="Times New Roman" w:eastAsia="Times New Roman" w:hAnsi="Times New Roman"/>
        </w:rPr>
        <w:t>2.2.8. Ghi chú về quá trình tái hiện repository paper</w:t>
      </w:r>
      <w:bookmarkEnd w:id="43"/>
    </w:p>
    <w:p w14:paraId="437DE910" w14:textId="77777777" w:rsidR="00C206BA" w:rsidRDefault="00000000">
      <w:pPr>
        <w:jc w:val="both"/>
      </w:pPr>
      <w:r>
        <w:t>Trong quá trình tái hiện pipeline Few-Shot-KWS từ repository gốc, nhóm phát hiện một lỗi implementation trong hàm tải dữ liệu.</w:t>
      </w:r>
    </w:p>
    <w:p w14:paraId="5062E999" w14:textId="77777777" w:rsidR="00C206BA" w:rsidRDefault="00000000">
      <w:pPr>
        <w:jc w:val="both"/>
      </w:pPr>
      <w:r>
        <w:t>Trong class, URL được lưu:</w:t>
      </w:r>
    </w:p>
    <w:tbl>
      <w:tblPr>
        <w:tblW w:w="0" w:type="auto"/>
        <w:jc w:val="center"/>
        <w:tblLayout w:type="fixed"/>
        <w:tblLook w:val="04A0" w:firstRow="1" w:lastRow="0" w:firstColumn="1" w:lastColumn="0" w:noHBand="0" w:noVBand="1"/>
      </w:tblPr>
      <w:tblGrid>
        <w:gridCol w:w="8787"/>
      </w:tblGrid>
      <w:tr w:rsidR="00C206BA" w14:paraId="4009ABC7"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7DA863CD" w14:textId="77777777" w:rsidR="00C206BA" w:rsidRDefault="00000000">
            <w:pPr>
              <w:spacing w:before="80" w:after="80" w:line="276" w:lineRule="auto"/>
            </w:pPr>
            <w:r>
              <w:rPr>
                <w:rFonts w:ascii="Consolas" w:hAnsi="Consolas"/>
                <w:color w:val="1E293B"/>
                <w:sz w:val="19"/>
              </w:rPr>
              <w:t>self.data_url = data_url</w:t>
            </w:r>
          </w:p>
        </w:tc>
      </w:tr>
    </w:tbl>
    <w:p w14:paraId="4E0FD852" w14:textId="77777777" w:rsidR="00C206BA" w:rsidRDefault="00C206BA">
      <w:pPr>
        <w:spacing w:after="80"/>
      </w:pPr>
    </w:p>
    <w:p w14:paraId="50EA9243" w14:textId="77777777" w:rsidR="00C206BA" w:rsidRDefault="00000000">
      <w:pPr>
        <w:jc w:val="both"/>
      </w:pPr>
      <w:r>
        <w:lastRenderedPageBreak/>
        <w:t>nhưng trong hàm maybe_download_and_extract_dataset() source lại sử dụng:</w:t>
      </w:r>
    </w:p>
    <w:tbl>
      <w:tblPr>
        <w:tblW w:w="0" w:type="auto"/>
        <w:jc w:val="center"/>
        <w:tblLayout w:type="fixed"/>
        <w:tblLook w:val="04A0" w:firstRow="1" w:lastRow="0" w:firstColumn="1" w:lastColumn="0" w:noHBand="0" w:noVBand="1"/>
      </w:tblPr>
      <w:tblGrid>
        <w:gridCol w:w="8787"/>
      </w:tblGrid>
      <w:tr w:rsidR="00C206BA" w14:paraId="7CABE6F3"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51F9F153" w14:textId="77777777" w:rsidR="00C206BA" w:rsidRDefault="00000000">
            <w:pPr>
              <w:spacing w:before="80" w:after="80" w:line="276" w:lineRule="auto"/>
            </w:pPr>
            <w:r>
              <w:rPr>
                <w:rFonts w:ascii="Consolas" w:hAnsi="Consolas"/>
                <w:color w:val="1E293B"/>
                <w:sz w:val="19"/>
              </w:rPr>
              <w:t>urllib.request.urlretrieve(data_url, ...)</w:t>
            </w:r>
          </w:p>
        </w:tc>
      </w:tr>
    </w:tbl>
    <w:p w14:paraId="69C7E466" w14:textId="77777777" w:rsidR="00C206BA" w:rsidRDefault="00C206BA">
      <w:pPr>
        <w:spacing w:after="80"/>
      </w:pPr>
    </w:p>
    <w:p w14:paraId="3491FB17" w14:textId="77777777" w:rsidR="00C206BA" w:rsidRDefault="00000000">
      <w:pPr>
        <w:jc w:val="both"/>
      </w:pPr>
      <w:r>
        <w:t>thay vì:</w:t>
      </w:r>
    </w:p>
    <w:tbl>
      <w:tblPr>
        <w:tblW w:w="0" w:type="auto"/>
        <w:jc w:val="center"/>
        <w:tblLayout w:type="fixed"/>
        <w:tblLook w:val="04A0" w:firstRow="1" w:lastRow="0" w:firstColumn="1" w:lastColumn="0" w:noHBand="0" w:noVBand="1"/>
      </w:tblPr>
      <w:tblGrid>
        <w:gridCol w:w="8787"/>
      </w:tblGrid>
      <w:tr w:rsidR="00C206BA" w14:paraId="2CF8A18E"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5F5A799F" w14:textId="77777777" w:rsidR="00C206BA" w:rsidRDefault="00000000">
            <w:pPr>
              <w:spacing w:before="80" w:after="80" w:line="276" w:lineRule="auto"/>
            </w:pPr>
            <w:r>
              <w:rPr>
                <w:rFonts w:ascii="Consolas" w:hAnsi="Consolas"/>
                <w:color w:val="1E293B"/>
                <w:sz w:val="19"/>
              </w:rPr>
              <w:t>urllib.request.urlretrieve(self.data_url, ...)</w:t>
            </w:r>
          </w:p>
        </w:tc>
      </w:tr>
    </w:tbl>
    <w:p w14:paraId="595A816D" w14:textId="77777777" w:rsidR="00C206BA" w:rsidRDefault="00C206BA">
      <w:pPr>
        <w:spacing w:after="80"/>
      </w:pPr>
    </w:p>
    <w:p w14:paraId="00241F53" w14:textId="77777777" w:rsidR="00C206BA" w:rsidRDefault="00000000">
      <w:pPr>
        <w:jc w:val="both"/>
      </w:pPr>
      <w:r>
        <w:t>Điều này gây lỗi:</w:t>
      </w:r>
    </w:p>
    <w:tbl>
      <w:tblPr>
        <w:tblW w:w="0" w:type="auto"/>
        <w:jc w:val="center"/>
        <w:tblLayout w:type="fixed"/>
        <w:tblLook w:val="04A0" w:firstRow="1" w:lastRow="0" w:firstColumn="1" w:lastColumn="0" w:noHBand="0" w:noVBand="1"/>
      </w:tblPr>
      <w:tblGrid>
        <w:gridCol w:w="8787"/>
      </w:tblGrid>
      <w:tr w:rsidR="00C206BA" w14:paraId="14313D43"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04D255C6" w14:textId="77777777" w:rsidR="00C206BA" w:rsidRDefault="00000000">
            <w:pPr>
              <w:spacing w:before="80" w:after="80" w:line="276" w:lineRule="auto"/>
            </w:pPr>
            <w:r>
              <w:rPr>
                <w:rFonts w:ascii="Consolas" w:hAnsi="Consolas"/>
                <w:color w:val="1E293B"/>
                <w:sz w:val="19"/>
              </w:rPr>
              <w:t>NameError: name 'data_url' is not defined</w:t>
            </w:r>
          </w:p>
        </w:tc>
      </w:tr>
    </w:tbl>
    <w:p w14:paraId="4007FB42" w14:textId="77777777" w:rsidR="00C206BA" w:rsidRDefault="00C206BA">
      <w:pPr>
        <w:spacing w:after="80"/>
      </w:pPr>
    </w:p>
    <w:p w14:paraId="0D3EE451" w14:textId="77777777" w:rsidR="00C206BA" w:rsidRDefault="00000000">
      <w:pPr>
        <w:jc w:val="both"/>
      </w:pPr>
      <w:r>
        <w:t>Nhóm đã sửa lại biến này trước khi tiếp tục quá trình tải dataset. Đây là lỗi implementation của repository, không phải lỗi của dữ liệu. Cấu trúc source liên quan có thể quan sát trực tiếp trong script chuẩn bị dataset.</w:t>
      </w:r>
    </w:p>
    <w:p w14:paraId="40C99E3D" w14:textId="77777777" w:rsidR="00C206BA" w:rsidRDefault="00000000">
      <w:pPr>
        <w:pStyle w:val="Heading3"/>
        <w:spacing w:after="80"/>
      </w:pPr>
      <w:bookmarkStart w:id="44" w:name="_Toc242050076"/>
      <w:r>
        <w:rPr>
          <w:rFonts w:ascii="Times New Roman" w:eastAsia="Times New Roman" w:hAnsi="Times New Roman"/>
        </w:rPr>
        <w:t>2.2.9. Nhận xét</w:t>
      </w:r>
      <w:bookmarkEnd w:id="44"/>
    </w:p>
    <w:p w14:paraId="11C86773" w14:textId="77777777" w:rsidR="00C206BA" w:rsidRDefault="00000000">
      <w:pPr>
        <w:jc w:val="both"/>
      </w:pPr>
      <w:r>
        <w:t>Kết quả khảo sát cho thấy ba dataset có sự khác biệt đáng kể về cấu trúc, thời lượng và sample rate.</w:t>
      </w:r>
    </w:p>
    <w:p w14:paraId="50355FB9" w14:textId="77777777" w:rsidR="00C206BA" w:rsidRDefault="00000000">
      <w:pPr>
        <w:jc w:val="both"/>
      </w:pPr>
      <w:r>
        <w:t>Google Speech Commands đã có cấu trúc tương đối đồng nhất về sample rate, channel và format nhưng vẫn tồn tại một tỷ lệ đáng kể utterance ngắn hơn 1 giây.</w:t>
      </w:r>
    </w:p>
    <w:p w14:paraId="2AA617D9" w14:textId="77777777" w:rsidR="00C206BA" w:rsidRDefault="00000000">
      <w:pPr>
        <w:jc w:val="both"/>
      </w:pPr>
      <w:r>
        <w:t>AudioMNIST có số lượng mẫu cân bằng giữa các class nhưng các mẫu kiểm tra sử dụng sample rate cao hơn GSC và có thời lượng ngắn biến thiên.</w:t>
      </w:r>
    </w:p>
    <w:p w14:paraId="40ED98ED" w14:textId="77777777" w:rsidR="00C206BA" w:rsidRDefault="00000000">
      <w:pPr>
        <w:jc w:val="both"/>
      </w:pPr>
      <w:r>
        <w:t>Fluent Speech Commands có cấu trúc phức tạp nhất vì mỗi audio chứa một câu lệnh nhiều từ và được gán nhãn theo các thành phần semantic như action, object và location.</w:t>
      </w:r>
    </w:p>
    <w:p w14:paraId="7610A5AB" w14:textId="77777777" w:rsidR="00C206BA" w:rsidRDefault="00000000">
      <w:pPr>
        <w:jc w:val="both"/>
      </w:pPr>
      <w:r>
        <w:t>Những khác biệt này cho thấy không thể sử dụng một quy tắc preprocessing duy nhất một cách máy móc cho cả ba dataset.</w:t>
      </w:r>
    </w:p>
    <w:p w14:paraId="77B08EB3" w14:textId="77777777" w:rsidR="00C206BA" w:rsidRDefault="00000000">
      <w:pPr>
        <w:jc w:val="both"/>
      </w:pPr>
      <w:r>
        <w:t>Do đó, ở mục tiếp theo, nhóm sẽ xây dựng quy trình preprocessing dựa trên pipeline gốc của paper đối với Google Speech Commands, đồng thời điều chỉnh phù hợp cho AudioMNIST và Fluent Speech Commands để bảo toàn nội dung tiếng nói của từng loại dữ liệu.</w:t>
      </w:r>
    </w:p>
    <w:p w14:paraId="4B5F535A" w14:textId="77777777" w:rsidR="00C206BA" w:rsidRDefault="00000000">
      <w:pPr>
        <w:pStyle w:val="Heading2"/>
        <w:spacing w:after="80"/>
      </w:pPr>
      <w:bookmarkStart w:id="45" w:name="_Toc242050077"/>
      <w:r>
        <w:rPr>
          <w:rFonts w:ascii="Times New Roman" w:eastAsia="Times New Roman" w:hAnsi="Times New Roman"/>
          <w:sz w:val="28"/>
        </w:rPr>
        <w:lastRenderedPageBreak/>
        <w:t>2.3. Quy trình chuẩn bị và chuẩn hóa dữ liệu</w:t>
      </w:r>
      <w:bookmarkEnd w:id="45"/>
    </w:p>
    <w:p w14:paraId="230D73F2" w14:textId="77777777" w:rsidR="00C206BA" w:rsidRDefault="00000000">
      <w:pPr>
        <w:jc w:val="both"/>
      </w:pPr>
      <w:r>
        <w:t>Sau khi khảo sát cấu trúc của ba bộ dữ liệu, nhóm tiến hành xây dựng quy trình chuẩn bị dữ liệu phù hợp với từng loại tín hiệu tiếng nói.</w:t>
      </w:r>
    </w:p>
    <w:p w14:paraId="5625D2FE" w14:textId="77777777" w:rsidR="00C206BA" w:rsidRDefault="00000000">
      <w:pPr>
        <w:jc w:val="both"/>
      </w:pPr>
      <w:r>
        <w:t>Ba dataset được xử lý với ba mục tiêu khác nhau:</w:t>
      </w:r>
    </w:p>
    <w:p w14:paraId="041C5070" w14:textId="77777777" w:rsidR="00C206BA" w:rsidRDefault="00000000">
      <w:pPr>
        <w:spacing w:after="80"/>
        <w:ind w:left="340" w:hanging="340"/>
        <w:jc w:val="both"/>
      </w:pPr>
      <w:r>
        <w:rPr>
          <w:b/>
        </w:rPr>
        <w:t xml:space="preserve">-- FS-GSC:: </w:t>
      </w:r>
      <w:r>
        <w:t>tái hiện đúng pipeline chuẩn bị dữ liệu của repository Few-Shot-KWS để sử dụng làm dataset chính cho huấn luyện và đánh giá.</w:t>
      </w:r>
    </w:p>
    <w:p w14:paraId="4D469D52" w14:textId="77777777" w:rsidR="00C206BA" w:rsidRDefault="00000000">
      <w:pPr>
        <w:spacing w:after="80"/>
        <w:ind w:left="340" w:hanging="340"/>
        <w:jc w:val="both"/>
      </w:pPr>
      <w:r>
        <w:rPr>
          <w:b/>
        </w:rPr>
        <w:t xml:space="preserve">-- AudioMNIST:: </w:t>
      </w:r>
      <w:r>
        <w:t>chuẩn hóa về dạng gần FS-GSC nhất có thể để có thể sử dụng cùng kiến trúc TD-ResNet7 + Prototypical Network trong các thí nghiệm huấn luyện thay thế và kiểm tra khả năng tổng quát.</w:t>
      </w:r>
    </w:p>
    <w:p w14:paraId="290E3B51" w14:textId="77777777" w:rsidR="00C206BA" w:rsidRDefault="00000000">
      <w:pPr>
        <w:spacing w:after="80"/>
        <w:ind w:left="340" w:hanging="340"/>
        <w:jc w:val="both"/>
      </w:pPr>
      <w:r>
        <w:rPr>
          <w:b/>
        </w:rPr>
        <w:t xml:space="preserve">-- Fluent Speech Commands:: </w:t>
      </w:r>
      <w:r>
        <w:t>chuẩn hóa về cùng chuẩn kỹ thuật với FS-GSC nhưng bảo toàn nội dung multi-word bằng cách chia utterance thành nhiều đoạn 1 giây thay vì cắt bỏ phần dư.</w:t>
      </w:r>
    </w:p>
    <w:p w14:paraId="220654D0" w14:textId="77777777" w:rsidR="00C206BA" w:rsidRDefault="00000000">
      <w:pPr>
        <w:jc w:val="both"/>
      </w:pPr>
      <w:r>
        <w:t>Quy trình tổng quát có thể mô tả:</w:t>
      </w:r>
    </w:p>
    <w:tbl>
      <w:tblPr>
        <w:tblW w:w="0" w:type="auto"/>
        <w:jc w:val="center"/>
        <w:tblLayout w:type="fixed"/>
        <w:tblLook w:val="04A0" w:firstRow="1" w:lastRow="0" w:firstColumn="1" w:lastColumn="0" w:noHBand="0" w:noVBand="1"/>
      </w:tblPr>
      <w:tblGrid>
        <w:gridCol w:w="8787"/>
      </w:tblGrid>
      <w:tr w:rsidR="00C206BA" w14:paraId="11724A7D"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67F086DA" w14:textId="77777777" w:rsidR="00C206BA" w:rsidRDefault="00000000">
            <w:pPr>
              <w:spacing w:before="80" w:after="80" w:line="276" w:lineRule="auto"/>
            </w:pPr>
            <w:r>
              <w:rPr>
                <w:rFonts w:ascii="Consolas" w:hAnsi="Consolas"/>
                <w:color w:val="1E293B"/>
                <w:sz w:val="19"/>
              </w:rPr>
              <w:t>Raw Audio</w:t>
            </w:r>
            <w:r>
              <w:rPr>
                <w:rFonts w:ascii="Consolas" w:hAnsi="Consolas"/>
                <w:color w:val="1E293B"/>
                <w:sz w:val="19"/>
              </w:rPr>
              <w:br/>
              <w:t xml:space="preserve">    ↓</w:t>
            </w:r>
            <w:r>
              <w:rPr>
                <w:rFonts w:ascii="Consolas" w:hAnsi="Consolas"/>
                <w:color w:val="1E293B"/>
                <w:sz w:val="19"/>
              </w:rPr>
              <w:br/>
              <w:t>Kiểm tra định dạng</w:t>
            </w:r>
            <w:r>
              <w:rPr>
                <w:rFonts w:ascii="Consolas" w:hAnsi="Consolas"/>
                <w:color w:val="1E293B"/>
                <w:sz w:val="19"/>
              </w:rPr>
              <w:br/>
              <w:t xml:space="preserve">    ↓</w:t>
            </w:r>
            <w:r>
              <w:rPr>
                <w:rFonts w:ascii="Consolas" w:hAnsi="Consolas"/>
                <w:color w:val="1E293B"/>
                <w:sz w:val="19"/>
              </w:rPr>
              <w:br/>
              <w:t>Chuẩn hóa sample rate</w:t>
            </w:r>
            <w:r>
              <w:rPr>
                <w:rFonts w:ascii="Consolas" w:hAnsi="Consolas"/>
                <w:color w:val="1E293B"/>
                <w:sz w:val="19"/>
              </w:rPr>
              <w:br/>
              <w:t xml:space="preserve">    ↓</w:t>
            </w:r>
            <w:r>
              <w:rPr>
                <w:rFonts w:ascii="Consolas" w:hAnsi="Consolas"/>
                <w:color w:val="1E293B"/>
                <w:sz w:val="19"/>
              </w:rPr>
              <w:br/>
              <w:t>Chuẩn hóa số channel</w:t>
            </w:r>
            <w:r>
              <w:rPr>
                <w:rFonts w:ascii="Consolas" w:hAnsi="Consolas"/>
                <w:color w:val="1E293B"/>
                <w:sz w:val="19"/>
              </w:rPr>
              <w:br/>
              <w:t xml:space="preserve">    ↓</w:t>
            </w:r>
            <w:r>
              <w:rPr>
                <w:rFonts w:ascii="Consolas" w:hAnsi="Consolas"/>
                <w:color w:val="1E293B"/>
                <w:sz w:val="19"/>
              </w:rPr>
              <w:br/>
              <w:t>Chuẩn hóa biên độ</w:t>
            </w:r>
            <w:r>
              <w:rPr>
                <w:rFonts w:ascii="Consolas" w:hAnsi="Consolas"/>
                <w:color w:val="1E293B"/>
                <w:sz w:val="19"/>
              </w:rPr>
              <w:br/>
              <w:t xml:space="preserve">    ↓</w:t>
            </w:r>
            <w:r>
              <w:rPr>
                <w:rFonts w:ascii="Consolas" w:hAnsi="Consolas"/>
                <w:color w:val="1E293B"/>
                <w:sz w:val="19"/>
              </w:rPr>
              <w:br/>
              <w:t>Xử lý độ dài phù hợp dataset</w:t>
            </w:r>
            <w:r>
              <w:rPr>
                <w:rFonts w:ascii="Consolas" w:hAnsi="Consolas"/>
                <w:color w:val="1E293B"/>
                <w:sz w:val="19"/>
              </w:rPr>
              <w:br/>
              <w:t xml:space="preserve">    ↓</w:t>
            </w:r>
            <w:r>
              <w:rPr>
                <w:rFonts w:ascii="Consolas" w:hAnsi="Consolas"/>
                <w:color w:val="1E293B"/>
                <w:sz w:val="19"/>
              </w:rPr>
              <w:br/>
              <w:t>Audio chuẩn hóa</w:t>
            </w:r>
            <w:r>
              <w:rPr>
                <w:rFonts w:ascii="Consolas" w:hAnsi="Consolas"/>
                <w:color w:val="1E293B"/>
                <w:sz w:val="19"/>
              </w:rPr>
              <w:br/>
              <w:t xml:space="preserve">    ↓</w:t>
            </w:r>
            <w:r>
              <w:rPr>
                <w:rFonts w:ascii="Consolas" w:hAnsi="Consolas"/>
                <w:color w:val="1E293B"/>
                <w:sz w:val="19"/>
              </w:rPr>
              <w:br/>
              <w:t>Feature Extraction</w:t>
            </w:r>
            <w:r>
              <w:rPr>
                <w:rFonts w:ascii="Consolas" w:hAnsi="Consolas"/>
                <w:color w:val="1E293B"/>
                <w:sz w:val="19"/>
              </w:rPr>
              <w:br/>
              <w:t xml:space="preserve">    ↓</w:t>
            </w:r>
            <w:r>
              <w:rPr>
                <w:rFonts w:ascii="Consolas" w:hAnsi="Consolas"/>
                <w:color w:val="1E293B"/>
                <w:sz w:val="19"/>
              </w:rPr>
              <w:br/>
              <w:t>Mô hình</w:t>
            </w:r>
          </w:p>
        </w:tc>
      </w:tr>
    </w:tbl>
    <w:p w14:paraId="68A06976" w14:textId="77777777" w:rsidR="00C206BA" w:rsidRDefault="00C206BA">
      <w:pPr>
        <w:spacing w:after="80"/>
      </w:pPr>
    </w:p>
    <w:p w14:paraId="6CFABBB7" w14:textId="77777777" w:rsidR="00C206BA" w:rsidRDefault="00000000">
      <w:pPr>
        <w:jc w:val="both"/>
      </w:pPr>
      <w:r>
        <w:t>Điểm quan trọng là nhóm không áp dụng một pipeline hoàn toàn giống nhau cho cả ba dataset. Các thuộc tính kỹ thuật được đưa về chuẩn chung, nhưng chiến lược xử lý độ dài được điều chỉnh theo bản chất của từng loại dữ liệu.</w:t>
      </w:r>
    </w:p>
    <w:p w14:paraId="6A00523D" w14:textId="77777777" w:rsidR="00C206BA" w:rsidRDefault="00000000">
      <w:pPr>
        <w:keepNext/>
        <w:spacing w:before="160"/>
        <w:jc w:val="center"/>
      </w:pPr>
      <w:r>
        <w:rPr>
          <w:noProof/>
        </w:rPr>
        <w:lastRenderedPageBreak/>
        <w:drawing>
          <wp:inline distT="0" distB="0" distL="0" distR="0" wp14:anchorId="1DEB4B9C" wp14:editId="66C06B6C">
            <wp:extent cx="5400000" cy="127310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preprocessing_pipeline.png"/>
                    <pic:cNvPicPr/>
                  </pic:nvPicPr>
                  <pic:blipFill>
                    <a:blip r:embed="rId19"/>
                    <a:stretch>
                      <a:fillRect/>
                    </a:stretch>
                  </pic:blipFill>
                  <pic:spPr>
                    <a:xfrm>
                      <a:off x="0" y="0"/>
                      <a:ext cx="5400000" cy="1273107"/>
                    </a:xfrm>
                    <a:prstGeom prst="rect">
                      <a:avLst/>
                    </a:prstGeom>
                  </pic:spPr>
                </pic:pic>
              </a:graphicData>
            </a:graphic>
          </wp:inline>
        </w:drawing>
      </w:r>
    </w:p>
    <w:p w14:paraId="295FEA9E" w14:textId="77777777" w:rsidR="00C206BA" w:rsidRDefault="00000000">
      <w:pPr>
        <w:spacing w:after="200"/>
        <w:jc w:val="center"/>
      </w:pPr>
      <w:r>
        <w:rPr>
          <w:i/>
          <w:sz w:val="22"/>
        </w:rPr>
        <w:t>Hình 2.4. Quy trình tiền xử lý và chuẩn hóa các thuộc tính kỹ thuật của tín hiệu âm thanh</w:t>
      </w:r>
    </w:p>
    <w:p w14:paraId="5FB87DEC" w14:textId="77777777" w:rsidR="00C206BA" w:rsidRDefault="00000000">
      <w:pPr>
        <w:pStyle w:val="Heading3"/>
        <w:spacing w:after="80"/>
      </w:pPr>
      <w:bookmarkStart w:id="46" w:name="_Toc242050078"/>
      <w:r>
        <w:rPr>
          <w:rFonts w:ascii="Times New Roman" w:eastAsia="Times New Roman" w:hAnsi="Times New Roman"/>
        </w:rPr>
        <w:t>2.3.1. Chuẩn bị FS-GSC theo pipeline của repository Few-Shot-KWS</w:t>
      </w:r>
      <w:bookmarkEnd w:id="46"/>
    </w:p>
    <w:p w14:paraId="43C3AE5C" w14:textId="77777777" w:rsidR="00C206BA" w:rsidRDefault="00000000">
      <w:pPr>
        <w:jc w:val="both"/>
      </w:pPr>
      <w:r>
        <w:t>Google Speech Commands v0.02 được sử dụng làm nguồn dữ liệu chính.</w:t>
      </w:r>
    </w:p>
    <w:p w14:paraId="4504E147" w14:textId="77777777" w:rsidR="00C206BA" w:rsidRDefault="00000000">
      <w:pPr>
        <w:jc w:val="both"/>
      </w:pPr>
      <w:r>
        <w:t>Thay vì tự thiết kế lại quá trình chuẩn bị dataset, nhóm tái hiện pipeline từ repository Few-Shot-KWS.</w:t>
      </w:r>
    </w:p>
    <w:p w14:paraId="6743432C" w14:textId="77777777" w:rsidR="00C206BA" w:rsidRDefault="00000000">
      <w:pPr>
        <w:jc w:val="both"/>
      </w:pPr>
      <w:r>
        <w:t>Script chính:</w:t>
      </w:r>
    </w:p>
    <w:tbl>
      <w:tblPr>
        <w:tblW w:w="0" w:type="auto"/>
        <w:jc w:val="center"/>
        <w:tblLayout w:type="fixed"/>
        <w:tblLook w:val="04A0" w:firstRow="1" w:lastRow="0" w:firstColumn="1" w:lastColumn="0" w:noHBand="0" w:noVBand="1"/>
      </w:tblPr>
      <w:tblGrid>
        <w:gridCol w:w="8787"/>
      </w:tblGrid>
      <w:tr w:rsidR="00C206BA" w14:paraId="1020579C"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1A74DBC8" w14:textId="77777777" w:rsidR="00C206BA" w:rsidRDefault="00000000">
            <w:pPr>
              <w:spacing w:before="80" w:after="80" w:line="276" w:lineRule="auto"/>
            </w:pPr>
            <w:r>
              <w:rPr>
                <w:rFonts w:ascii="Consolas" w:hAnsi="Consolas"/>
                <w:color w:val="1E293B"/>
                <w:sz w:val="19"/>
              </w:rPr>
              <w:t>data/download_prepare_data.py</w:t>
            </w:r>
          </w:p>
        </w:tc>
      </w:tr>
    </w:tbl>
    <w:p w14:paraId="43CDA7E1" w14:textId="77777777" w:rsidR="00C206BA" w:rsidRDefault="00C206BA">
      <w:pPr>
        <w:spacing w:after="80"/>
      </w:pPr>
    </w:p>
    <w:p w14:paraId="43AE4305" w14:textId="77777777" w:rsidR="00C206BA" w:rsidRDefault="00000000">
      <w:pPr>
        <w:jc w:val="both"/>
      </w:pPr>
      <w:r>
        <w:t>Hàm run() trong repository thực hiện tuần tự sáu bước:</w:t>
      </w:r>
    </w:p>
    <w:tbl>
      <w:tblPr>
        <w:tblW w:w="0" w:type="auto"/>
        <w:jc w:val="center"/>
        <w:tblLayout w:type="fixed"/>
        <w:tblLook w:val="04A0" w:firstRow="1" w:lastRow="0" w:firstColumn="1" w:lastColumn="0" w:noHBand="0" w:noVBand="1"/>
      </w:tblPr>
      <w:tblGrid>
        <w:gridCol w:w="8787"/>
      </w:tblGrid>
      <w:tr w:rsidR="00C206BA" w14:paraId="3E6EF3AD"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0F4E0052" w14:textId="77777777" w:rsidR="00C206BA" w:rsidRDefault="00000000">
            <w:pPr>
              <w:spacing w:before="80" w:after="80" w:line="276" w:lineRule="auto"/>
            </w:pPr>
            <w:r>
              <w:rPr>
                <w:rFonts w:ascii="Consolas" w:hAnsi="Consolas"/>
                <w:color w:val="1E293B"/>
                <w:sz w:val="19"/>
              </w:rPr>
              <w:t>1. Filtering</w:t>
            </w:r>
            <w:r>
              <w:rPr>
                <w:rFonts w:ascii="Consolas" w:hAnsi="Consolas"/>
                <w:color w:val="1E293B"/>
                <w:sz w:val="19"/>
              </w:rPr>
              <w:br/>
              <w:t>2. Grouping</w:t>
            </w:r>
            <w:r>
              <w:rPr>
                <w:rFonts w:ascii="Consolas" w:hAnsi="Consolas"/>
                <w:color w:val="1E293B"/>
                <w:sz w:val="19"/>
              </w:rPr>
              <w:br/>
              <w:t>3. Analyzing</w:t>
            </w:r>
            <w:r>
              <w:rPr>
                <w:rFonts w:ascii="Consolas" w:hAnsi="Consolas"/>
                <w:color w:val="1E293B"/>
                <w:sz w:val="19"/>
              </w:rPr>
              <w:br/>
              <w:t>4. Balancing</w:t>
            </w:r>
            <w:r>
              <w:rPr>
                <w:rFonts w:ascii="Consolas" w:hAnsi="Consolas"/>
                <w:color w:val="1E293B"/>
                <w:sz w:val="19"/>
              </w:rPr>
              <w:br/>
              <w:t>5. Splitting</w:t>
            </w:r>
            <w:r>
              <w:rPr>
                <w:rFonts w:ascii="Consolas" w:hAnsi="Consolas"/>
                <w:color w:val="1E293B"/>
                <w:sz w:val="19"/>
              </w:rPr>
              <w:br/>
              <w:t>6. Cleaning</w:t>
            </w:r>
          </w:p>
        </w:tc>
      </w:tr>
    </w:tbl>
    <w:p w14:paraId="4186FBEE" w14:textId="77777777" w:rsidR="00C206BA" w:rsidRDefault="00C206BA">
      <w:pPr>
        <w:spacing w:after="80"/>
      </w:pPr>
    </w:p>
    <w:p w14:paraId="727BA942" w14:textId="77777777" w:rsidR="00C206BA" w:rsidRDefault="00000000">
      <w:pPr>
        <w:jc w:val="both"/>
      </w:pPr>
      <w:r>
        <w:t>Pipeline tổng quát:</w:t>
      </w:r>
    </w:p>
    <w:tbl>
      <w:tblPr>
        <w:tblW w:w="0" w:type="auto"/>
        <w:jc w:val="center"/>
        <w:tblLayout w:type="fixed"/>
        <w:tblLook w:val="04A0" w:firstRow="1" w:lastRow="0" w:firstColumn="1" w:lastColumn="0" w:noHBand="0" w:noVBand="1"/>
      </w:tblPr>
      <w:tblGrid>
        <w:gridCol w:w="8787"/>
      </w:tblGrid>
      <w:tr w:rsidR="00C206BA" w14:paraId="1AEBBFFC"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0D1933FA" w14:textId="77777777" w:rsidR="00C206BA" w:rsidRDefault="00000000">
            <w:pPr>
              <w:spacing w:before="80" w:after="80" w:line="276" w:lineRule="auto"/>
            </w:pPr>
            <w:r>
              <w:rPr>
                <w:rFonts w:ascii="Consolas" w:hAnsi="Consolas"/>
                <w:color w:val="1E293B"/>
                <w:sz w:val="19"/>
              </w:rPr>
              <w:t>Google Speech Commands v0.02</w:t>
            </w:r>
            <w:r>
              <w:rPr>
                <w:rFonts w:ascii="Consolas" w:hAnsi="Consolas"/>
                <w:color w:val="1E293B"/>
                <w:sz w:val="19"/>
              </w:rPr>
              <w:br/>
              <w:t xml:space="preserve">            ↓</w:t>
            </w:r>
            <w:r>
              <w:rPr>
                <w:rFonts w:ascii="Consolas" w:hAnsi="Consolas"/>
                <w:color w:val="1E293B"/>
                <w:sz w:val="19"/>
              </w:rPr>
              <w:br/>
              <w:t xml:space="preserve">        Filtering</w:t>
            </w:r>
            <w:r>
              <w:rPr>
                <w:rFonts w:ascii="Consolas" w:hAnsi="Consolas"/>
                <w:color w:val="1E293B"/>
                <w:sz w:val="19"/>
              </w:rPr>
              <w:br/>
              <w:t xml:space="preserve">            ↓</w:t>
            </w:r>
            <w:r>
              <w:rPr>
                <w:rFonts w:ascii="Consolas" w:hAnsi="Consolas"/>
                <w:color w:val="1E293B"/>
                <w:sz w:val="19"/>
              </w:rPr>
              <w:br/>
              <w:t xml:space="preserve">   Grouping by speaker</w:t>
            </w:r>
            <w:r>
              <w:rPr>
                <w:rFonts w:ascii="Consolas" w:hAnsi="Consolas"/>
                <w:color w:val="1E293B"/>
                <w:sz w:val="19"/>
              </w:rPr>
              <w:br/>
              <w:t xml:space="preserve">            ↓</w:t>
            </w:r>
            <w:r>
              <w:rPr>
                <w:rFonts w:ascii="Consolas" w:hAnsi="Consolas"/>
                <w:color w:val="1E293B"/>
                <w:sz w:val="19"/>
              </w:rPr>
              <w:br/>
              <w:t xml:space="preserve">        Analyzing</w:t>
            </w:r>
            <w:r>
              <w:rPr>
                <w:rFonts w:ascii="Consolas" w:hAnsi="Consolas"/>
                <w:color w:val="1E293B"/>
                <w:sz w:val="19"/>
              </w:rPr>
              <w:br/>
              <w:t xml:space="preserve">            ↓</w:t>
            </w:r>
            <w:r>
              <w:rPr>
                <w:rFonts w:ascii="Consolas" w:hAnsi="Consolas"/>
                <w:color w:val="1E293B"/>
                <w:sz w:val="19"/>
              </w:rPr>
              <w:br/>
              <w:t xml:space="preserve">   Core / Unknown split</w:t>
            </w:r>
            <w:r>
              <w:rPr>
                <w:rFonts w:ascii="Consolas" w:hAnsi="Consolas"/>
                <w:color w:val="1E293B"/>
                <w:sz w:val="19"/>
              </w:rPr>
              <w:br/>
              <w:t xml:space="preserve">            ↓</w:t>
            </w:r>
            <w:r>
              <w:rPr>
                <w:rFonts w:ascii="Consolas" w:hAnsi="Consolas"/>
                <w:color w:val="1E293B"/>
                <w:sz w:val="19"/>
              </w:rPr>
              <w:br/>
              <w:t xml:space="preserve">        Balancing</w:t>
            </w:r>
            <w:r>
              <w:rPr>
                <w:rFonts w:ascii="Consolas" w:hAnsi="Consolas"/>
                <w:color w:val="1E293B"/>
                <w:sz w:val="19"/>
              </w:rPr>
              <w:br/>
              <w:t xml:space="preserve">            ↓</w:t>
            </w:r>
            <w:r>
              <w:rPr>
                <w:rFonts w:ascii="Consolas" w:hAnsi="Consolas"/>
                <w:color w:val="1E293B"/>
                <w:sz w:val="19"/>
              </w:rPr>
              <w:br/>
              <w:t xml:space="preserve"> Train / Validation / Test</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lastRenderedPageBreak/>
              <w:t xml:space="preserve">          FS-GSC</w:t>
            </w:r>
          </w:p>
        </w:tc>
      </w:tr>
    </w:tbl>
    <w:p w14:paraId="6130E8EF" w14:textId="77777777" w:rsidR="00C206BA" w:rsidRDefault="00C206BA">
      <w:pPr>
        <w:spacing w:after="80"/>
      </w:pPr>
    </w:p>
    <w:p w14:paraId="2C64F01E" w14:textId="77777777" w:rsidR="00C206BA" w:rsidRDefault="00000000">
      <w:pPr>
        <w:pStyle w:val="Heading3"/>
        <w:spacing w:after="80"/>
      </w:pPr>
      <w:bookmarkStart w:id="47" w:name="_Toc242050079"/>
      <w:r>
        <w:rPr>
          <w:rFonts w:ascii="Times New Roman" w:eastAsia="Times New Roman" w:hAnsi="Times New Roman"/>
        </w:rPr>
        <w:t>2.3.2. Bước Filtering của FS-GSC</w:t>
      </w:r>
      <w:bookmarkEnd w:id="47"/>
    </w:p>
    <w:p w14:paraId="375C79D4" w14:textId="77777777" w:rsidR="00C206BA" w:rsidRDefault="00000000">
      <w:pPr>
        <w:jc w:val="both"/>
      </w:pPr>
      <w:r>
        <w:t>Repository sử dụng cấu hình:</w:t>
      </w:r>
    </w:p>
    <w:tbl>
      <w:tblPr>
        <w:tblW w:w="0" w:type="auto"/>
        <w:jc w:val="center"/>
        <w:tblLayout w:type="fixed"/>
        <w:tblLook w:val="04A0" w:firstRow="1" w:lastRow="0" w:firstColumn="1" w:lastColumn="0" w:noHBand="0" w:noVBand="1"/>
      </w:tblPr>
      <w:tblGrid>
        <w:gridCol w:w="8787"/>
      </w:tblGrid>
      <w:tr w:rsidR="00C206BA" w14:paraId="1BB62207"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71BA8611" w14:textId="77777777" w:rsidR="00C206BA" w:rsidRDefault="00000000">
            <w:pPr>
              <w:spacing w:before="80" w:after="80" w:line="276" w:lineRule="auto"/>
            </w:pPr>
            <w:r>
              <w:rPr>
                <w:rFonts w:ascii="Consolas" w:hAnsi="Consolas"/>
                <w:color w:val="1E293B"/>
                <w:sz w:val="19"/>
              </w:rPr>
              <w:t>sample_rate = 16000</w:t>
            </w:r>
            <w:r>
              <w:rPr>
                <w:rFonts w:ascii="Consolas" w:hAnsi="Consolas"/>
                <w:color w:val="1E293B"/>
                <w:sz w:val="19"/>
              </w:rPr>
              <w:br/>
              <w:t>clip_duration_ms = 1000</w:t>
            </w:r>
          </w:p>
        </w:tc>
      </w:tr>
    </w:tbl>
    <w:p w14:paraId="35443718" w14:textId="77777777" w:rsidR="00C206BA" w:rsidRDefault="00C206BA">
      <w:pPr>
        <w:spacing w:after="80"/>
      </w:pPr>
    </w:p>
    <w:p w14:paraId="15025150" w14:textId="77777777" w:rsidR="00C206BA" w:rsidRDefault="00000000">
      <w:pPr>
        <w:jc w:val="both"/>
      </w:pPr>
      <w:r>
        <w:t>Do đó số sample yêu cầu cho mỗi utterance là:</w:t>
      </w:r>
    </w:p>
    <w:p w14:paraId="14F62961" w14:textId="77777777" w:rsidR="00C206BA" w:rsidRDefault="00000000">
      <w:pPr>
        <w:spacing w:before="80"/>
        <w:jc w:val="center"/>
      </w:pPr>
      <m:oMathPara>
        <m:oMathParaPr>
          <m:jc m:val="center"/>
        </m:oMathParaPr>
        <m:oMath>
          <m:r>
            <w:rPr>
              <w:rFonts w:ascii="Cambria Math" w:hAnsi="Cambria Math"/>
            </w:rPr>
            <m:t>16000×</m:t>
          </m:r>
          <m:f>
            <m:fPr>
              <m:ctrlPr>
                <w:rPr>
                  <w:rFonts w:ascii="Cambria Math" w:hAnsi="Cambria Math"/>
                </w:rPr>
              </m:ctrlPr>
            </m:fPr>
            <m:num>
              <m:r>
                <w:rPr>
                  <w:rFonts w:ascii="Cambria Math" w:hAnsi="Cambria Math"/>
                </w:rPr>
                <m:t>1000</m:t>
              </m:r>
            </m:num>
            <m:den>
              <m:r>
                <w:rPr>
                  <w:rFonts w:ascii="Cambria Math" w:hAnsi="Cambria Math"/>
                </w:rPr>
                <m:t>1000</m:t>
              </m:r>
            </m:den>
          </m:f>
          <m:r>
            <w:rPr>
              <w:rFonts w:ascii="Cambria Math" w:hAnsi="Cambria Math"/>
            </w:rPr>
            <m:t>=16000</m:t>
          </m:r>
          <m:r>
            <m:rPr>
              <m:nor/>
            </m:rPr>
            <m:t>sample</m:t>
          </m:r>
        </m:oMath>
      </m:oMathPara>
    </w:p>
    <w:p w14:paraId="429E345F" w14:textId="77777777" w:rsidR="00C206BA" w:rsidRDefault="00000000">
      <w:pPr>
        <w:jc w:val="both"/>
      </w:pPr>
      <w:r>
        <w:t>Code của repository đọc tối đa 16000 sample và kiểm tra chiều dài tín hiệu. Nếu tín hiệu không đủ 16000 sample, file bị loại khỏi dataset.</w:t>
      </w:r>
    </w:p>
    <w:p w14:paraId="4A4BFAF3" w14:textId="77777777" w:rsidR="00C206BA" w:rsidRDefault="00000000">
      <w:pPr>
        <w:jc w:val="both"/>
      </w:pPr>
      <w:r>
        <w:t>Kết quả audit dữ liệu raw trước preprocessing:</w:t>
      </w:r>
    </w:p>
    <w:p w14:paraId="5FE71F55" w14:textId="77777777" w:rsidR="00C206BA" w:rsidRDefault="00000000">
      <w:pPr>
        <w:spacing w:after="80"/>
        <w:ind w:left="340" w:hanging="340"/>
        <w:jc w:val="both"/>
      </w:pPr>
      <w:r>
        <w:rPr>
          <w:b/>
        </w:rPr>
        <w:t xml:space="preserve">-- </w:t>
      </w:r>
      <w:r>
        <w:t>Tổng số file WAV: 105.835</w:t>
      </w:r>
    </w:p>
    <w:p w14:paraId="40A9DEAA" w14:textId="77777777" w:rsidR="00C206BA" w:rsidRDefault="00000000">
      <w:pPr>
        <w:spacing w:after="80"/>
        <w:ind w:left="340" w:hanging="340"/>
        <w:jc w:val="both"/>
      </w:pPr>
      <w:r>
        <w:rPr>
          <w:b/>
        </w:rPr>
        <w:t xml:space="preserve">-- </w:t>
      </w:r>
      <w:r>
        <w:t>Trong đó có 105.829 keyword audio và 6 background noise files</w:t>
      </w:r>
    </w:p>
    <w:p w14:paraId="4FCFF0FB" w14:textId="77777777" w:rsidR="00C206BA" w:rsidRDefault="00000000">
      <w:pPr>
        <w:spacing w:after="80"/>
        <w:ind w:left="340" w:hanging="340"/>
        <w:jc w:val="both"/>
      </w:pPr>
      <w:r>
        <w:rPr>
          <w:b/>
        </w:rPr>
        <w:t xml:space="preserve">-- </w:t>
      </w:r>
      <w:r>
        <w:t>Số keyword class: 35</w:t>
      </w:r>
    </w:p>
    <w:p w14:paraId="775CA320" w14:textId="77777777" w:rsidR="00C206BA" w:rsidRDefault="00000000">
      <w:pPr>
        <w:spacing w:after="80"/>
        <w:ind w:left="340" w:hanging="340"/>
        <w:jc w:val="both"/>
      </w:pPr>
      <w:r>
        <w:rPr>
          <w:b/>
        </w:rPr>
        <w:t xml:space="preserve">-- </w:t>
      </w:r>
      <w:r>
        <w:t>Số audio ngắn hơn 1 giây: 10.435</w:t>
      </w:r>
    </w:p>
    <w:p w14:paraId="37EAE994" w14:textId="77777777" w:rsidR="00C206BA" w:rsidRDefault="00000000">
      <w:pPr>
        <w:spacing w:after="80"/>
        <w:ind w:left="340" w:hanging="340"/>
        <w:jc w:val="both"/>
      </w:pPr>
      <w:r>
        <w:rPr>
          <w:b/>
        </w:rPr>
        <w:t xml:space="preserve">-- </w:t>
      </w:r>
      <w:r>
        <w:t>Tỷ lệ audio ngắn hơn 1 giây: khoảng 9,86%</w:t>
      </w:r>
    </w:p>
    <w:p w14:paraId="4A0F9C6B" w14:textId="77777777" w:rsidR="00C206BA" w:rsidRDefault="00000000">
      <w:pPr>
        <w:jc w:val="both"/>
      </w:pPr>
      <w:r>
        <w:t>Như vậy bước filtering có tác động đáng kể đến dataset.</w:t>
      </w:r>
    </w:p>
    <w:tbl>
      <w:tblPr>
        <w:tblW w:w="0" w:type="auto"/>
        <w:jc w:val="center"/>
        <w:tblLayout w:type="fixed"/>
        <w:tblLook w:val="04A0" w:firstRow="1" w:lastRow="0" w:firstColumn="1" w:lastColumn="0" w:noHBand="0" w:noVBand="1"/>
      </w:tblPr>
      <w:tblGrid>
        <w:gridCol w:w="8787"/>
      </w:tblGrid>
      <w:tr w:rsidR="00C206BA" w14:paraId="51CD2930"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53F0A3EA" w14:textId="77777777" w:rsidR="00C206BA" w:rsidRDefault="00000000">
            <w:pPr>
              <w:spacing w:before="80" w:after="80" w:line="276" w:lineRule="auto"/>
            </w:pPr>
            <w:r>
              <w:rPr>
                <w:rFonts w:ascii="Consolas" w:hAnsi="Consolas"/>
                <w:color w:val="1E293B"/>
                <w:sz w:val="19"/>
              </w:rPr>
              <w:t>105.829 keyword audio</w:t>
            </w:r>
            <w:r>
              <w:rPr>
                <w:rFonts w:ascii="Consolas" w:hAnsi="Consolas"/>
                <w:color w:val="1E293B"/>
                <w:sz w:val="19"/>
              </w:rPr>
              <w:br/>
              <w:t xml:space="preserve">        ↓</w:t>
            </w:r>
            <w:r>
              <w:rPr>
                <w:rFonts w:ascii="Consolas" w:hAnsi="Consolas"/>
                <w:color w:val="1E293B"/>
                <w:sz w:val="19"/>
              </w:rPr>
              <w:br/>
              <w:t>Loại audio &lt; 1 s</w:t>
            </w:r>
            <w:r>
              <w:rPr>
                <w:rFonts w:ascii="Consolas" w:hAnsi="Consolas"/>
                <w:color w:val="1E293B"/>
                <w:sz w:val="19"/>
              </w:rPr>
              <w:br/>
              <w:t xml:space="preserve">        ↓</w:t>
            </w:r>
            <w:r>
              <w:rPr>
                <w:rFonts w:ascii="Consolas" w:hAnsi="Consolas"/>
                <w:color w:val="1E293B"/>
                <w:sz w:val="19"/>
              </w:rPr>
              <w:br/>
              <w:t>Giữ các utterance đủ 16000 sample</w:t>
            </w:r>
          </w:p>
        </w:tc>
      </w:tr>
    </w:tbl>
    <w:p w14:paraId="46B206D4" w14:textId="77777777" w:rsidR="00C206BA" w:rsidRDefault="00C206BA">
      <w:pPr>
        <w:spacing w:after="80"/>
      </w:pPr>
    </w:p>
    <w:p w14:paraId="36BCDE8A" w14:textId="77777777" w:rsidR="00C206BA" w:rsidRDefault="00000000">
      <w:pPr>
        <w:pStyle w:val="Heading3"/>
        <w:spacing w:after="80"/>
      </w:pPr>
      <w:bookmarkStart w:id="48" w:name="_Toc242050080"/>
      <w:r>
        <w:rPr>
          <w:rFonts w:ascii="Times New Roman" w:eastAsia="Times New Roman" w:hAnsi="Times New Roman"/>
        </w:rPr>
        <w:t>2.3.3. Grouping theo speaker</w:t>
      </w:r>
      <w:bookmarkEnd w:id="48"/>
    </w:p>
    <w:p w14:paraId="06B220B7" w14:textId="77777777" w:rsidR="00C206BA" w:rsidRDefault="00000000">
      <w:pPr>
        <w:jc w:val="both"/>
      </w:pPr>
      <w:r>
        <w:t>Tên file GSC có dạng:</w:t>
      </w:r>
    </w:p>
    <w:tbl>
      <w:tblPr>
        <w:tblW w:w="0" w:type="auto"/>
        <w:jc w:val="center"/>
        <w:tblLayout w:type="fixed"/>
        <w:tblLook w:val="04A0" w:firstRow="1" w:lastRow="0" w:firstColumn="1" w:lastColumn="0" w:noHBand="0" w:noVBand="1"/>
      </w:tblPr>
      <w:tblGrid>
        <w:gridCol w:w="8787"/>
      </w:tblGrid>
      <w:tr w:rsidR="00C206BA" w14:paraId="0EC343BC"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7A9DB204" w14:textId="77777777" w:rsidR="00C206BA" w:rsidRDefault="00000000">
            <w:pPr>
              <w:spacing w:before="80" w:after="80" w:line="276" w:lineRule="auto"/>
            </w:pPr>
            <w:r>
              <w:rPr>
                <w:rFonts w:ascii="Consolas" w:hAnsi="Consolas"/>
                <w:color w:val="1E293B"/>
                <w:sz w:val="19"/>
              </w:rPr>
              <w:t>00b01445_nohash_0.wav</w:t>
            </w:r>
          </w:p>
        </w:tc>
      </w:tr>
    </w:tbl>
    <w:p w14:paraId="740A3592" w14:textId="77777777" w:rsidR="00C206BA" w:rsidRDefault="00C206BA">
      <w:pPr>
        <w:spacing w:after="80"/>
      </w:pPr>
    </w:p>
    <w:p w14:paraId="46B61DAC" w14:textId="77777777" w:rsidR="00C206BA" w:rsidRDefault="00000000">
      <w:pPr>
        <w:jc w:val="both"/>
      </w:pPr>
      <w:r>
        <w:lastRenderedPageBreak/>
        <w:t>Phần 00b01445 được xem là speaker ID. Repository tìm chuỗi _nohash_ và sử dụng phần đứng trước nó để xác định speaker. Sau đó các file được tổ chức lại từ:</w:t>
      </w:r>
    </w:p>
    <w:tbl>
      <w:tblPr>
        <w:tblW w:w="0" w:type="auto"/>
        <w:jc w:val="center"/>
        <w:tblLayout w:type="fixed"/>
        <w:tblLook w:val="04A0" w:firstRow="1" w:lastRow="0" w:firstColumn="1" w:lastColumn="0" w:noHBand="0" w:noVBand="1"/>
      </w:tblPr>
      <w:tblGrid>
        <w:gridCol w:w="8787"/>
      </w:tblGrid>
      <w:tr w:rsidR="00C206BA" w14:paraId="4D9DB9F7"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539D1E3C" w14:textId="77777777" w:rsidR="00C206BA" w:rsidRDefault="00000000">
            <w:pPr>
              <w:spacing w:before="80" w:after="80" w:line="276" w:lineRule="auto"/>
            </w:pPr>
            <w:r>
              <w:rPr>
                <w:rFonts w:ascii="Consolas" w:hAnsi="Consolas"/>
                <w:color w:val="1E293B"/>
                <w:sz w:val="19"/>
              </w:rPr>
              <w:t>keyword/</w:t>
            </w:r>
            <w:r>
              <w:rPr>
                <w:rFonts w:ascii="Consolas" w:hAnsi="Consolas"/>
                <w:color w:val="1E293B"/>
                <w:sz w:val="19"/>
              </w:rPr>
              <w:br/>
              <w:t xml:space="preserve">    file.wav</w:t>
            </w:r>
          </w:p>
        </w:tc>
      </w:tr>
    </w:tbl>
    <w:p w14:paraId="36F40E39" w14:textId="77777777" w:rsidR="00C206BA" w:rsidRDefault="00C206BA">
      <w:pPr>
        <w:spacing w:after="80"/>
      </w:pPr>
    </w:p>
    <w:p w14:paraId="4BD28436" w14:textId="77777777" w:rsidR="00C206BA" w:rsidRDefault="00000000">
      <w:pPr>
        <w:jc w:val="both"/>
      </w:pPr>
      <w:r>
        <w:t>thành:</w:t>
      </w:r>
    </w:p>
    <w:tbl>
      <w:tblPr>
        <w:tblW w:w="0" w:type="auto"/>
        <w:jc w:val="center"/>
        <w:tblLayout w:type="fixed"/>
        <w:tblLook w:val="04A0" w:firstRow="1" w:lastRow="0" w:firstColumn="1" w:lastColumn="0" w:noHBand="0" w:noVBand="1"/>
      </w:tblPr>
      <w:tblGrid>
        <w:gridCol w:w="8787"/>
      </w:tblGrid>
      <w:tr w:rsidR="00C206BA" w14:paraId="7E7F7CB0"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6626EDD9" w14:textId="77777777" w:rsidR="00C206BA" w:rsidRDefault="00000000">
            <w:pPr>
              <w:spacing w:before="80" w:after="80" w:line="276" w:lineRule="auto"/>
            </w:pPr>
            <w:r>
              <w:rPr>
                <w:rFonts w:ascii="Consolas" w:hAnsi="Consolas"/>
                <w:color w:val="1E293B"/>
                <w:sz w:val="19"/>
              </w:rPr>
              <w:t>keyword/</w:t>
            </w:r>
            <w:r>
              <w:rPr>
                <w:rFonts w:ascii="Consolas" w:hAnsi="Consolas"/>
                <w:color w:val="1E293B"/>
                <w:sz w:val="19"/>
              </w:rPr>
              <w:br/>
              <w:t xml:space="preserve">    speaker_id/</w:t>
            </w:r>
            <w:r>
              <w:rPr>
                <w:rFonts w:ascii="Consolas" w:hAnsi="Consolas"/>
                <w:color w:val="1E293B"/>
                <w:sz w:val="19"/>
              </w:rPr>
              <w:br/>
              <w:t xml:space="preserve">        file.wav</w:t>
            </w:r>
          </w:p>
        </w:tc>
      </w:tr>
    </w:tbl>
    <w:p w14:paraId="7BDF6A7D" w14:textId="77777777" w:rsidR="00C206BA" w:rsidRDefault="00C206BA">
      <w:pPr>
        <w:spacing w:after="80"/>
      </w:pPr>
    </w:p>
    <w:p w14:paraId="450535AC" w14:textId="77777777" w:rsidR="00C206BA" w:rsidRDefault="00000000">
      <w:pPr>
        <w:jc w:val="both"/>
      </w:pPr>
      <w:r>
        <w:t>Ví dụ:</w:t>
      </w:r>
    </w:p>
    <w:tbl>
      <w:tblPr>
        <w:tblW w:w="0" w:type="auto"/>
        <w:jc w:val="center"/>
        <w:tblLayout w:type="fixed"/>
        <w:tblLook w:val="04A0" w:firstRow="1" w:lastRow="0" w:firstColumn="1" w:lastColumn="0" w:noHBand="0" w:noVBand="1"/>
      </w:tblPr>
      <w:tblGrid>
        <w:gridCol w:w="8787"/>
      </w:tblGrid>
      <w:tr w:rsidR="00C206BA" w14:paraId="456CDD9B"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73E8CF7D" w14:textId="77777777" w:rsidR="00C206BA" w:rsidRDefault="00000000">
            <w:pPr>
              <w:spacing w:before="80" w:after="80" w:line="276" w:lineRule="auto"/>
            </w:pPr>
            <w:r>
              <w:rPr>
                <w:rFonts w:ascii="Consolas" w:hAnsi="Consolas"/>
                <w:color w:val="1E293B"/>
                <w:sz w:val="19"/>
              </w:rPr>
              <w:t>bird/</w:t>
            </w:r>
            <w:r>
              <w:rPr>
                <w:rFonts w:ascii="Consolas" w:hAnsi="Consolas"/>
                <w:color w:val="1E293B"/>
                <w:sz w:val="19"/>
              </w:rPr>
              <w:br/>
              <w:t xml:space="preserve">    00b01445/</w:t>
            </w:r>
            <w:r>
              <w:rPr>
                <w:rFonts w:ascii="Consolas" w:hAnsi="Consolas"/>
                <w:color w:val="1E293B"/>
                <w:sz w:val="19"/>
              </w:rPr>
              <w:br/>
              <w:t xml:space="preserve">        00b01445_nohash_0.wav</w:t>
            </w:r>
          </w:p>
        </w:tc>
      </w:tr>
    </w:tbl>
    <w:p w14:paraId="7C7E4C10" w14:textId="77777777" w:rsidR="00C206BA" w:rsidRDefault="00C206BA">
      <w:pPr>
        <w:spacing w:after="80"/>
      </w:pPr>
    </w:p>
    <w:p w14:paraId="1438E9F7" w14:textId="77777777" w:rsidR="00C206BA" w:rsidRDefault="00000000">
      <w:pPr>
        <w:jc w:val="both"/>
      </w:pPr>
      <w:r>
        <w:t>Việc tổ chức theo speaker giúp pipeline kiểm soát sự phân bố dữ liệu theo người nói thay vì chỉ theo số lượng file.</w:t>
      </w:r>
    </w:p>
    <w:p w14:paraId="66746EC9" w14:textId="77777777" w:rsidR="00C206BA" w:rsidRDefault="00000000">
      <w:pPr>
        <w:pStyle w:val="Heading3"/>
        <w:spacing w:after="80"/>
      </w:pPr>
      <w:bookmarkStart w:id="49" w:name="_Toc242050081"/>
      <w:r>
        <w:rPr>
          <w:rFonts w:ascii="Times New Roman" w:eastAsia="Times New Roman" w:hAnsi="Times New Roman"/>
        </w:rPr>
        <w:t>2.3.4. Phân chia Core và Unknown</w:t>
      </w:r>
      <w:bookmarkEnd w:id="49"/>
    </w:p>
    <w:p w14:paraId="1BCB0EDB" w14:textId="77777777" w:rsidR="00C206BA" w:rsidRDefault="00000000">
      <w:pPr>
        <w:jc w:val="both"/>
      </w:pPr>
      <w:r>
        <w:t>Repository sử dụng:</w:t>
      </w:r>
    </w:p>
    <w:tbl>
      <w:tblPr>
        <w:tblW w:w="0" w:type="auto"/>
        <w:jc w:val="center"/>
        <w:tblLayout w:type="fixed"/>
        <w:tblLook w:val="04A0" w:firstRow="1" w:lastRow="0" w:firstColumn="1" w:lastColumn="0" w:noHBand="0" w:noVBand="1"/>
      </w:tblPr>
      <w:tblGrid>
        <w:gridCol w:w="8787"/>
      </w:tblGrid>
      <w:tr w:rsidR="00C206BA" w14:paraId="6C1922EB"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5805A85F" w14:textId="77777777" w:rsidR="00C206BA" w:rsidRDefault="00000000">
            <w:pPr>
              <w:spacing w:before="80" w:after="80" w:line="276" w:lineRule="auto"/>
            </w:pPr>
            <w:r>
              <w:rPr>
                <w:rFonts w:ascii="Consolas" w:hAnsi="Consolas"/>
                <w:color w:val="1E293B"/>
                <w:sz w:val="19"/>
              </w:rPr>
              <w:t>speaker_limit = 1000</w:t>
            </w:r>
          </w:p>
        </w:tc>
      </w:tr>
    </w:tbl>
    <w:p w14:paraId="1B5D8C7B" w14:textId="77777777" w:rsidR="00C206BA" w:rsidRDefault="00C206BA">
      <w:pPr>
        <w:spacing w:after="80"/>
      </w:pPr>
    </w:p>
    <w:p w14:paraId="6EE30EF1" w14:textId="77777777" w:rsidR="00C206BA" w:rsidRDefault="00000000">
      <w:pPr>
        <w:jc w:val="both"/>
      </w:pPr>
      <w:r>
        <w:t>Keyword có số speaker thỏa mãn điều kiện:</w:t>
      </w:r>
    </w:p>
    <w:p w14:paraId="17C11F9A" w14:textId="77777777" w:rsidR="00C206BA" w:rsidRDefault="00000000">
      <w:pPr>
        <w:spacing w:before="80"/>
        <w:jc w:val="center"/>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speaker</m:t>
              </m:r>
            </m:sub>
          </m:sSub>
          <m:r>
            <w:rPr>
              <w:rFonts w:ascii="Cambria Math" w:hAnsi="Cambria Math"/>
            </w:rPr>
            <m:t>≥1000</m:t>
          </m:r>
        </m:oMath>
      </m:oMathPara>
    </w:p>
    <w:p w14:paraId="66E607B9" w14:textId="77777777" w:rsidR="00C206BA" w:rsidRDefault="00000000">
      <w:pPr>
        <w:jc w:val="both"/>
      </w:pPr>
      <w:r>
        <w:t>được đưa vào nhóm Core. Ngược lại:</w:t>
      </w:r>
    </w:p>
    <w:p w14:paraId="21C32790" w14:textId="77777777" w:rsidR="00C206BA" w:rsidRDefault="00000000">
      <w:pPr>
        <w:spacing w:before="80"/>
        <w:jc w:val="center"/>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speaker</m:t>
              </m:r>
            </m:sub>
          </m:sSub>
          <m:r>
            <w:rPr>
              <w:rFonts w:ascii="Cambria Math" w:hAnsi="Cambria Math"/>
            </w:rPr>
            <m:t>&lt;1000</m:t>
          </m:r>
        </m:oMath>
      </m:oMathPara>
    </w:p>
    <w:p w14:paraId="56D1939B" w14:textId="77777777" w:rsidR="00C206BA" w:rsidRDefault="00000000">
      <w:pPr>
        <w:jc w:val="both"/>
      </w:pPr>
      <w:r>
        <w:t>được đưa vào nhóm Unknown.</w:t>
      </w:r>
    </w:p>
    <w:p w14:paraId="41188869" w14:textId="77777777" w:rsidR="00C206BA" w:rsidRDefault="00000000">
      <w:pPr>
        <w:jc w:val="both"/>
      </w:pPr>
      <w:r>
        <w:t>Kết quả audit thực tế:</w:t>
      </w:r>
    </w:p>
    <w:p w14:paraId="6535FB95" w14:textId="77777777" w:rsidR="00C206BA" w:rsidRDefault="00000000">
      <w:pPr>
        <w:spacing w:after="80"/>
        <w:ind w:left="340" w:hanging="340"/>
        <w:jc w:val="both"/>
      </w:pPr>
      <w:r>
        <w:rPr>
          <w:b/>
        </w:rPr>
        <w:t xml:space="preserve">-- </w:t>
      </w:r>
      <w:r>
        <w:t>30 Core classes (có từ 1.000 speaker trở lên).</w:t>
      </w:r>
    </w:p>
    <w:p w14:paraId="6301825B" w14:textId="77777777" w:rsidR="00C206BA" w:rsidRDefault="00000000">
      <w:pPr>
        <w:spacing w:after="80"/>
        <w:ind w:left="340" w:hanging="340"/>
        <w:jc w:val="both"/>
      </w:pPr>
      <w:r>
        <w:rPr>
          <w:b/>
        </w:rPr>
        <w:lastRenderedPageBreak/>
        <w:t xml:space="preserve">-- </w:t>
      </w:r>
      <w:r>
        <w:t>5 Unknown classes (dưới 1.000 speaker).</w:t>
      </w:r>
    </w:p>
    <w:p w14:paraId="4BF2C73B" w14:textId="77777777" w:rsidR="00C206BA" w:rsidRDefault="00000000">
      <w:pPr>
        <w:jc w:val="both"/>
      </w:pPr>
      <w:r>
        <w:t>Các Unknown classes gồm:</w:t>
      </w:r>
    </w:p>
    <w:tbl>
      <w:tblPr>
        <w:tblW w:w="0" w:type="auto"/>
        <w:jc w:val="center"/>
        <w:tblLayout w:type="fixed"/>
        <w:tblLook w:val="04A0" w:firstRow="1" w:lastRow="0" w:firstColumn="1" w:lastColumn="0" w:noHBand="0" w:noVBand="1"/>
      </w:tblPr>
      <w:tblGrid>
        <w:gridCol w:w="8787"/>
      </w:tblGrid>
      <w:tr w:rsidR="00C206BA" w14:paraId="03FE21A1"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3BD20B09" w14:textId="77777777" w:rsidR="00C206BA" w:rsidRDefault="00000000">
            <w:pPr>
              <w:spacing w:before="80" w:after="80" w:line="276" w:lineRule="auto"/>
            </w:pPr>
            <w:r>
              <w:rPr>
                <w:rFonts w:ascii="Consolas" w:hAnsi="Consolas"/>
                <w:color w:val="1E293B"/>
                <w:sz w:val="19"/>
              </w:rPr>
              <w:t>visual</w:t>
            </w:r>
            <w:r>
              <w:rPr>
                <w:rFonts w:ascii="Consolas" w:hAnsi="Consolas"/>
                <w:color w:val="1E293B"/>
                <w:sz w:val="19"/>
              </w:rPr>
              <w:br/>
              <w:t>learn</w:t>
            </w:r>
            <w:r>
              <w:rPr>
                <w:rFonts w:ascii="Consolas" w:hAnsi="Consolas"/>
                <w:color w:val="1E293B"/>
                <w:sz w:val="19"/>
              </w:rPr>
              <w:br/>
              <w:t>follow</w:t>
            </w:r>
            <w:r>
              <w:rPr>
                <w:rFonts w:ascii="Consolas" w:hAnsi="Consolas"/>
                <w:color w:val="1E293B"/>
                <w:sz w:val="19"/>
              </w:rPr>
              <w:br/>
              <w:t>forward</w:t>
            </w:r>
            <w:r>
              <w:rPr>
                <w:rFonts w:ascii="Consolas" w:hAnsi="Consolas"/>
                <w:color w:val="1E293B"/>
                <w:sz w:val="19"/>
              </w:rPr>
              <w:br/>
              <w:t>backward</w:t>
            </w:r>
          </w:p>
        </w:tc>
      </w:tr>
    </w:tbl>
    <w:p w14:paraId="475CCA4C" w14:textId="77777777" w:rsidR="00C206BA" w:rsidRDefault="00C206BA">
      <w:pPr>
        <w:spacing w:after="80"/>
      </w:pPr>
    </w:p>
    <w:p w14:paraId="4DC990E9" w14:textId="77777777" w:rsidR="00C206BA" w:rsidRDefault="00000000">
      <w:pPr>
        <w:pStyle w:val="Heading3"/>
        <w:spacing w:after="80"/>
      </w:pPr>
      <w:bookmarkStart w:id="50" w:name="_Toc242050082"/>
      <w:r>
        <w:rPr>
          <w:rFonts w:ascii="Times New Roman" w:eastAsia="Times New Roman" w:hAnsi="Times New Roman"/>
        </w:rPr>
        <w:t>2.3.5. Balancing FS-GSC</w:t>
      </w:r>
      <w:bookmarkEnd w:id="50"/>
    </w:p>
    <w:p w14:paraId="48C9298A" w14:textId="77777777" w:rsidR="00C206BA" w:rsidRDefault="00000000">
      <w:pPr>
        <w:jc w:val="both"/>
      </w:pPr>
      <w:r>
        <w:t>Sau khi chia Core và Unknown, repository thực hiện cân bằng dữ liệu theo speaker. Với mỗi keyword:</w:t>
      </w:r>
    </w:p>
    <w:p w14:paraId="684B6660" w14:textId="77777777" w:rsidR="00C206BA" w:rsidRDefault="00000000">
      <w:pPr>
        <w:spacing w:after="80"/>
        <w:ind w:left="340" w:hanging="340"/>
        <w:jc w:val="both"/>
      </w:pPr>
      <w:r>
        <w:rPr>
          <w:b/>
        </w:rPr>
        <w:t xml:space="preserve">-- 1.: </w:t>
      </w:r>
      <w:r>
        <w:t>Lấy danh sách speaker.</w:t>
      </w:r>
    </w:p>
    <w:p w14:paraId="2FA36983" w14:textId="77777777" w:rsidR="00C206BA" w:rsidRDefault="00000000">
      <w:pPr>
        <w:spacing w:after="80"/>
        <w:ind w:left="340" w:hanging="340"/>
        <w:jc w:val="both"/>
      </w:pPr>
      <w:r>
        <w:rPr>
          <w:b/>
        </w:rPr>
        <w:t xml:space="preserve">-- 2.: </w:t>
      </w:r>
      <w:r>
        <w:t>Shuffle danh sách speaker ngẫu nhiên.</w:t>
      </w:r>
    </w:p>
    <w:p w14:paraId="2B138B00" w14:textId="77777777" w:rsidR="00C206BA" w:rsidRDefault="00000000">
      <w:pPr>
        <w:spacing w:after="80"/>
        <w:ind w:left="340" w:hanging="340"/>
        <w:jc w:val="both"/>
      </w:pPr>
      <w:r>
        <w:rPr>
          <w:b/>
        </w:rPr>
        <w:t xml:space="preserve">-- 3.: </w:t>
      </w:r>
      <w:r>
        <w:t>Giới hạn số speaker tối đa theo speaker_limit.</w:t>
      </w:r>
    </w:p>
    <w:p w14:paraId="27C8529F" w14:textId="77777777" w:rsidR="00C206BA" w:rsidRDefault="00000000">
      <w:pPr>
        <w:spacing w:after="80"/>
        <w:ind w:left="340" w:hanging="340"/>
        <w:jc w:val="both"/>
      </w:pPr>
      <w:r>
        <w:rPr>
          <w:b/>
        </w:rPr>
        <w:t xml:space="preserve">-- 4.: </w:t>
      </w:r>
      <w:r>
        <w:t>Mỗi speaker chỉ giữ lại ngẫu nhiên một utterance.</w:t>
      </w:r>
    </w:p>
    <w:p w14:paraId="4B166C83" w14:textId="77777777" w:rsidR="00C206BA" w:rsidRDefault="00000000">
      <w:pPr>
        <w:jc w:val="both"/>
      </w:pPr>
      <w:r>
        <w:t>Trong source code:</w:t>
      </w:r>
    </w:p>
    <w:tbl>
      <w:tblPr>
        <w:tblW w:w="0" w:type="auto"/>
        <w:jc w:val="center"/>
        <w:tblLayout w:type="fixed"/>
        <w:tblLook w:val="04A0" w:firstRow="1" w:lastRow="0" w:firstColumn="1" w:lastColumn="0" w:noHBand="0" w:noVBand="1"/>
      </w:tblPr>
      <w:tblGrid>
        <w:gridCol w:w="8787"/>
      </w:tblGrid>
      <w:tr w:rsidR="00C206BA" w14:paraId="5DF5EEF8"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364DB3C2" w14:textId="77777777" w:rsidR="00C206BA" w:rsidRDefault="00000000">
            <w:pPr>
              <w:spacing w:before="80" w:after="80" w:line="276" w:lineRule="auto"/>
            </w:pPr>
            <w:r>
              <w:rPr>
                <w:rFonts w:ascii="Consolas" w:hAnsi="Consolas"/>
                <w:color w:val="1E293B"/>
                <w:sz w:val="19"/>
              </w:rPr>
              <w:t>random_wave_file = wav_files[random.randrange(len(wav_files))]</w:t>
            </w:r>
          </w:p>
        </w:tc>
      </w:tr>
    </w:tbl>
    <w:p w14:paraId="3EDD8399" w14:textId="77777777" w:rsidR="00C206BA" w:rsidRDefault="00C206BA">
      <w:pPr>
        <w:spacing w:after="80"/>
      </w:pPr>
    </w:p>
    <w:p w14:paraId="530E66D0" w14:textId="77777777" w:rsidR="00C206BA" w:rsidRDefault="00000000">
      <w:pPr>
        <w:jc w:val="both"/>
      </w:pPr>
      <w:r>
        <w:t>Sau balancing, kết quả thực tế thu được:</w:t>
      </w:r>
    </w:p>
    <w:p w14:paraId="6A8B186B" w14:textId="77777777" w:rsidR="00C206BA" w:rsidRDefault="00000000">
      <w:pPr>
        <w:jc w:val="both"/>
      </w:pPr>
      <w:r>
        <w:rPr>
          <w:b/>
        </w:rPr>
        <w:t>Core:</w:t>
      </w:r>
    </w:p>
    <w:p w14:paraId="7534BF6C" w14:textId="77777777" w:rsidR="00C206BA" w:rsidRDefault="00000000">
      <w:pPr>
        <w:spacing w:after="80"/>
        <w:ind w:left="340" w:hanging="340"/>
        <w:jc w:val="both"/>
      </w:pPr>
      <w:r>
        <w:rPr>
          <w:b/>
        </w:rPr>
        <w:t xml:space="preserve">-- </w:t>
      </w:r>
      <w:r>
        <w:t>Số Core classes: 30</w:t>
      </w:r>
    </w:p>
    <w:p w14:paraId="03A08A6C" w14:textId="77777777" w:rsidR="00C206BA" w:rsidRDefault="00000000">
      <w:pPr>
        <w:spacing w:after="80"/>
        <w:ind w:left="340" w:hanging="340"/>
        <w:jc w:val="both"/>
      </w:pPr>
      <w:r>
        <w:rPr>
          <w:b/>
        </w:rPr>
        <w:t xml:space="preserve">-- </w:t>
      </w:r>
      <w:r>
        <w:t>Số mẫu mỗi Core class: 1.062</w:t>
      </w:r>
    </w:p>
    <w:p w14:paraId="40EB1233" w14:textId="77777777" w:rsidR="00C206BA" w:rsidRDefault="00000000">
      <w:pPr>
        <w:spacing w:after="80"/>
        <w:ind w:left="340" w:hanging="340"/>
        <w:jc w:val="both"/>
      </w:pPr>
      <w:r>
        <w:rPr>
          <w:b/>
        </w:rPr>
        <w:t xml:space="preserve">-- </w:t>
      </w:r>
      <w:r>
        <w:t>Tổng Core samples: 30 × 1062 = 31.860 mẫu</w:t>
      </w:r>
    </w:p>
    <w:p w14:paraId="1525F483" w14:textId="77777777" w:rsidR="00C206BA" w:rsidRDefault="00000000">
      <w:pPr>
        <w:jc w:val="both"/>
      </w:pPr>
      <w:r>
        <w:t>Toàn bộ 30 class đều có đúng 1.062 mẫu:</w:t>
      </w:r>
    </w:p>
    <w:p w14:paraId="6C221217" w14:textId="77777777" w:rsidR="00C206BA" w:rsidRDefault="00000000">
      <w:pPr>
        <w:spacing w:before="80"/>
        <w:jc w:val="center"/>
      </w:pPr>
      <m:oMathPara>
        <m:oMathParaPr>
          <m:jc m:val="center"/>
        </m:oMathParaPr>
        <m:oMath>
          <m:r>
            <w:rPr>
              <w:rFonts w:ascii="Cambria Math" w:hAnsi="Cambria Math"/>
            </w:rPr>
            <m:t>μ=</m:t>
          </m:r>
          <m:r>
            <m:rPr>
              <m:sty m:val="p"/>
            </m:rPr>
            <w:rPr>
              <w:rFonts w:ascii="Cambria Math" w:hAnsi="Cambria Math"/>
            </w:rPr>
            <m:t>1062,</m:t>
          </m:r>
          <m:r>
            <w:rPr>
              <w:rFonts w:ascii="Cambria Math" w:hAnsi="Cambria Math"/>
            </w:rPr>
            <m:t>σ=0</m:t>
          </m:r>
        </m:oMath>
      </m:oMathPara>
    </w:p>
    <w:p w14:paraId="721CE7A6" w14:textId="77777777" w:rsidR="00C206BA" w:rsidRDefault="00000000">
      <w:pPr>
        <w:jc w:val="both"/>
      </w:pPr>
      <w:r>
        <w:t>Điều này cho thấy bước balancing đã tạo ra phân bố hoàn toàn cân bằng giữa các Core classes.</w:t>
      </w:r>
    </w:p>
    <w:p w14:paraId="59EFCFB4" w14:textId="77777777" w:rsidR="00C206BA" w:rsidRDefault="00000000">
      <w:pPr>
        <w:jc w:val="both"/>
      </w:pPr>
      <w:r>
        <w:rPr>
          <w:b/>
        </w:rPr>
        <w:lastRenderedPageBreak/>
        <w:t>Unknown:</w:t>
      </w:r>
    </w:p>
    <w:p w14:paraId="600004BB" w14:textId="77777777" w:rsidR="00C206BA" w:rsidRDefault="00000000">
      <w:pPr>
        <w:jc w:val="both"/>
      </w:pPr>
      <w:r>
        <w:t>Có 5 Unknown classes: backward, follow, forward, learn, visual. Mỗi class có đúng 386 mẫu. Tổng cộng:</w:t>
      </w:r>
    </w:p>
    <w:p w14:paraId="7BC259B0" w14:textId="77777777" w:rsidR="00C206BA" w:rsidRDefault="00000000">
      <w:pPr>
        <w:spacing w:before="80"/>
        <w:jc w:val="center"/>
      </w:pPr>
      <m:oMathPara>
        <m:oMathParaPr>
          <m:jc m:val="center"/>
        </m:oMathParaPr>
        <m:oMath>
          <m:r>
            <w:rPr>
              <w:rFonts w:ascii="Cambria Math" w:hAnsi="Cambria Math"/>
            </w:rPr>
            <m:t>5×386=1930</m:t>
          </m:r>
          <m:r>
            <m:rPr>
              <m:nor/>
            </m:rPr>
            <m:t>Unknown samples</m:t>
          </m:r>
        </m:oMath>
      </m:oMathPara>
    </w:p>
    <w:p w14:paraId="69F7BA62" w14:textId="77777777" w:rsidR="00C206BA" w:rsidRDefault="00000000">
      <w:pPr>
        <w:pStyle w:val="Heading3"/>
        <w:spacing w:after="80"/>
      </w:pPr>
      <w:bookmarkStart w:id="51" w:name="_Toc242050083"/>
      <w:r>
        <w:rPr>
          <w:rFonts w:ascii="Times New Roman" w:eastAsia="Times New Roman" w:hAnsi="Times New Roman"/>
        </w:rPr>
        <w:t>2.3.6. Chia Train, Validation và Test</w:t>
      </w:r>
      <w:bookmarkEnd w:id="51"/>
    </w:p>
    <w:p w14:paraId="5FB62EC5" w14:textId="77777777" w:rsidR="00C206BA" w:rsidRDefault="00000000">
      <w:pPr>
        <w:jc w:val="both"/>
      </w:pPr>
      <w:r>
        <w:t>Repository khai báo:</w:t>
      </w:r>
    </w:p>
    <w:tbl>
      <w:tblPr>
        <w:tblW w:w="0" w:type="auto"/>
        <w:jc w:val="center"/>
        <w:tblLayout w:type="fixed"/>
        <w:tblLook w:val="04A0" w:firstRow="1" w:lastRow="0" w:firstColumn="1" w:lastColumn="0" w:noHBand="0" w:noVBand="1"/>
      </w:tblPr>
      <w:tblGrid>
        <w:gridCol w:w="8787"/>
      </w:tblGrid>
      <w:tr w:rsidR="00C206BA" w14:paraId="3F583D63"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6B2D2E5B" w14:textId="77777777" w:rsidR="00C206BA" w:rsidRDefault="00000000">
            <w:pPr>
              <w:spacing w:before="80" w:after="80" w:line="276" w:lineRule="auto"/>
            </w:pPr>
            <w:r>
              <w:rPr>
                <w:rFonts w:ascii="Consolas" w:hAnsi="Consolas"/>
                <w:color w:val="1E293B"/>
                <w:sz w:val="19"/>
              </w:rPr>
              <w:t>core_split = (24, 5, 5)</w:t>
            </w:r>
          </w:p>
        </w:tc>
      </w:tr>
    </w:tbl>
    <w:p w14:paraId="3737E132" w14:textId="77777777" w:rsidR="00C206BA" w:rsidRDefault="00C206BA">
      <w:pPr>
        <w:spacing w:after="80"/>
      </w:pPr>
    </w:p>
    <w:p w14:paraId="75C71A05" w14:textId="77777777" w:rsidR="00C206BA" w:rsidRDefault="00000000">
      <w:pPr>
        <w:jc w:val="both"/>
      </w:pPr>
      <w:r>
        <w:t>Tuy nhiên, source của hàm tạo split thực tế tính train set bằng:</w:t>
      </w:r>
    </w:p>
    <w:tbl>
      <w:tblPr>
        <w:tblW w:w="0" w:type="auto"/>
        <w:jc w:val="center"/>
        <w:tblLayout w:type="fixed"/>
        <w:tblLook w:val="04A0" w:firstRow="1" w:lastRow="0" w:firstColumn="1" w:lastColumn="0" w:noHBand="0" w:noVBand="1"/>
      </w:tblPr>
      <w:tblGrid>
        <w:gridCol w:w="8787"/>
      </w:tblGrid>
      <w:tr w:rsidR="00C206BA" w14:paraId="56D27E68"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723E305E" w14:textId="77777777" w:rsidR="00C206BA" w:rsidRDefault="00000000">
            <w:pPr>
              <w:spacing w:before="80" w:after="80" w:line="276" w:lineRule="auto"/>
            </w:pPr>
            <w:r>
              <w:rPr>
                <w:rFonts w:ascii="Consolas" w:hAnsi="Consolas"/>
                <w:color w:val="1E293B"/>
                <w:sz w:val="19"/>
              </w:rPr>
              <w:t>train = classes[:-(vl+te)]</w:t>
            </w:r>
          </w:p>
        </w:tc>
      </w:tr>
    </w:tbl>
    <w:p w14:paraId="64484A26" w14:textId="77777777" w:rsidR="00C206BA" w:rsidRDefault="00C206BA">
      <w:pPr>
        <w:spacing w:after="80"/>
      </w:pPr>
    </w:p>
    <w:p w14:paraId="44518300" w14:textId="77777777" w:rsidR="00C206BA" w:rsidRDefault="00000000">
      <w:pPr>
        <w:jc w:val="both"/>
      </w:pPr>
      <w:r>
        <w:t>Sau bước Core/Unknown, dữ liệu chỉ còn 30 Core classes. Do đó kết quả thực nghiệm cuối cùng là: 20 train classes, 5 validation classes, và 5 test classes.</w:t>
      </w:r>
    </w:p>
    <w:p w14:paraId="061B5FC2" w14:textId="77777777" w:rsidR="00C206BA" w:rsidRDefault="00000000">
      <w:pPr>
        <w:jc w:val="both"/>
      </w:pPr>
      <w:r>
        <w:t>Danh sách 20 Train classes:</w:t>
      </w:r>
    </w:p>
    <w:tbl>
      <w:tblPr>
        <w:tblW w:w="0" w:type="auto"/>
        <w:jc w:val="center"/>
        <w:tblLayout w:type="fixed"/>
        <w:tblLook w:val="04A0" w:firstRow="1" w:lastRow="0" w:firstColumn="1" w:lastColumn="0" w:noHBand="0" w:noVBand="1"/>
      </w:tblPr>
      <w:tblGrid>
        <w:gridCol w:w="8787"/>
      </w:tblGrid>
      <w:tr w:rsidR="00C206BA" w14:paraId="1061919D"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63355743" w14:textId="77777777" w:rsidR="00C206BA" w:rsidRDefault="00000000">
            <w:pPr>
              <w:spacing w:before="80" w:after="80" w:line="276" w:lineRule="auto"/>
            </w:pPr>
            <w:r>
              <w:rPr>
                <w:rFonts w:ascii="Consolas" w:hAnsi="Consolas"/>
                <w:color w:val="1E293B"/>
                <w:sz w:val="19"/>
              </w:rPr>
              <w:t>six, dog, down, house, yes, bed, eight, bird, sheila, off,</w:t>
            </w:r>
            <w:r>
              <w:rPr>
                <w:rFonts w:ascii="Consolas" w:hAnsi="Consolas"/>
                <w:color w:val="1E293B"/>
                <w:sz w:val="19"/>
              </w:rPr>
              <w:br/>
              <w:t>four, up, seven, three, happy, zero, right, tree, go, five</w:t>
            </w:r>
          </w:p>
        </w:tc>
      </w:tr>
    </w:tbl>
    <w:p w14:paraId="0A1BF992" w14:textId="77777777" w:rsidR="00C206BA" w:rsidRDefault="00C206BA">
      <w:pPr>
        <w:spacing w:after="80"/>
      </w:pPr>
    </w:p>
    <w:p w14:paraId="6E421F17" w14:textId="77777777" w:rsidR="00C206BA" w:rsidRDefault="00000000">
      <w:pPr>
        <w:jc w:val="both"/>
      </w:pPr>
      <w:r>
        <w:t>Danh sách 5 Validation classes:</w:t>
      </w:r>
    </w:p>
    <w:tbl>
      <w:tblPr>
        <w:tblW w:w="0" w:type="auto"/>
        <w:jc w:val="center"/>
        <w:tblLayout w:type="fixed"/>
        <w:tblLook w:val="04A0" w:firstRow="1" w:lastRow="0" w:firstColumn="1" w:lastColumn="0" w:noHBand="0" w:noVBand="1"/>
      </w:tblPr>
      <w:tblGrid>
        <w:gridCol w:w="8787"/>
      </w:tblGrid>
      <w:tr w:rsidR="00C206BA" w14:paraId="65679A2C"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79AFB960" w14:textId="77777777" w:rsidR="00C206BA" w:rsidRDefault="00000000">
            <w:pPr>
              <w:spacing w:before="80" w:after="80" w:line="276" w:lineRule="auto"/>
            </w:pPr>
            <w:r>
              <w:rPr>
                <w:rFonts w:ascii="Consolas" w:hAnsi="Consolas"/>
                <w:color w:val="1E293B"/>
                <w:sz w:val="19"/>
              </w:rPr>
              <w:t>nine, stop, on, left, wow</w:t>
            </w:r>
          </w:p>
        </w:tc>
      </w:tr>
    </w:tbl>
    <w:p w14:paraId="52928564" w14:textId="77777777" w:rsidR="00C206BA" w:rsidRDefault="00C206BA">
      <w:pPr>
        <w:spacing w:after="80"/>
      </w:pPr>
    </w:p>
    <w:p w14:paraId="5A142D63" w14:textId="77777777" w:rsidR="00C206BA" w:rsidRDefault="00000000">
      <w:pPr>
        <w:jc w:val="both"/>
      </w:pPr>
      <w:r>
        <w:t>Danh sách 5 Test classes:</w:t>
      </w:r>
    </w:p>
    <w:tbl>
      <w:tblPr>
        <w:tblW w:w="0" w:type="auto"/>
        <w:jc w:val="center"/>
        <w:tblLayout w:type="fixed"/>
        <w:tblLook w:val="04A0" w:firstRow="1" w:lastRow="0" w:firstColumn="1" w:lastColumn="0" w:noHBand="0" w:noVBand="1"/>
      </w:tblPr>
      <w:tblGrid>
        <w:gridCol w:w="8787"/>
      </w:tblGrid>
      <w:tr w:rsidR="00C206BA" w14:paraId="417B6190"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531E038F" w14:textId="77777777" w:rsidR="00C206BA" w:rsidRDefault="00000000">
            <w:pPr>
              <w:spacing w:before="80" w:after="80" w:line="276" w:lineRule="auto"/>
            </w:pPr>
            <w:r>
              <w:rPr>
                <w:rFonts w:ascii="Consolas" w:hAnsi="Consolas"/>
                <w:color w:val="1E293B"/>
                <w:sz w:val="19"/>
              </w:rPr>
              <w:t>one, marvin, cat, two, no</w:t>
            </w:r>
          </w:p>
        </w:tc>
      </w:tr>
    </w:tbl>
    <w:p w14:paraId="355A9845" w14:textId="77777777" w:rsidR="00C206BA" w:rsidRDefault="00C206BA">
      <w:pPr>
        <w:spacing w:after="80"/>
      </w:pPr>
    </w:p>
    <w:p w14:paraId="6F90696D" w14:textId="77777777" w:rsidR="00C206BA" w:rsidRDefault="00000000">
      <w:pPr>
        <w:jc w:val="both"/>
      </w:pPr>
      <w:r>
        <w:t>Unknown data được chia:</w:t>
      </w:r>
    </w:p>
    <w:p w14:paraId="12297D0D" w14:textId="77777777" w:rsidR="00C206BA" w:rsidRDefault="00000000">
      <w:pPr>
        <w:spacing w:after="80"/>
        <w:ind w:left="340" w:hanging="340"/>
        <w:jc w:val="both"/>
      </w:pPr>
      <w:r>
        <w:rPr>
          <w:b/>
        </w:rPr>
        <w:t xml:space="preserve">-- </w:t>
      </w:r>
      <w:r>
        <w:t>Train: 1.155 samples</w:t>
      </w:r>
    </w:p>
    <w:p w14:paraId="5CAF1857" w14:textId="77777777" w:rsidR="00C206BA" w:rsidRDefault="00000000">
      <w:pPr>
        <w:spacing w:after="80"/>
        <w:ind w:left="340" w:hanging="340"/>
        <w:jc w:val="both"/>
      </w:pPr>
      <w:r>
        <w:rPr>
          <w:b/>
        </w:rPr>
        <w:t xml:space="preserve">-- </w:t>
      </w:r>
      <w:r>
        <w:t>Validation: 390 samples</w:t>
      </w:r>
    </w:p>
    <w:p w14:paraId="4445996C" w14:textId="77777777" w:rsidR="00C206BA" w:rsidRDefault="00000000">
      <w:pPr>
        <w:spacing w:after="80"/>
        <w:ind w:left="340" w:hanging="340"/>
        <w:jc w:val="both"/>
      </w:pPr>
      <w:r>
        <w:rPr>
          <w:b/>
        </w:rPr>
        <w:lastRenderedPageBreak/>
        <w:t xml:space="preserve">-- </w:t>
      </w:r>
      <w:r>
        <w:t>Test: 385 samples</w:t>
      </w:r>
    </w:p>
    <w:p w14:paraId="3D1B9994" w14:textId="77777777" w:rsidR="00C206BA" w:rsidRDefault="00000000">
      <w:pPr>
        <w:jc w:val="both"/>
      </w:pPr>
      <w:r>
        <w:t>Tổng cộng:</w:t>
      </w:r>
    </w:p>
    <w:p w14:paraId="66DF9855" w14:textId="77777777" w:rsidR="00C206BA" w:rsidRDefault="00000000">
      <w:pPr>
        <w:spacing w:before="80"/>
        <w:jc w:val="center"/>
      </w:pPr>
      <m:oMathPara>
        <m:oMathParaPr>
          <m:jc m:val="center"/>
        </m:oMathParaPr>
        <m:oMath>
          <m:r>
            <w:rPr>
              <w:rFonts w:ascii="Cambria Math" w:hAnsi="Cambria Math"/>
            </w:rPr>
            <m:t>1155+390+385=1930</m:t>
          </m:r>
          <m:r>
            <m:rPr>
              <m:nor/>
            </m:rPr>
            <m:t>mẫu</m:t>
          </m:r>
        </m:oMath>
      </m:oMathPara>
    </w:p>
    <w:p w14:paraId="2AE3DF5B" w14:textId="77777777" w:rsidR="00C206BA" w:rsidRDefault="00000000">
      <w:pPr>
        <w:pStyle w:val="Heading3"/>
        <w:spacing w:after="80"/>
      </w:pPr>
      <w:bookmarkStart w:id="52" w:name="_Toc242050084"/>
      <w:r>
        <w:rPr>
          <w:rFonts w:ascii="Times New Roman" w:eastAsia="Times New Roman" w:hAnsi="Times New Roman"/>
        </w:rPr>
        <w:t>2.3.7. Kết quả cuối cùng của FS-GSC</w:t>
      </w:r>
      <w:bookmarkEnd w:id="52"/>
    </w:p>
    <w:p w14:paraId="02FC5DCF" w14:textId="77777777" w:rsidR="00C206BA" w:rsidRDefault="00000000">
      <w:pPr>
        <w:jc w:val="both"/>
      </w:pPr>
      <w:r>
        <w:t>Sau toàn bộ pipeline của paper, dataset chính FS-GSC được tổng hợp và đối chiếu trực tiếp với dữ liệu thô (Raw GSC v0.02) thông qua file raw_vs_prepared_summary.csv:</w:t>
      </w:r>
    </w:p>
    <w:tbl>
      <w:tblPr>
        <w:tblW w:w="0" w:type="auto"/>
        <w:jc w:val="center"/>
        <w:tblLayout w:type="fixed"/>
        <w:tblLook w:val="04A0" w:firstRow="1" w:lastRow="0" w:firstColumn="1" w:lastColumn="0" w:noHBand="0" w:noVBand="1"/>
      </w:tblPr>
      <w:tblGrid>
        <w:gridCol w:w="3402"/>
        <w:gridCol w:w="2721"/>
        <w:gridCol w:w="2665"/>
      </w:tblGrid>
      <w:tr w:rsidR="00C206BA" w14:paraId="6341F2E0" w14:textId="77777777">
        <w:trPr>
          <w:jc w:val="center"/>
        </w:trPr>
        <w:tc>
          <w:tcPr>
            <w:tcW w:w="3402" w:type="dxa"/>
            <w:shd w:val="clear" w:color="auto" w:fill="E2E8F0"/>
          </w:tcPr>
          <w:p w14:paraId="26A78712" w14:textId="77777777" w:rsidR="00C206BA" w:rsidRDefault="00000000">
            <w:pPr>
              <w:spacing w:after="60" w:line="276" w:lineRule="auto"/>
              <w:jc w:val="center"/>
            </w:pPr>
            <w:r>
              <w:rPr>
                <w:b/>
                <w:sz w:val="22"/>
              </w:rPr>
              <w:t>Tiêu chí kỹ thuật (Metric)</w:t>
            </w:r>
          </w:p>
        </w:tc>
        <w:tc>
          <w:tcPr>
            <w:tcW w:w="2721" w:type="dxa"/>
            <w:shd w:val="clear" w:color="auto" w:fill="E2E8F0"/>
          </w:tcPr>
          <w:p w14:paraId="03F59237" w14:textId="77777777" w:rsidR="00C206BA" w:rsidRDefault="00000000">
            <w:pPr>
              <w:spacing w:after="60" w:line="276" w:lineRule="auto"/>
              <w:jc w:val="center"/>
            </w:pPr>
            <w:r>
              <w:rPr>
                <w:b/>
                <w:sz w:val="22"/>
              </w:rPr>
              <w:t>Raw Google Speech Commands</w:t>
            </w:r>
          </w:p>
        </w:tc>
        <w:tc>
          <w:tcPr>
            <w:tcW w:w="2665" w:type="dxa"/>
            <w:shd w:val="clear" w:color="auto" w:fill="E2E8F0"/>
          </w:tcPr>
          <w:p w14:paraId="7EF6F5D5" w14:textId="77777777" w:rsidR="00C206BA" w:rsidRDefault="00000000">
            <w:pPr>
              <w:spacing w:after="60" w:line="276" w:lineRule="auto"/>
              <w:jc w:val="center"/>
            </w:pPr>
            <w:r>
              <w:rPr>
                <w:b/>
                <w:sz w:val="22"/>
              </w:rPr>
              <w:t>FS-GSC Sau chuẩn bị (Prepared)</w:t>
            </w:r>
          </w:p>
        </w:tc>
      </w:tr>
      <w:tr w:rsidR="00C206BA" w14:paraId="348F2248" w14:textId="77777777">
        <w:trPr>
          <w:jc w:val="center"/>
        </w:trPr>
        <w:tc>
          <w:tcPr>
            <w:tcW w:w="3402" w:type="dxa"/>
          </w:tcPr>
          <w:p w14:paraId="740F5702" w14:textId="77777777" w:rsidR="00C206BA" w:rsidRDefault="00000000">
            <w:pPr>
              <w:spacing w:after="60" w:line="276" w:lineRule="auto"/>
              <w:jc w:val="center"/>
            </w:pPr>
            <w:r>
              <w:rPr>
                <w:sz w:val="21"/>
              </w:rPr>
              <w:t>Tổng số file WAV</w:t>
            </w:r>
          </w:p>
        </w:tc>
        <w:tc>
          <w:tcPr>
            <w:tcW w:w="2721" w:type="dxa"/>
          </w:tcPr>
          <w:p w14:paraId="0B89ED8D" w14:textId="77777777" w:rsidR="00C206BA" w:rsidRDefault="00000000">
            <w:pPr>
              <w:spacing w:after="60" w:line="276" w:lineRule="auto"/>
            </w:pPr>
            <w:r>
              <w:rPr>
                <w:sz w:val="21"/>
              </w:rPr>
              <w:t>105.835 file (gồm cả noise)</w:t>
            </w:r>
          </w:p>
        </w:tc>
        <w:tc>
          <w:tcPr>
            <w:tcW w:w="2665" w:type="dxa"/>
          </w:tcPr>
          <w:p w14:paraId="456AFD95" w14:textId="77777777" w:rsidR="00C206BA" w:rsidRDefault="00000000">
            <w:pPr>
              <w:spacing w:after="60" w:line="276" w:lineRule="auto"/>
            </w:pPr>
            <w:r>
              <w:rPr>
                <w:sz w:val="21"/>
              </w:rPr>
              <w:t>33.790 file chuẩn</w:t>
            </w:r>
          </w:p>
        </w:tc>
      </w:tr>
      <w:tr w:rsidR="00C206BA" w14:paraId="1F42DFE3" w14:textId="77777777">
        <w:trPr>
          <w:jc w:val="center"/>
        </w:trPr>
        <w:tc>
          <w:tcPr>
            <w:tcW w:w="3402" w:type="dxa"/>
          </w:tcPr>
          <w:p w14:paraId="7223063C" w14:textId="77777777" w:rsidR="00C206BA" w:rsidRDefault="00000000">
            <w:pPr>
              <w:spacing w:after="60" w:line="276" w:lineRule="auto"/>
              <w:jc w:val="center"/>
            </w:pPr>
            <w:r>
              <w:rPr>
                <w:sz w:val="21"/>
              </w:rPr>
              <w:t>Số lớp từ khóa (Keyword classes)</w:t>
            </w:r>
          </w:p>
        </w:tc>
        <w:tc>
          <w:tcPr>
            <w:tcW w:w="2721" w:type="dxa"/>
          </w:tcPr>
          <w:p w14:paraId="44B32315" w14:textId="77777777" w:rsidR="00C206BA" w:rsidRDefault="00000000">
            <w:pPr>
              <w:spacing w:after="60" w:line="276" w:lineRule="auto"/>
            </w:pPr>
            <w:r>
              <w:rPr>
                <w:sz w:val="21"/>
              </w:rPr>
              <w:t>35 lớp</w:t>
            </w:r>
          </w:p>
        </w:tc>
        <w:tc>
          <w:tcPr>
            <w:tcW w:w="2665" w:type="dxa"/>
          </w:tcPr>
          <w:p w14:paraId="2755BD10" w14:textId="77777777" w:rsidR="00C206BA" w:rsidRDefault="00000000">
            <w:pPr>
              <w:spacing w:after="60" w:line="276" w:lineRule="auto"/>
            </w:pPr>
            <w:r>
              <w:rPr>
                <w:sz w:val="21"/>
              </w:rPr>
              <w:t>35 lớp (30 Core + 5 Unknown)</w:t>
            </w:r>
          </w:p>
        </w:tc>
      </w:tr>
      <w:tr w:rsidR="00C206BA" w14:paraId="1A6D01DE" w14:textId="77777777">
        <w:trPr>
          <w:jc w:val="center"/>
        </w:trPr>
        <w:tc>
          <w:tcPr>
            <w:tcW w:w="3402" w:type="dxa"/>
          </w:tcPr>
          <w:p w14:paraId="6393CF78" w14:textId="77777777" w:rsidR="00C206BA" w:rsidRDefault="00000000">
            <w:pPr>
              <w:spacing w:after="60" w:line="276" w:lineRule="auto"/>
              <w:jc w:val="center"/>
            </w:pPr>
            <w:r>
              <w:rPr>
                <w:sz w:val="21"/>
              </w:rPr>
              <w:t>File ngắn hơn 1 giây (&lt; 1.0s)</w:t>
            </w:r>
          </w:p>
        </w:tc>
        <w:tc>
          <w:tcPr>
            <w:tcW w:w="2721" w:type="dxa"/>
          </w:tcPr>
          <w:p w14:paraId="388B1DCA" w14:textId="77777777" w:rsidR="00C206BA" w:rsidRDefault="00000000">
            <w:pPr>
              <w:spacing w:after="60" w:line="276" w:lineRule="auto"/>
            </w:pPr>
            <w:r>
              <w:rPr>
                <w:sz w:val="21"/>
              </w:rPr>
              <w:t>10.435 file (9,86%)</w:t>
            </w:r>
          </w:p>
        </w:tc>
        <w:tc>
          <w:tcPr>
            <w:tcW w:w="2665" w:type="dxa"/>
          </w:tcPr>
          <w:p w14:paraId="4C029723" w14:textId="77777777" w:rsidR="00C206BA" w:rsidRDefault="00000000">
            <w:pPr>
              <w:spacing w:after="60" w:line="276" w:lineRule="auto"/>
            </w:pPr>
            <w:r>
              <w:rPr>
                <w:sz w:val="21"/>
              </w:rPr>
              <w:t>0 file (100% đạt đúng 1.0s)</w:t>
            </w:r>
          </w:p>
        </w:tc>
      </w:tr>
      <w:tr w:rsidR="00C206BA" w14:paraId="0405F71C" w14:textId="77777777">
        <w:trPr>
          <w:jc w:val="center"/>
        </w:trPr>
        <w:tc>
          <w:tcPr>
            <w:tcW w:w="3402" w:type="dxa"/>
          </w:tcPr>
          <w:p w14:paraId="62ED678E" w14:textId="77777777" w:rsidR="00C206BA" w:rsidRDefault="00000000">
            <w:pPr>
              <w:spacing w:after="60" w:line="276" w:lineRule="auto"/>
              <w:jc w:val="center"/>
            </w:pPr>
            <w:r>
              <w:rPr>
                <w:sz w:val="21"/>
              </w:rPr>
              <w:t>Số lớp Core (&gt;= 1000 speakers)</w:t>
            </w:r>
          </w:p>
        </w:tc>
        <w:tc>
          <w:tcPr>
            <w:tcW w:w="2721" w:type="dxa"/>
          </w:tcPr>
          <w:p w14:paraId="48AA9E7C" w14:textId="77777777" w:rsidR="00C206BA" w:rsidRDefault="00000000">
            <w:pPr>
              <w:spacing w:after="60" w:line="276" w:lineRule="auto"/>
            </w:pPr>
            <w:r>
              <w:rPr>
                <w:sz w:val="21"/>
              </w:rPr>
              <w:t>Chưa phân định</w:t>
            </w:r>
          </w:p>
        </w:tc>
        <w:tc>
          <w:tcPr>
            <w:tcW w:w="2665" w:type="dxa"/>
          </w:tcPr>
          <w:p w14:paraId="548EC41A" w14:textId="77777777" w:rsidR="00C206BA" w:rsidRDefault="00000000">
            <w:pPr>
              <w:spacing w:after="60" w:line="276" w:lineRule="auto"/>
            </w:pPr>
            <w:r>
              <w:rPr>
                <w:sz w:val="21"/>
              </w:rPr>
              <w:t>30 lớp (1.062 mẫu/lớp)</w:t>
            </w:r>
          </w:p>
        </w:tc>
      </w:tr>
      <w:tr w:rsidR="00C206BA" w14:paraId="05BD341E" w14:textId="77777777">
        <w:trPr>
          <w:jc w:val="center"/>
        </w:trPr>
        <w:tc>
          <w:tcPr>
            <w:tcW w:w="3402" w:type="dxa"/>
          </w:tcPr>
          <w:p w14:paraId="73E5A298" w14:textId="77777777" w:rsidR="00C206BA" w:rsidRDefault="00000000">
            <w:pPr>
              <w:spacing w:after="60" w:line="276" w:lineRule="auto"/>
              <w:jc w:val="center"/>
            </w:pPr>
            <w:r>
              <w:rPr>
                <w:sz w:val="21"/>
              </w:rPr>
              <w:t>Số lớp Unknown (&lt; 1000 speakers)</w:t>
            </w:r>
          </w:p>
        </w:tc>
        <w:tc>
          <w:tcPr>
            <w:tcW w:w="2721" w:type="dxa"/>
          </w:tcPr>
          <w:p w14:paraId="4B9B8E9D" w14:textId="77777777" w:rsidR="00C206BA" w:rsidRDefault="00000000">
            <w:pPr>
              <w:spacing w:after="60" w:line="276" w:lineRule="auto"/>
            </w:pPr>
            <w:r>
              <w:rPr>
                <w:sz w:val="21"/>
              </w:rPr>
              <w:t>Chưa phân định</w:t>
            </w:r>
          </w:p>
        </w:tc>
        <w:tc>
          <w:tcPr>
            <w:tcW w:w="2665" w:type="dxa"/>
          </w:tcPr>
          <w:p w14:paraId="29BAFE5E" w14:textId="77777777" w:rsidR="00C206BA" w:rsidRDefault="00000000">
            <w:pPr>
              <w:spacing w:after="60" w:line="276" w:lineRule="auto"/>
            </w:pPr>
            <w:r>
              <w:rPr>
                <w:sz w:val="21"/>
              </w:rPr>
              <w:t>5 lớp (386 mẫu/lớp)</w:t>
            </w:r>
          </w:p>
        </w:tc>
      </w:tr>
      <w:tr w:rsidR="00C206BA" w14:paraId="40F12519" w14:textId="77777777">
        <w:trPr>
          <w:jc w:val="center"/>
        </w:trPr>
        <w:tc>
          <w:tcPr>
            <w:tcW w:w="3402" w:type="dxa"/>
          </w:tcPr>
          <w:p w14:paraId="46851FD1" w14:textId="77777777" w:rsidR="00C206BA" w:rsidRDefault="00000000">
            <w:pPr>
              <w:spacing w:after="60" w:line="276" w:lineRule="auto"/>
              <w:jc w:val="center"/>
            </w:pPr>
            <w:r>
              <w:rPr>
                <w:sz w:val="21"/>
              </w:rPr>
              <w:t>Tổng số mẫu từ khóa chuẩn bị</w:t>
            </w:r>
          </w:p>
        </w:tc>
        <w:tc>
          <w:tcPr>
            <w:tcW w:w="2721" w:type="dxa"/>
          </w:tcPr>
          <w:p w14:paraId="7C226240" w14:textId="77777777" w:rsidR="00C206BA" w:rsidRDefault="00000000">
            <w:pPr>
              <w:spacing w:after="60" w:line="276" w:lineRule="auto"/>
            </w:pPr>
            <w:r>
              <w:rPr>
                <w:sz w:val="21"/>
              </w:rPr>
              <w:t>--</w:t>
            </w:r>
          </w:p>
        </w:tc>
        <w:tc>
          <w:tcPr>
            <w:tcW w:w="2665" w:type="dxa"/>
          </w:tcPr>
          <w:p w14:paraId="4E201C79" w14:textId="77777777" w:rsidR="00C206BA" w:rsidRDefault="00000000">
            <w:pPr>
              <w:spacing w:after="60" w:line="276" w:lineRule="auto"/>
            </w:pPr>
            <w:r>
              <w:rPr>
                <w:sz w:val="21"/>
              </w:rPr>
              <w:t>33.790 mẫu (31.860 Core + 1.930 Unknown)</w:t>
            </w:r>
          </w:p>
        </w:tc>
      </w:tr>
    </w:tbl>
    <w:p w14:paraId="7E29136F" w14:textId="77777777" w:rsidR="00C206BA" w:rsidRDefault="00C206BA"/>
    <w:p w14:paraId="08DB83FC" w14:textId="77777777" w:rsidR="00C206BA" w:rsidRDefault="00000000">
      <w:pPr>
        <w:jc w:val="both"/>
      </w:pPr>
      <w:r>
        <w:t>Cấu trúc phân chia các tập Train, Validation và Test cho toàn bộ hệ thống Few-Shot KWS được trích xuất từ core_split_summary.csv và unknown_split_summary.csv:</w:t>
      </w:r>
    </w:p>
    <w:tbl>
      <w:tblPr>
        <w:tblW w:w="0" w:type="auto"/>
        <w:jc w:val="center"/>
        <w:tblLayout w:type="fixed"/>
        <w:tblLook w:val="04A0" w:firstRow="1" w:lastRow="0" w:firstColumn="1" w:lastColumn="0" w:noHBand="0" w:noVBand="1"/>
      </w:tblPr>
      <w:tblGrid>
        <w:gridCol w:w="2268"/>
        <w:gridCol w:w="1417"/>
        <w:gridCol w:w="1814"/>
        <w:gridCol w:w="1587"/>
        <w:gridCol w:w="1701"/>
      </w:tblGrid>
      <w:tr w:rsidR="00C206BA" w14:paraId="248ADDE8" w14:textId="77777777">
        <w:trPr>
          <w:jc w:val="center"/>
        </w:trPr>
        <w:tc>
          <w:tcPr>
            <w:tcW w:w="2268" w:type="dxa"/>
            <w:shd w:val="clear" w:color="auto" w:fill="E2E8F0"/>
          </w:tcPr>
          <w:p w14:paraId="68631B5C" w14:textId="77777777" w:rsidR="00C206BA" w:rsidRDefault="00000000">
            <w:pPr>
              <w:spacing w:after="60" w:line="276" w:lineRule="auto"/>
              <w:jc w:val="center"/>
            </w:pPr>
            <w:r>
              <w:rPr>
                <w:b/>
                <w:sz w:val="22"/>
              </w:rPr>
              <w:t>Tập phân chia (Split)</w:t>
            </w:r>
          </w:p>
        </w:tc>
        <w:tc>
          <w:tcPr>
            <w:tcW w:w="1417" w:type="dxa"/>
            <w:shd w:val="clear" w:color="auto" w:fill="E2E8F0"/>
          </w:tcPr>
          <w:p w14:paraId="3D1D76D5" w14:textId="77777777" w:rsidR="00C206BA" w:rsidRDefault="00000000">
            <w:pPr>
              <w:spacing w:after="60" w:line="276" w:lineRule="auto"/>
              <w:jc w:val="center"/>
            </w:pPr>
            <w:r>
              <w:rPr>
                <w:b/>
                <w:sz w:val="22"/>
              </w:rPr>
              <w:t>Số lớp Core</w:t>
            </w:r>
          </w:p>
        </w:tc>
        <w:tc>
          <w:tcPr>
            <w:tcW w:w="1814" w:type="dxa"/>
            <w:shd w:val="clear" w:color="auto" w:fill="E2E8F0"/>
          </w:tcPr>
          <w:p w14:paraId="2E649E20" w14:textId="77777777" w:rsidR="00C206BA" w:rsidRDefault="00000000">
            <w:pPr>
              <w:spacing w:after="60" w:line="276" w:lineRule="auto"/>
              <w:jc w:val="center"/>
            </w:pPr>
            <w:r>
              <w:rPr>
                <w:b/>
                <w:sz w:val="22"/>
              </w:rPr>
              <w:t>Số mẫu Core</w:t>
            </w:r>
          </w:p>
        </w:tc>
        <w:tc>
          <w:tcPr>
            <w:tcW w:w="1587" w:type="dxa"/>
            <w:shd w:val="clear" w:color="auto" w:fill="E2E8F0"/>
          </w:tcPr>
          <w:p w14:paraId="6512F5CF" w14:textId="77777777" w:rsidR="00C206BA" w:rsidRDefault="00000000">
            <w:pPr>
              <w:spacing w:after="60" w:line="276" w:lineRule="auto"/>
              <w:jc w:val="center"/>
            </w:pPr>
            <w:r>
              <w:rPr>
                <w:b/>
                <w:sz w:val="22"/>
              </w:rPr>
              <w:t>Số mẫu Unknown</w:t>
            </w:r>
          </w:p>
        </w:tc>
        <w:tc>
          <w:tcPr>
            <w:tcW w:w="1701" w:type="dxa"/>
            <w:shd w:val="clear" w:color="auto" w:fill="E2E8F0"/>
          </w:tcPr>
          <w:p w14:paraId="236CEB48" w14:textId="77777777" w:rsidR="00C206BA" w:rsidRDefault="00000000">
            <w:pPr>
              <w:spacing w:after="60" w:line="276" w:lineRule="auto"/>
              <w:jc w:val="center"/>
            </w:pPr>
            <w:r>
              <w:rPr>
                <w:b/>
                <w:sz w:val="22"/>
              </w:rPr>
              <w:t>Tổng số mẫu thực tế</w:t>
            </w:r>
          </w:p>
        </w:tc>
      </w:tr>
      <w:tr w:rsidR="00C206BA" w14:paraId="7BC99718" w14:textId="77777777">
        <w:trPr>
          <w:jc w:val="center"/>
        </w:trPr>
        <w:tc>
          <w:tcPr>
            <w:tcW w:w="2268" w:type="dxa"/>
          </w:tcPr>
          <w:p w14:paraId="7E6FE252" w14:textId="77777777" w:rsidR="00C206BA" w:rsidRDefault="00000000">
            <w:pPr>
              <w:spacing w:after="60" w:line="276" w:lineRule="auto"/>
              <w:jc w:val="center"/>
            </w:pPr>
            <w:r>
              <w:rPr>
                <w:sz w:val="21"/>
              </w:rPr>
              <w:t>Train (Huấn luyện)</w:t>
            </w:r>
          </w:p>
        </w:tc>
        <w:tc>
          <w:tcPr>
            <w:tcW w:w="1417" w:type="dxa"/>
          </w:tcPr>
          <w:p w14:paraId="254A6A36" w14:textId="77777777" w:rsidR="00C206BA" w:rsidRDefault="00000000">
            <w:pPr>
              <w:spacing w:after="60" w:line="276" w:lineRule="auto"/>
            </w:pPr>
            <w:r>
              <w:rPr>
                <w:sz w:val="21"/>
              </w:rPr>
              <w:t>20 lớp</w:t>
            </w:r>
          </w:p>
        </w:tc>
        <w:tc>
          <w:tcPr>
            <w:tcW w:w="1814" w:type="dxa"/>
          </w:tcPr>
          <w:p w14:paraId="32D96E5D" w14:textId="77777777" w:rsidR="00C206BA" w:rsidRDefault="00000000">
            <w:pPr>
              <w:spacing w:after="60" w:line="276" w:lineRule="auto"/>
            </w:pPr>
            <w:r>
              <w:rPr>
                <w:sz w:val="21"/>
              </w:rPr>
              <w:t>21.240 (20 × 1.062)</w:t>
            </w:r>
          </w:p>
        </w:tc>
        <w:tc>
          <w:tcPr>
            <w:tcW w:w="1587" w:type="dxa"/>
          </w:tcPr>
          <w:p w14:paraId="5A6BA9F8" w14:textId="77777777" w:rsidR="00C206BA" w:rsidRDefault="00000000">
            <w:pPr>
              <w:spacing w:after="60" w:line="276" w:lineRule="auto"/>
            </w:pPr>
            <w:r>
              <w:rPr>
                <w:sz w:val="21"/>
              </w:rPr>
              <w:t>1.155 mẫu</w:t>
            </w:r>
          </w:p>
        </w:tc>
        <w:tc>
          <w:tcPr>
            <w:tcW w:w="1701" w:type="dxa"/>
          </w:tcPr>
          <w:p w14:paraId="6F64742B" w14:textId="77777777" w:rsidR="00C206BA" w:rsidRDefault="00000000">
            <w:pPr>
              <w:spacing w:after="60" w:line="276" w:lineRule="auto"/>
            </w:pPr>
            <w:r>
              <w:rPr>
                <w:sz w:val="21"/>
              </w:rPr>
              <w:t>22.395 mẫu</w:t>
            </w:r>
          </w:p>
        </w:tc>
      </w:tr>
      <w:tr w:rsidR="00C206BA" w14:paraId="3D2B040D" w14:textId="77777777">
        <w:trPr>
          <w:jc w:val="center"/>
        </w:trPr>
        <w:tc>
          <w:tcPr>
            <w:tcW w:w="2268" w:type="dxa"/>
          </w:tcPr>
          <w:p w14:paraId="7FB66F1F" w14:textId="77777777" w:rsidR="00C206BA" w:rsidRDefault="00000000">
            <w:pPr>
              <w:spacing w:after="60" w:line="276" w:lineRule="auto"/>
              <w:jc w:val="center"/>
            </w:pPr>
            <w:r>
              <w:rPr>
                <w:sz w:val="21"/>
              </w:rPr>
              <w:t>Validation (Đánh giá)</w:t>
            </w:r>
          </w:p>
        </w:tc>
        <w:tc>
          <w:tcPr>
            <w:tcW w:w="1417" w:type="dxa"/>
          </w:tcPr>
          <w:p w14:paraId="14D1FEC3" w14:textId="77777777" w:rsidR="00C206BA" w:rsidRDefault="00000000">
            <w:pPr>
              <w:spacing w:after="60" w:line="276" w:lineRule="auto"/>
            </w:pPr>
            <w:r>
              <w:rPr>
                <w:sz w:val="21"/>
              </w:rPr>
              <w:t>5 lớp</w:t>
            </w:r>
          </w:p>
        </w:tc>
        <w:tc>
          <w:tcPr>
            <w:tcW w:w="1814" w:type="dxa"/>
          </w:tcPr>
          <w:p w14:paraId="5727341D" w14:textId="77777777" w:rsidR="00C206BA" w:rsidRDefault="00000000">
            <w:pPr>
              <w:spacing w:after="60" w:line="276" w:lineRule="auto"/>
            </w:pPr>
            <w:r>
              <w:rPr>
                <w:sz w:val="21"/>
              </w:rPr>
              <w:t>5.310 (5 × 1.062)</w:t>
            </w:r>
          </w:p>
        </w:tc>
        <w:tc>
          <w:tcPr>
            <w:tcW w:w="1587" w:type="dxa"/>
          </w:tcPr>
          <w:p w14:paraId="16071BFF" w14:textId="77777777" w:rsidR="00C206BA" w:rsidRDefault="00000000">
            <w:pPr>
              <w:spacing w:after="60" w:line="276" w:lineRule="auto"/>
            </w:pPr>
            <w:r>
              <w:rPr>
                <w:sz w:val="21"/>
              </w:rPr>
              <w:t>390 mẫu</w:t>
            </w:r>
          </w:p>
        </w:tc>
        <w:tc>
          <w:tcPr>
            <w:tcW w:w="1701" w:type="dxa"/>
          </w:tcPr>
          <w:p w14:paraId="29C9C8D9" w14:textId="77777777" w:rsidR="00C206BA" w:rsidRDefault="00000000">
            <w:pPr>
              <w:spacing w:after="60" w:line="276" w:lineRule="auto"/>
            </w:pPr>
            <w:r>
              <w:rPr>
                <w:sz w:val="21"/>
              </w:rPr>
              <w:t>5.700 mẫu</w:t>
            </w:r>
          </w:p>
        </w:tc>
      </w:tr>
      <w:tr w:rsidR="00C206BA" w14:paraId="4DF829A3" w14:textId="77777777">
        <w:trPr>
          <w:jc w:val="center"/>
        </w:trPr>
        <w:tc>
          <w:tcPr>
            <w:tcW w:w="2268" w:type="dxa"/>
          </w:tcPr>
          <w:p w14:paraId="36472AAF" w14:textId="77777777" w:rsidR="00C206BA" w:rsidRDefault="00000000">
            <w:pPr>
              <w:spacing w:after="60" w:line="276" w:lineRule="auto"/>
              <w:jc w:val="center"/>
            </w:pPr>
            <w:r>
              <w:rPr>
                <w:sz w:val="21"/>
              </w:rPr>
              <w:t>Test (Kiểm thử mô hình)</w:t>
            </w:r>
          </w:p>
        </w:tc>
        <w:tc>
          <w:tcPr>
            <w:tcW w:w="1417" w:type="dxa"/>
          </w:tcPr>
          <w:p w14:paraId="633D4BBF" w14:textId="77777777" w:rsidR="00C206BA" w:rsidRDefault="00000000">
            <w:pPr>
              <w:spacing w:after="60" w:line="276" w:lineRule="auto"/>
            </w:pPr>
            <w:r>
              <w:rPr>
                <w:sz w:val="21"/>
              </w:rPr>
              <w:t>5 lớp</w:t>
            </w:r>
          </w:p>
        </w:tc>
        <w:tc>
          <w:tcPr>
            <w:tcW w:w="1814" w:type="dxa"/>
          </w:tcPr>
          <w:p w14:paraId="418FC5DD" w14:textId="77777777" w:rsidR="00C206BA" w:rsidRDefault="00000000">
            <w:pPr>
              <w:spacing w:after="60" w:line="276" w:lineRule="auto"/>
            </w:pPr>
            <w:r>
              <w:rPr>
                <w:sz w:val="21"/>
              </w:rPr>
              <w:t>5.310 (5 × 1.062)</w:t>
            </w:r>
          </w:p>
        </w:tc>
        <w:tc>
          <w:tcPr>
            <w:tcW w:w="1587" w:type="dxa"/>
          </w:tcPr>
          <w:p w14:paraId="43A68334" w14:textId="77777777" w:rsidR="00C206BA" w:rsidRDefault="00000000">
            <w:pPr>
              <w:spacing w:after="60" w:line="276" w:lineRule="auto"/>
            </w:pPr>
            <w:r>
              <w:rPr>
                <w:sz w:val="21"/>
              </w:rPr>
              <w:t>385 mẫu</w:t>
            </w:r>
          </w:p>
        </w:tc>
        <w:tc>
          <w:tcPr>
            <w:tcW w:w="1701" w:type="dxa"/>
          </w:tcPr>
          <w:p w14:paraId="66044C83" w14:textId="77777777" w:rsidR="00C206BA" w:rsidRDefault="00000000">
            <w:pPr>
              <w:spacing w:after="60" w:line="276" w:lineRule="auto"/>
            </w:pPr>
            <w:r>
              <w:rPr>
                <w:sz w:val="21"/>
              </w:rPr>
              <w:t>5.695 mẫu</w:t>
            </w:r>
          </w:p>
        </w:tc>
      </w:tr>
      <w:tr w:rsidR="00C206BA" w14:paraId="04EF1786" w14:textId="77777777">
        <w:trPr>
          <w:jc w:val="center"/>
        </w:trPr>
        <w:tc>
          <w:tcPr>
            <w:tcW w:w="2268" w:type="dxa"/>
          </w:tcPr>
          <w:p w14:paraId="44622935" w14:textId="77777777" w:rsidR="00C206BA" w:rsidRDefault="00000000">
            <w:pPr>
              <w:spacing w:after="60" w:line="276" w:lineRule="auto"/>
              <w:jc w:val="center"/>
            </w:pPr>
            <w:r>
              <w:rPr>
                <w:sz w:val="21"/>
              </w:rPr>
              <w:t>Tổng cộng toàn bộ FS-GSC</w:t>
            </w:r>
          </w:p>
        </w:tc>
        <w:tc>
          <w:tcPr>
            <w:tcW w:w="1417" w:type="dxa"/>
          </w:tcPr>
          <w:p w14:paraId="04D3ABAD" w14:textId="77777777" w:rsidR="00C206BA" w:rsidRDefault="00000000">
            <w:pPr>
              <w:spacing w:after="60" w:line="276" w:lineRule="auto"/>
            </w:pPr>
            <w:r>
              <w:rPr>
                <w:sz w:val="21"/>
              </w:rPr>
              <w:t>30 lớp</w:t>
            </w:r>
          </w:p>
        </w:tc>
        <w:tc>
          <w:tcPr>
            <w:tcW w:w="1814" w:type="dxa"/>
          </w:tcPr>
          <w:p w14:paraId="476DC205" w14:textId="77777777" w:rsidR="00C206BA" w:rsidRDefault="00000000">
            <w:pPr>
              <w:spacing w:after="60" w:line="276" w:lineRule="auto"/>
            </w:pPr>
            <w:r>
              <w:rPr>
                <w:sz w:val="21"/>
              </w:rPr>
              <w:t>31.860 mẫu</w:t>
            </w:r>
          </w:p>
        </w:tc>
        <w:tc>
          <w:tcPr>
            <w:tcW w:w="1587" w:type="dxa"/>
          </w:tcPr>
          <w:p w14:paraId="58B9202B" w14:textId="77777777" w:rsidR="00C206BA" w:rsidRDefault="00000000">
            <w:pPr>
              <w:spacing w:after="60" w:line="276" w:lineRule="auto"/>
            </w:pPr>
            <w:r>
              <w:rPr>
                <w:sz w:val="21"/>
              </w:rPr>
              <w:t>1.930 mẫu</w:t>
            </w:r>
          </w:p>
        </w:tc>
        <w:tc>
          <w:tcPr>
            <w:tcW w:w="1701" w:type="dxa"/>
          </w:tcPr>
          <w:p w14:paraId="5113F01B" w14:textId="77777777" w:rsidR="00C206BA" w:rsidRDefault="00000000">
            <w:pPr>
              <w:spacing w:after="60" w:line="276" w:lineRule="auto"/>
            </w:pPr>
            <w:r>
              <w:rPr>
                <w:sz w:val="21"/>
              </w:rPr>
              <w:t>33.790 mẫu</w:t>
            </w:r>
          </w:p>
        </w:tc>
      </w:tr>
    </w:tbl>
    <w:p w14:paraId="63662FBE" w14:textId="77777777" w:rsidR="00C206BA" w:rsidRDefault="00C206BA"/>
    <w:p w14:paraId="62427179" w14:textId="77777777" w:rsidR="00C206BA" w:rsidRDefault="00000000">
      <w:pPr>
        <w:jc w:val="both"/>
      </w:pPr>
      <w:r>
        <w:t>Trích xuất thông số kỹ thuật thực tế (Metadata Preprocessing Audit) từ file audio_metadata_sample.csv cho các mẫu âm thanh FS-GSC ngẫu nhiên sau xử lý:</w:t>
      </w:r>
    </w:p>
    <w:tbl>
      <w:tblPr>
        <w:tblW w:w="0" w:type="auto"/>
        <w:jc w:val="center"/>
        <w:tblLayout w:type="fixed"/>
        <w:tblLook w:val="04A0" w:firstRow="1" w:lastRow="0" w:firstColumn="1" w:lastColumn="0" w:noHBand="0" w:noVBand="1"/>
      </w:tblPr>
      <w:tblGrid>
        <w:gridCol w:w="2721"/>
        <w:gridCol w:w="1020"/>
        <w:gridCol w:w="1134"/>
        <w:gridCol w:w="907"/>
        <w:gridCol w:w="1020"/>
        <w:gridCol w:w="1020"/>
        <w:gridCol w:w="1247"/>
      </w:tblGrid>
      <w:tr w:rsidR="00C206BA" w14:paraId="21B27960" w14:textId="77777777">
        <w:trPr>
          <w:jc w:val="center"/>
        </w:trPr>
        <w:tc>
          <w:tcPr>
            <w:tcW w:w="2721" w:type="dxa"/>
            <w:shd w:val="clear" w:color="auto" w:fill="E2E8F0"/>
          </w:tcPr>
          <w:p w14:paraId="2A082CEA" w14:textId="77777777" w:rsidR="00C206BA" w:rsidRDefault="00000000">
            <w:pPr>
              <w:spacing w:after="60" w:line="276" w:lineRule="auto"/>
              <w:jc w:val="center"/>
            </w:pPr>
            <w:r>
              <w:rPr>
                <w:b/>
                <w:sz w:val="22"/>
              </w:rPr>
              <w:t>Tệp âm thanh đại diện (Path)</w:t>
            </w:r>
          </w:p>
        </w:tc>
        <w:tc>
          <w:tcPr>
            <w:tcW w:w="1020" w:type="dxa"/>
            <w:shd w:val="clear" w:color="auto" w:fill="E2E8F0"/>
          </w:tcPr>
          <w:p w14:paraId="16AFCD73" w14:textId="77777777" w:rsidR="00C206BA" w:rsidRDefault="00000000">
            <w:pPr>
              <w:spacing w:after="60" w:line="276" w:lineRule="auto"/>
              <w:jc w:val="center"/>
            </w:pPr>
            <w:r>
              <w:rPr>
                <w:b/>
                <w:sz w:val="22"/>
              </w:rPr>
              <w:t>Nhóm</w:t>
            </w:r>
          </w:p>
        </w:tc>
        <w:tc>
          <w:tcPr>
            <w:tcW w:w="1134" w:type="dxa"/>
            <w:shd w:val="clear" w:color="auto" w:fill="E2E8F0"/>
          </w:tcPr>
          <w:p w14:paraId="71697058" w14:textId="77777777" w:rsidR="00C206BA" w:rsidRDefault="00000000">
            <w:pPr>
              <w:spacing w:after="60" w:line="276" w:lineRule="auto"/>
              <w:jc w:val="center"/>
            </w:pPr>
            <w:r>
              <w:rPr>
                <w:b/>
                <w:sz w:val="22"/>
              </w:rPr>
              <w:t>Sample rate</w:t>
            </w:r>
          </w:p>
        </w:tc>
        <w:tc>
          <w:tcPr>
            <w:tcW w:w="907" w:type="dxa"/>
            <w:shd w:val="clear" w:color="auto" w:fill="E2E8F0"/>
          </w:tcPr>
          <w:p w14:paraId="7507C951" w14:textId="77777777" w:rsidR="00C206BA" w:rsidRDefault="00000000">
            <w:pPr>
              <w:spacing w:after="60" w:line="276" w:lineRule="auto"/>
              <w:jc w:val="center"/>
            </w:pPr>
            <w:r>
              <w:rPr>
                <w:b/>
                <w:sz w:val="22"/>
              </w:rPr>
              <w:t>Kênh</w:t>
            </w:r>
          </w:p>
        </w:tc>
        <w:tc>
          <w:tcPr>
            <w:tcW w:w="1020" w:type="dxa"/>
            <w:shd w:val="clear" w:color="auto" w:fill="E2E8F0"/>
          </w:tcPr>
          <w:p w14:paraId="46C31140" w14:textId="77777777" w:rsidR="00C206BA" w:rsidRDefault="00000000">
            <w:pPr>
              <w:spacing w:after="60" w:line="276" w:lineRule="auto"/>
              <w:jc w:val="center"/>
            </w:pPr>
            <w:r>
              <w:rPr>
                <w:b/>
                <w:sz w:val="22"/>
              </w:rPr>
              <w:t>Số frame</w:t>
            </w:r>
          </w:p>
        </w:tc>
        <w:tc>
          <w:tcPr>
            <w:tcW w:w="1020" w:type="dxa"/>
            <w:shd w:val="clear" w:color="auto" w:fill="E2E8F0"/>
          </w:tcPr>
          <w:p w14:paraId="4479A296" w14:textId="77777777" w:rsidR="00C206BA" w:rsidRDefault="00000000">
            <w:pPr>
              <w:spacing w:after="60" w:line="276" w:lineRule="auto"/>
              <w:jc w:val="center"/>
            </w:pPr>
            <w:r>
              <w:rPr>
                <w:b/>
                <w:sz w:val="22"/>
              </w:rPr>
              <w:t>Thời lượng</w:t>
            </w:r>
          </w:p>
        </w:tc>
        <w:tc>
          <w:tcPr>
            <w:tcW w:w="1247" w:type="dxa"/>
            <w:shd w:val="clear" w:color="auto" w:fill="E2E8F0"/>
          </w:tcPr>
          <w:p w14:paraId="095F2245" w14:textId="77777777" w:rsidR="00C206BA" w:rsidRDefault="00000000">
            <w:pPr>
              <w:spacing w:after="60" w:line="276" w:lineRule="auto"/>
              <w:jc w:val="center"/>
            </w:pPr>
            <w:r>
              <w:rPr>
                <w:b/>
                <w:sz w:val="22"/>
              </w:rPr>
              <w:t>Định dạng</w:t>
            </w:r>
          </w:p>
        </w:tc>
      </w:tr>
      <w:tr w:rsidR="00C206BA" w14:paraId="4C14564F" w14:textId="77777777">
        <w:trPr>
          <w:jc w:val="center"/>
        </w:trPr>
        <w:tc>
          <w:tcPr>
            <w:tcW w:w="2721" w:type="dxa"/>
          </w:tcPr>
          <w:p w14:paraId="56E71637" w14:textId="77777777" w:rsidR="00C206BA" w:rsidRDefault="00000000">
            <w:pPr>
              <w:spacing w:after="60" w:line="276" w:lineRule="auto"/>
              <w:jc w:val="center"/>
            </w:pPr>
            <w:r>
              <w:rPr>
                <w:sz w:val="21"/>
              </w:rPr>
              <w:t>core/bed/9e46cfa1.wav</w:t>
            </w:r>
          </w:p>
        </w:tc>
        <w:tc>
          <w:tcPr>
            <w:tcW w:w="1020" w:type="dxa"/>
          </w:tcPr>
          <w:p w14:paraId="7A4C1A9D" w14:textId="77777777" w:rsidR="00C206BA" w:rsidRDefault="00000000">
            <w:pPr>
              <w:spacing w:after="60" w:line="276" w:lineRule="auto"/>
            </w:pPr>
            <w:r>
              <w:rPr>
                <w:sz w:val="21"/>
              </w:rPr>
              <w:t>Core</w:t>
            </w:r>
          </w:p>
        </w:tc>
        <w:tc>
          <w:tcPr>
            <w:tcW w:w="1134" w:type="dxa"/>
          </w:tcPr>
          <w:p w14:paraId="54A5E2AF" w14:textId="77777777" w:rsidR="00C206BA" w:rsidRDefault="00000000">
            <w:pPr>
              <w:spacing w:after="60" w:line="276" w:lineRule="auto"/>
            </w:pPr>
            <w:r>
              <w:rPr>
                <w:sz w:val="21"/>
              </w:rPr>
              <w:t>16.000 Hz</w:t>
            </w:r>
          </w:p>
        </w:tc>
        <w:tc>
          <w:tcPr>
            <w:tcW w:w="907" w:type="dxa"/>
          </w:tcPr>
          <w:p w14:paraId="7AF631E8" w14:textId="77777777" w:rsidR="00C206BA" w:rsidRDefault="00000000">
            <w:pPr>
              <w:spacing w:after="60" w:line="276" w:lineRule="auto"/>
            </w:pPr>
            <w:r>
              <w:rPr>
                <w:sz w:val="21"/>
              </w:rPr>
              <w:t xml:space="preserve">Mono </w:t>
            </w:r>
            <w:r>
              <w:rPr>
                <w:sz w:val="21"/>
              </w:rPr>
              <w:lastRenderedPageBreak/>
              <w:t>(1)</w:t>
            </w:r>
          </w:p>
        </w:tc>
        <w:tc>
          <w:tcPr>
            <w:tcW w:w="1020" w:type="dxa"/>
          </w:tcPr>
          <w:p w14:paraId="51E5856B" w14:textId="77777777" w:rsidR="00C206BA" w:rsidRDefault="00000000">
            <w:pPr>
              <w:spacing w:after="60" w:line="276" w:lineRule="auto"/>
            </w:pPr>
            <w:r>
              <w:rPr>
                <w:sz w:val="21"/>
              </w:rPr>
              <w:lastRenderedPageBreak/>
              <w:t>16.000</w:t>
            </w:r>
          </w:p>
        </w:tc>
        <w:tc>
          <w:tcPr>
            <w:tcW w:w="1020" w:type="dxa"/>
          </w:tcPr>
          <w:p w14:paraId="6D3C48B0" w14:textId="77777777" w:rsidR="00C206BA" w:rsidRDefault="00000000">
            <w:pPr>
              <w:spacing w:after="60" w:line="276" w:lineRule="auto"/>
            </w:pPr>
            <w:r>
              <w:rPr>
                <w:sz w:val="21"/>
              </w:rPr>
              <w:t>1,000 s</w:t>
            </w:r>
          </w:p>
        </w:tc>
        <w:tc>
          <w:tcPr>
            <w:tcW w:w="1247" w:type="dxa"/>
          </w:tcPr>
          <w:p w14:paraId="3CBD7A94" w14:textId="77777777" w:rsidR="00C206BA" w:rsidRDefault="00000000">
            <w:pPr>
              <w:spacing w:after="60" w:line="276" w:lineRule="auto"/>
            </w:pPr>
            <w:r>
              <w:rPr>
                <w:sz w:val="21"/>
              </w:rPr>
              <w:t xml:space="preserve">WAV </w:t>
            </w:r>
            <w:r>
              <w:rPr>
                <w:sz w:val="21"/>
              </w:rPr>
              <w:lastRenderedPageBreak/>
              <w:t>PCM_16</w:t>
            </w:r>
          </w:p>
        </w:tc>
      </w:tr>
      <w:tr w:rsidR="00C206BA" w14:paraId="2E5D67CD" w14:textId="77777777">
        <w:trPr>
          <w:jc w:val="center"/>
        </w:trPr>
        <w:tc>
          <w:tcPr>
            <w:tcW w:w="2721" w:type="dxa"/>
          </w:tcPr>
          <w:p w14:paraId="433FE6AC" w14:textId="77777777" w:rsidR="00C206BA" w:rsidRDefault="00000000">
            <w:pPr>
              <w:spacing w:after="60" w:line="276" w:lineRule="auto"/>
              <w:jc w:val="center"/>
            </w:pPr>
            <w:r>
              <w:rPr>
                <w:sz w:val="21"/>
              </w:rPr>
              <w:lastRenderedPageBreak/>
              <w:t>core/bed/caa7feaf.wav</w:t>
            </w:r>
          </w:p>
        </w:tc>
        <w:tc>
          <w:tcPr>
            <w:tcW w:w="1020" w:type="dxa"/>
          </w:tcPr>
          <w:p w14:paraId="05812363" w14:textId="77777777" w:rsidR="00C206BA" w:rsidRDefault="00000000">
            <w:pPr>
              <w:spacing w:after="60" w:line="276" w:lineRule="auto"/>
            </w:pPr>
            <w:r>
              <w:rPr>
                <w:sz w:val="21"/>
              </w:rPr>
              <w:t>Core</w:t>
            </w:r>
          </w:p>
        </w:tc>
        <w:tc>
          <w:tcPr>
            <w:tcW w:w="1134" w:type="dxa"/>
          </w:tcPr>
          <w:p w14:paraId="46374AB5" w14:textId="77777777" w:rsidR="00C206BA" w:rsidRDefault="00000000">
            <w:pPr>
              <w:spacing w:after="60" w:line="276" w:lineRule="auto"/>
            </w:pPr>
            <w:r>
              <w:rPr>
                <w:sz w:val="21"/>
              </w:rPr>
              <w:t>16.000 Hz</w:t>
            </w:r>
          </w:p>
        </w:tc>
        <w:tc>
          <w:tcPr>
            <w:tcW w:w="907" w:type="dxa"/>
          </w:tcPr>
          <w:p w14:paraId="5239CF01" w14:textId="77777777" w:rsidR="00C206BA" w:rsidRDefault="00000000">
            <w:pPr>
              <w:spacing w:after="60" w:line="276" w:lineRule="auto"/>
            </w:pPr>
            <w:r>
              <w:rPr>
                <w:sz w:val="21"/>
              </w:rPr>
              <w:t>Mono (1)</w:t>
            </w:r>
          </w:p>
        </w:tc>
        <w:tc>
          <w:tcPr>
            <w:tcW w:w="1020" w:type="dxa"/>
          </w:tcPr>
          <w:p w14:paraId="0EC73D9F" w14:textId="77777777" w:rsidR="00C206BA" w:rsidRDefault="00000000">
            <w:pPr>
              <w:spacing w:after="60" w:line="276" w:lineRule="auto"/>
            </w:pPr>
            <w:r>
              <w:rPr>
                <w:sz w:val="21"/>
              </w:rPr>
              <w:t>16.000</w:t>
            </w:r>
          </w:p>
        </w:tc>
        <w:tc>
          <w:tcPr>
            <w:tcW w:w="1020" w:type="dxa"/>
          </w:tcPr>
          <w:p w14:paraId="0C93B197" w14:textId="77777777" w:rsidR="00C206BA" w:rsidRDefault="00000000">
            <w:pPr>
              <w:spacing w:after="60" w:line="276" w:lineRule="auto"/>
            </w:pPr>
            <w:r>
              <w:rPr>
                <w:sz w:val="21"/>
              </w:rPr>
              <w:t>1,000 s</w:t>
            </w:r>
          </w:p>
        </w:tc>
        <w:tc>
          <w:tcPr>
            <w:tcW w:w="1247" w:type="dxa"/>
          </w:tcPr>
          <w:p w14:paraId="1910A382" w14:textId="77777777" w:rsidR="00C206BA" w:rsidRDefault="00000000">
            <w:pPr>
              <w:spacing w:after="60" w:line="276" w:lineRule="auto"/>
            </w:pPr>
            <w:r>
              <w:rPr>
                <w:sz w:val="21"/>
              </w:rPr>
              <w:t>WAV PCM_16</w:t>
            </w:r>
          </w:p>
        </w:tc>
      </w:tr>
      <w:tr w:rsidR="00C206BA" w14:paraId="3654BCF8" w14:textId="77777777">
        <w:trPr>
          <w:jc w:val="center"/>
        </w:trPr>
        <w:tc>
          <w:tcPr>
            <w:tcW w:w="2721" w:type="dxa"/>
          </w:tcPr>
          <w:p w14:paraId="5063F871" w14:textId="77777777" w:rsidR="00C206BA" w:rsidRDefault="00000000">
            <w:pPr>
              <w:spacing w:after="60" w:line="276" w:lineRule="auto"/>
              <w:jc w:val="center"/>
            </w:pPr>
            <w:r>
              <w:rPr>
                <w:sz w:val="21"/>
              </w:rPr>
              <w:t>core/bed/13dce503.wav</w:t>
            </w:r>
          </w:p>
        </w:tc>
        <w:tc>
          <w:tcPr>
            <w:tcW w:w="1020" w:type="dxa"/>
          </w:tcPr>
          <w:p w14:paraId="263EE024" w14:textId="77777777" w:rsidR="00C206BA" w:rsidRDefault="00000000">
            <w:pPr>
              <w:spacing w:after="60" w:line="276" w:lineRule="auto"/>
            </w:pPr>
            <w:r>
              <w:rPr>
                <w:sz w:val="21"/>
              </w:rPr>
              <w:t>Core</w:t>
            </w:r>
          </w:p>
        </w:tc>
        <w:tc>
          <w:tcPr>
            <w:tcW w:w="1134" w:type="dxa"/>
          </w:tcPr>
          <w:p w14:paraId="55299DCB" w14:textId="77777777" w:rsidR="00C206BA" w:rsidRDefault="00000000">
            <w:pPr>
              <w:spacing w:after="60" w:line="276" w:lineRule="auto"/>
            </w:pPr>
            <w:r>
              <w:rPr>
                <w:sz w:val="21"/>
              </w:rPr>
              <w:t>16.000 Hz</w:t>
            </w:r>
          </w:p>
        </w:tc>
        <w:tc>
          <w:tcPr>
            <w:tcW w:w="907" w:type="dxa"/>
          </w:tcPr>
          <w:p w14:paraId="389750FC" w14:textId="77777777" w:rsidR="00C206BA" w:rsidRDefault="00000000">
            <w:pPr>
              <w:spacing w:after="60" w:line="276" w:lineRule="auto"/>
            </w:pPr>
            <w:r>
              <w:rPr>
                <w:sz w:val="21"/>
              </w:rPr>
              <w:t>Mono (1)</w:t>
            </w:r>
          </w:p>
        </w:tc>
        <w:tc>
          <w:tcPr>
            <w:tcW w:w="1020" w:type="dxa"/>
          </w:tcPr>
          <w:p w14:paraId="200A9E07" w14:textId="77777777" w:rsidR="00C206BA" w:rsidRDefault="00000000">
            <w:pPr>
              <w:spacing w:after="60" w:line="276" w:lineRule="auto"/>
            </w:pPr>
            <w:r>
              <w:rPr>
                <w:sz w:val="21"/>
              </w:rPr>
              <w:t>16.000</w:t>
            </w:r>
          </w:p>
        </w:tc>
        <w:tc>
          <w:tcPr>
            <w:tcW w:w="1020" w:type="dxa"/>
          </w:tcPr>
          <w:p w14:paraId="525D3B26" w14:textId="77777777" w:rsidR="00C206BA" w:rsidRDefault="00000000">
            <w:pPr>
              <w:spacing w:after="60" w:line="276" w:lineRule="auto"/>
            </w:pPr>
            <w:r>
              <w:rPr>
                <w:sz w:val="21"/>
              </w:rPr>
              <w:t>1,000 s</w:t>
            </w:r>
          </w:p>
        </w:tc>
        <w:tc>
          <w:tcPr>
            <w:tcW w:w="1247" w:type="dxa"/>
          </w:tcPr>
          <w:p w14:paraId="5DB2FB04" w14:textId="77777777" w:rsidR="00C206BA" w:rsidRDefault="00000000">
            <w:pPr>
              <w:spacing w:after="60" w:line="276" w:lineRule="auto"/>
            </w:pPr>
            <w:r>
              <w:rPr>
                <w:sz w:val="21"/>
              </w:rPr>
              <w:t>WAV PCM_16</w:t>
            </w:r>
          </w:p>
        </w:tc>
      </w:tr>
      <w:tr w:rsidR="00C206BA" w14:paraId="2CDCF09A" w14:textId="77777777">
        <w:trPr>
          <w:jc w:val="center"/>
        </w:trPr>
        <w:tc>
          <w:tcPr>
            <w:tcW w:w="2721" w:type="dxa"/>
          </w:tcPr>
          <w:p w14:paraId="6BE23AE0" w14:textId="77777777" w:rsidR="00C206BA" w:rsidRDefault="00000000">
            <w:pPr>
              <w:spacing w:after="60" w:line="276" w:lineRule="auto"/>
              <w:jc w:val="center"/>
            </w:pPr>
            <w:r>
              <w:rPr>
                <w:sz w:val="21"/>
              </w:rPr>
              <w:t>core/bed/f47d644e.wav</w:t>
            </w:r>
          </w:p>
        </w:tc>
        <w:tc>
          <w:tcPr>
            <w:tcW w:w="1020" w:type="dxa"/>
          </w:tcPr>
          <w:p w14:paraId="60F999D6" w14:textId="77777777" w:rsidR="00C206BA" w:rsidRDefault="00000000">
            <w:pPr>
              <w:spacing w:after="60" w:line="276" w:lineRule="auto"/>
            </w:pPr>
            <w:r>
              <w:rPr>
                <w:sz w:val="21"/>
              </w:rPr>
              <w:t>Core</w:t>
            </w:r>
          </w:p>
        </w:tc>
        <w:tc>
          <w:tcPr>
            <w:tcW w:w="1134" w:type="dxa"/>
          </w:tcPr>
          <w:p w14:paraId="628F8753" w14:textId="77777777" w:rsidR="00C206BA" w:rsidRDefault="00000000">
            <w:pPr>
              <w:spacing w:after="60" w:line="276" w:lineRule="auto"/>
            </w:pPr>
            <w:r>
              <w:rPr>
                <w:sz w:val="21"/>
              </w:rPr>
              <w:t>16.000 Hz</w:t>
            </w:r>
          </w:p>
        </w:tc>
        <w:tc>
          <w:tcPr>
            <w:tcW w:w="907" w:type="dxa"/>
          </w:tcPr>
          <w:p w14:paraId="37475A2A" w14:textId="77777777" w:rsidR="00C206BA" w:rsidRDefault="00000000">
            <w:pPr>
              <w:spacing w:after="60" w:line="276" w:lineRule="auto"/>
            </w:pPr>
            <w:r>
              <w:rPr>
                <w:sz w:val="21"/>
              </w:rPr>
              <w:t>Mono (1)</w:t>
            </w:r>
          </w:p>
        </w:tc>
        <w:tc>
          <w:tcPr>
            <w:tcW w:w="1020" w:type="dxa"/>
          </w:tcPr>
          <w:p w14:paraId="475ABD06" w14:textId="77777777" w:rsidR="00C206BA" w:rsidRDefault="00000000">
            <w:pPr>
              <w:spacing w:after="60" w:line="276" w:lineRule="auto"/>
            </w:pPr>
            <w:r>
              <w:rPr>
                <w:sz w:val="21"/>
              </w:rPr>
              <w:t>16.000</w:t>
            </w:r>
          </w:p>
        </w:tc>
        <w:tc>
          <w:tcPr>
            <w:tcW w:w="1020" w:type="dxa"/>
          </w:tcPr>
          <w:p w14:paraId="7F1258C1" w14:textId="77777777" w:rsidR="00C206BA" w:rsidRDefault="00000000">
            <w:pPr>
              <w:spacing w:after="60" w:line="276" w:lineRule="auto"/>
            </w:pPr>
            <w:r>
              <w:rPr>
                <w:sz w:val="21"/>
              </w:rPr>
              <w:t>1,000 s</w:t>
            </w:r>
          </w:p>
        </w:tc>
        <w:tc>
          <w:tcPr>
            <w:tcW w:w="1247" w:type="dxa"/>
          </w:tcPr>
          <w:p w14:paraId="7DE3F28C" w14:textId="77777777" w:rsidR="00C206BA" w:rsidRDefault="00000000">
            <w:pPr>
              <w:spacing w:after="60" w:line="276" w:lineRule="auto"/>
            </w:pPr>
            <w:r>
              <w:rPr>
                <w:sz w:val="21"/>
              </w:rPr>
              <w:t>WAV PCM_16</w:t>
            </w:r>
          </w:p>
        </w:tc>
      </w:tr>
      <w:tr w:rsidR="00C206BA" w14:paraId="0BBE3D47" w14:textId="77777777">
        <w:trPr>
          <w:jc w:val="center"/>
        </w:trPr>
        <w:tc>
          <w:tcPr>
            <w:tcW w:w="2721" w:type="dxa"/>
          </w:tcPr>
          <w:p w14:paraId="330714A5" w14:textId="77777777" w:rsidR="00C206BA" w:rsidRDefault="00000000">
            <w:pPr>
              <w:spacing w:after="60" w:line="276" w:lineRule="auto"/>
              <w:jc w:val="center"/>
            </w:pPr>
            <w:r>
              <w:rPr>
                <w:sz w:val="21"/>
              </w:rPr>
              <w:t>core/bed/58df33b5.wav</w:t>
            </w:r>
          </w:p>
        </w:tc>
        <w:tc>
          <w:tcPr>
            <w:tcW w:w="1020" w:type="dxa"/>
          </w:tcPr>
          <w:p w14:paraId="31AFC978" w14:textId="77777777" w:rsidR="00C206BA" w:rsidRDefault="00000000">
            <w:pPr>
              <w:spacing w:after="60" w:line="276" w:lineRule="auto"/>
            </w:pPr>
            <w:r>
              <w:rPr>
                <w:sz w:val="21"/>
              </w:rPr>
              <w:t>Core</w:t>
            </w:r>
          </w:p>
        </w:tc>
        <w:tc>
          <w:tcPr>
            <w:tcW w:w="1134" w:type="dxa"/>
          </w:tcPr>
          <w:p w14:paraId="3FD0DE08" w14:textId="77777777" w:rsidR="00C206BA" w:rsidRDefault="00000000">
            <w:pPr>
              <w:spacing w:after="60" w:line="276" w:lineRule="auto"/>
            </w:pPr>
            <w:r>
              <w:rPr>
                <w:sz w:val="21"/>
              </w:rPr>
              <w:t>16.000 Hz</w:t>
            </w:r>
          </w:p>
        </w:tc>
        <w:tc>
          <w:tcPr>
            <w:tcW w:w="907" w:type="dxa"/>
          </w:tcPr>
          <w:p w14:paraId="4AE29FCA" w14:textId="77777777" w:rsidR="00C206BA" w:rsidRDefault="00000000">
            <w:pPr>
              <w:spacing w:after="60" w:line="276" w:lineRule="auto"/>
            </w:pPr>
            <w:r>
              <w:rPr>
                <w:sz w:val="21"/>
              </w:rPr>
              <w:t>Mono (1)</w:t>
            </w:r>
          </w:p>
        </w:tc>
        <w:tc>
          <w:tcPr>
            <w:tcW w:w="1020" w:type="dxa"/>
          </w:tcPr>
          <w:p w14:paraId="7318DBC6" w14:textId="77777777" w:rsidR="00C206BA" w:rsidRDefault="00000000">
            <w:pPr>
              <w:spacing w:after="60" w:line="276" w:lineRule="auto"/>
            </w:pPr>
            <w:r>
              <w:rPr>
                <w:sz w:val="21"/>
              </w:rPr>
              <w:t>16.000</w:t>
            </w:r>
          </w:p>
        </w:tc>
        <w:tc>
          <w:tcPr>
            <w:tcW w:w="1020" w:type="dxa"/>
          </w:tcPr>
          <w:p w14:paraId="1BB44181" w14:textId="77777777" w:rsidR="00C206BA" w:rsidRDefault="00000000">
            <w:pPr>
              <w:spacing w:after="60" w:line="276" w:lineRule="auto"/>
            </w:pPr>
            <w:r>
              <w:rPr>
                <w:sz w:val="21"/>
              </w:rPr>
              <w:t>1,000 s</w:t>
            </w:r>
          </w:p>
        </w:tc>
        <w:tc>
          <w:tcPr>
            <w:tcW w:w="1247" w:type="dxa"/>
          </w:tcPr>
          <w:p w14:paraId="6D41AE07" w14:textId="77777777" w:rsidR="00C206BA" w:rsidRDefault="00000000">
            <w:pPr>
              <w:spacing w:after="60" w:line="276" w:lineRule="auto"/>
            </w:pPr>
            <w:r>
              <w:rPr>
                <w:sz w:val="21"/>
              </w:rPr>
              <w:t>WAV PCM_16</w:t>
            </w:r>
          </w:p>
        </w:tc>
      </w:tr>
      <w:tr w:rsidR="00C206BA" w14:paraId="520CB926" w14:textId="77777777">
        <w:trPr>
          <w:jc w:val="center"/>
        </w:trPr>
        <w:tc>
          <w:tcPr>
            <w:tcW w:w="2721" w:type="dxa"/>
          </w:tcPr>
          <w:p w14:paraId="1C4194A7" w14:textId="77777777" w:rsidR="00C206BA" w:rsidRDefault="00000000">
            <w:pPr>
              <w:spacing w:after="60" w:line="276" w:lineRule="auto"/>
              <w:jc w:val="center"/>
            </w:pPr>
            <w:r>
              <w:rPr>
                <w:sz w:val="21"/>
              </w:rPr>
              <w:t>_unknown_/backward/cd671b5f.wav</w:t>
            </w:r>
          </w:p>
        </w:tc>
        <w:tc>
          <w:tcPr>
            <w:tcW w:w="1020" w:type="dxa"/>
          </w:tcPr>
          <w:p w14:paraId="1AF08590" w14:textId="77777777" w:rsidR="00C206BA" w:rsidRDefault="00000000">
            <w:pPr>
              <w:spacing w:after="60" w:line="276" w:lineRule="auto"/>
            </w:pPr>
            <w:r>
              <w:rPr>
                <w:sz w:val="21"/>
              </w:rPr>
              <w:t>Unknown</w:t>
            </w:r>
          </w:p>
        </w:tc>
        <w:tc>
          <w:tcPr>
            <w:tcW w:w="1134" w:type="dxa"/>
          </w:tcPr>
          <w:p w14:paraId="1840B650" w14:textId="77777777" w:rsidR="00C206BA" w:rsidRDefault="00000000">
            <w:pPr>
              <w:spacing w:after="60" w:line="276" w:lineRule="auto"/>
            </w:pPr>
            <w:r>
              <w:rPr>
                <w:sz w:val="21"/>
              </w:rPr>
              <w:t>16.000 Hz</w:t>
            </w:r>
          </w:p>
        </w:tc>
        <w:tc>
          <w:tcPr>
            <w:tcW w:w="907" w:type="dxa"/>
          </w:tcPr>
          <w:p w14:paraId="059EDC1B" w14:textId="77777777" w:rsidR="00C206BA" w:rsidRDefault="00000000">
            <w:pPr>
              <w:spacing w:after="60" w:line="276" w:lineRule="auto"/>
            </w:pPr>
            <w:r>
              <w:rPr>
                <w:sz w:val="21"/>
              </w:rPr>
              <w:t>Mono (1)</w:t>
            </w:r>
          </w:p>
        </w:tc>
        <w:tc>
          <w:tcPr>
            <w:tcW w:w="1020" w:type="dxa"/>
          </w:tcPr>
          <w:p w14:paraId="3A6E9E66" w14:textId="77777777" w:rsidR="00C206BA" w:rsidRDefault="00000000">
            <w:pPr>
              <w:spacing w:after="60" w:line="276" w:lineRule="auto"/>
            </w:pPr>
            <w:r>
              <w:rPr>
                <w:sz w:val="21"/>
              </w:rPr>
              <w:t>16.000</w:t>
            </w:r>
          </w:p>
        </w:tc>
        <w:tc>
          <w:tcPr>
            <w:tcW w:w="1020" w:type="dxa"/>
          </w:tcPr>
          <w:p w14:paraId="40BF7770" w14:textId="77777777" w:rsidR="00C206BA" w:rsidRDefault="00000000">
            <w:pPr>
              <w:spacing w:after="60" w:line="276" w:lineRule="auto"/>
            </w:pPr>
            <w:r>
              <w:rPr>
                <w:sz w:val="21"/>
              </w:rPr>
              <w:t>1,000 s</w:t>
            </w:r>
          </w:p>
        </w:tc>
        <w:tc>
          <w:tcPr>
            <w:tcW w:w="1247" w:type="dxa"/>
          </w:tcPr>
          <w:p w14:paraId="0C55C900" w14:textId="77777777" w:rsidR="00C206BA" w:rsidRDefault="00000000">
            <w:pPr>
              <w:spacing w:after="60" w:line="276" w:lineRule="auto"/>
            </w:pPr>
            <w:r>
              <w:rPr>
                <w:sz w:val="21"/>
              </w:rPr>
              <w:t>WAV PCM_16</w:t>
            </w:r>
          </w:p>
        </w:tc>
      </w:tr>
      <w:tr w:rsidR="00C206BA" w14:paraId="075FCD56" w14:textId="77777777">
        <w:trPr>
          <w:jc w:val="center"/>
        </w:trPr>
        <w:tc>
          <w:tcPr>
            <w:tcW w:w="2721" w:type="dxa"/>
          </w:tcPr>
          <w:p w14:paraId="4D27D0D4" w14:textId="77777777" w:rsidR="00C206BA" w:rsidRDefault="00000000">
            <w:pPr>
              <w:spacing w:after="60" w:line="276" w:lineRule="auto"/>
              <w:jc w:val="center"/>
            </w:pPr>
            <w:r>
              <w:rPr>
                <w:sz w:val="21"/>
              </w:rPr>
              <w:t>_unknown_/backward/13dce503.wav</w:t>
            </w:r>
          </w:p>
        </w:tc>
        <w:tc>
          <w:tcPr>
            <w:tcW w:w="1020" w:type="dxa"/>
          </w:tcPr>
          <w:p w14:paraId="0B832FAF" w14:textId="77777777" w:rsidR="00C206BA" w:rsidRDefault="00000000">
            <w:pPr>
              <w:spacing w:after="60" w:line="276" w:lineRule="auto"/>
            </w:pPr>
            <w:r>
              <w:rPr>
                <w:sz w:val="21"/>
              </w:rPr>
              <w:t>Unknown</w:t>
            </w:r>
          </w:p>
        </w:tc>
        <w:tc>
          <w:tcPr>
            <w:tcW w:w="1134" w:type="dxa"/>
          </w:tcPr>
          <w:p w14:paraId="42C8F7CF" w14:textId="77777777" w:rsidR="00C206BA" w:rsidRDefault="00000000">
            <w:pPr>
              <w:spacing w:after="60" w:line="276" w:lineRule="auto"/>
            </w:pPr>
            <w:r>
              <w:rPr>
                <w:sz w:val="21"/>
              </w:rPr>
              <w:t>16.000 Hz</w:t>
            </w:r>
          </w:p>
        </w:tc>
        <w:tc>
          <w:tcPr>
            <w:tcW w:w="907" w:type="dxa"/>
          </w:tcPr>
          <w:p w14:paraId="32D7929F" w14:textId="77777777" w:rsidR="00C206BA" w:rsidRDefault="00000000">
            <w:pPr>
              <w:spacing w:after="60" w:line="276" w:lineRule="auto"/>
            </w:pPr>
            <w:r>
              <w:rPr>
                <w:sz w:val="21"/>
              </w:rPr>
              <w:t>Mono (1)</w:t>
            </w:r>
          </w:p>
        </w:tc>
        <w:tc>
          <w:tcPr>
            <w:tcW w:w="1020" w:type="dxa"/>
          </w:tcPr>
          <w:p w14:paraId="1320B01C" w14:textId="77777777" w:rsidR="00C206BA" w:rsidRDefault="00000000">
            <w:pPr>
              <w:spacing w:after="60" w:line="276" w:lineRule="auto"/>
            </w:pPr>
            <w:r>
              <w:rPr>
                <w:sz w:val="21"/>
              </w:rPr>
              <w:t>16.000</w:t>
            </w:r>
          </w:p>
        </w:tc>
        <w:tc>
          <w:tcPr>
            <w:tcW w:w="1020" w:type="dxa"/>
          </w:tcPr>
          <w:p w14:paraId="6810ED8C" w14:textId="77777777" w:rsidR="00C206BA" w:rsidRDefault="00000000">
            <w:pPr>
              <w:spacing w:after="60" w:line="276" w:lineRule="auto"/>
            </w:pPr>
            <w:r>
              <w:rPr>
                <w:sz w:val="21"/>
              </w:rPr>
              <w:t>1,000 s</w:t>
            </w:r>
          </w:p>
        </w:tc>
        <w:tc>
          <w:tcPr>
            <w:tcW w:w="1247" w:type="dxa"/>
          </w:tcPr>
          <w:p w14:paraId="6C7609B8" w14:textId="77777777" w:rsidR="00C206BA" w:rsidRDefault="00000000">
            <w:pPr>
              <w:spacing w:after="60" w:line="276" w:lineRule="auto"/>
            </w:pPr>
            <w:r>
              <w:rPr>
                <w:sz w:val="21"/>
              </w:rPr>
              <w:t>WAV PCM_16</w:t>
            </w:r>
          </w:p>
        </w:tc>
      </w:tr>
      <w:tr w:rsidR="00C206BA" w14:paraId="5A041E56" w14:textId="77777777">
        <w:trPr>
          <w:jc w:val="center"/>
        </w:trPr>
        <w:tc>
          <w:tcPr>
            <w:tcW w:w="2721" w:type="dxa"/>
          </w:tcPr>
          <w:p w14:paraId="01550887" w14:textId="77777777" w:rsidR="00C206BA" w:rsidRDefault="00000000">
            <w:pPr>
              <w:spacing w:after="60" w:line="276" w:lineRule="auto"/>
              <w:jc w:val="center"/>
            </w:pPr>
            <w:r>
              <w:rPr>
                <w:sz w:val="21"/>
              </w:rPr>
              <w:t>_unknown_/backward/91ffb786.wav</w:t>
            </w:r>
          </w:p>
        </w:tc>
        <w:tc>
          <w:tcPr>
            <w:tcW w:w="1020" w:type="dxa"/>
          </w:tcPr>
          <w:p w14:paraId="3634E3EF" w14:textId="77777777" w:rsidR="00C206BA" w:rsidRDefault="00000000">
            <w:pPr>
              <w:spacing w:after="60" w:line="276" w:lineRule="auto"/>
            </w:pPr>
            <w:r>
              <w:rPr>
                <w:sz w:val="21"/>
              </w:rPr>
              <w:t>Unknown</w:t>
            </w:r>
          </w:p>
        </w:tc>
        <w:tc>
          <w:tcPr>
            <w:tcW w:w="1134" w:type="dxa"/>
          </w:tcPr>
          <w:p w14:paraId="261906D8" w14:textId="77777777" w:rsidR="00C206BA" w:rsidRDefault="00000000">
            <w:pPr>
              <w:spacing w:after="60" w:line="276" w:lineRule="auto"/>
            </w:pPr>
            <w:r>
              <w:rPr>
                <w:sz w:val="21"/>
              </w:rPr>
              <w:t>16.000 Hz</w:t>
            </w:r>
          </w:p>
        </w:tc>
        <w:tc>
          <w:tcPr>
            <w:tcW w:w="907" w:type="dxa"/>
          </w:tcPr>
          <w:p w14:paraId="29284232" w14:textId="77777777" w:rsidR="00C206BA" w:rsidRDefault="00000000">
            <w:pPr>
              <w:spacing w:after="60" w:line="276" w:lineRule="auto"/>
            </w:pPr>
            <w:r>
              <w:rPr>
                <w:sz w:val="21"/>
              </w:rPr>
              <w:t>Mono (1)</w:t>
            </w:r>
          </w:p>
        </w:tc>
        <w:tc>
          <w:tcPr>
            <w:tcW w:w="1020" w:type="dxa"/>
          </w:tcPr>
          <w:p w14:paraId="088034B6" w14:textId="77777777" w:rsidR="00C206BA" w:rsidRDefault="00000000">
            <w:pPr>
              <w:spacing w:after="60" w:line="276" w:lineRule="auto"/>
            </w:pPr>
            <w:r>
              <w:rPr>
                <w:sz w:val="21"/>
              </w:rPr>
              <w:t>16.000</w:t>
            </w:r>
          </w:p>
        </w:tc>
        <w:tc>
          <w:tcPr>
            <w:tcW w:w="1020" w:type="dxa"/>
          </w:tcPr>
          <w:p w14:paraId="3972D49A" w14:textId="77777777" w:rsidR="00C206BA" w:rsidRDefault="00000000">
            <w:pPr>
              <w:spacing w:after="60" w:line="276" w:lineRule="auto"/>
            </w:pPr>
            <w:r>
              <w:rPr>
                <w:sz w:val="21"/>
              </w:rPr>
              <w:t>1,000 s</w:t>
            </w:r>
          </w:p>
        </w:tc>
        <w:tc>
          <w:tcPr>
            <w:tcW w:w="1247" w:type="dxa"/>
          </w:tcPr>
          <w:p w14:paraId="0552F16A" w14:textId="77777777" w:rsidR="00C206BA" w:rsidRDefault="00000000">
            <w:pPr>
              <w:spacing w:after="60" w:line="276" w:lineRule="auto"/>
            </w:pPr>
            <w:r>
              <w:rPr>
                <w:sz w:val="21"/>
              </w:rPr>
              <w:t>WAV PCM_16</w:t>
            </w:r>
          </w:p>
        </w:tc>
      </w:tr>
      <w:tr w:rsidR="00C206BA" w14:paraId="17AC005A" w14:textId="77777777">
        <w:trPr>
          <w:jc w:val="center"/>
        </w:trPr>
        <w:tc>
          <w:tcPr>
            <w:tcW w:w="2721" w:type="dxa"/>
          </w:tcPr>
          <w:p w14:paraId="6B0CB73C" w14:textId="77777777" w:rsidR="00C206BA" w:rsidRDefault="00000000">
            <w:pPr>
              <w:spacing w:after="60" w:line="276" w:lineRule="auto"/>
              <w:jc w:val="center"/>
            </w:pPr>
            <w:r>
              <w:rPr>
                <w:sz w:val="21"/>
              </w:rPr>
              <w:t>_unknown_/backward/b91b718c.wav</w:t>
            </w:r>
          </w:p>
        </w:tc>
        <w:tc>
          <w:tcPr>
            <w:tcW w:w="1020" w:type="dxa"/>
          </w:tcPr>
          <w:p w14:paraId="61DE6B83" w14:textId="77777777" w:rsidR="00C206BA" w:rsidRDefault="00000000">
            <w:pPr>
              <w:spacing w:after="60" w:line="276" w:lineRule="auto"/>
            </w:pPr>
            <w:r>
              <w:rPr>
                <w:sz w:val="21"/>
              </w:rPr>
              <w:t>Unknown</w:t>
            </w:r>
          </w:p>
        </w:tc>
        <w:tc>
          <w:tcPr>
            <w:tcW w:w="1134" w:type="dxa"/>
          </w:tcPr>
          <w:p w14:paraId="2CCF5E07" w14:textId="77777777" w:rsidR="00C206BA" w:rsidRDefault="00000000">
            <w:pPr>
              <w:spacing w:after="60" w:line="276" w:lineRule="auto"/>
            </w:pPr>
            <w:r>
              <w:rPr>
                <w:sz w:val="21"/>
              </w:rPr>
              <w:t>16.000 Hz</w:t>
            </w:r>
          </w:p>
        </w:tc>
        <w:tc>
          <w:tcPr>
            <w:tcW w:w="907" w:type="dxa"/>
          </w:tcPr>
          <w:p w14:paraId="2A56F96D" w14:textId="77777777" w:rsidR="00C206BA" w:rsidRDefault="00000000">
            <w:pPr>
              <w:spacing w:after="60" w:line="276" w:lineRule="auto"/>
            </w:pPr>
            <w:r>
              <w:rPr>
                <w:sz w:val="21"/>
              </w:rPr>
              <w:t>Mono (1)</w:t>
            </w:r>
          </w:p>
        </w:tc>
        <w:tc>
          <w:tcPr>
            <w:tcW w:w="1020" w:type="dxa"/>
          </w:tcPr>
          <w:p w14:paraId="65AB9DFE" w14:textId="77777777" w:rsidR="00C206BA" w:rsidRDefault="00000000">
            <w:pPr>
              <w:spacing w:after="60" w:line="276" w:lineRule="auto"/>
            </w:pPr>
            <w:r>
              <w:rPr>
                <w:sz w:val="21"/>
              </w:rPr>
              <w:t>16.000</w:t>
            </w:r>
          </w:p>
        </w:tc>
        <w:tc>
          <w:tcPr>
            <w:tcW w:w="1020" w:type="dxa"/>
          </w:tcPr>
          <w:p w14:paraId="03D8F97C" w14:textId="77777777" w:rsidR="00C206BA" w:rsidRDefault="00000000">
            <w:pPr>
              <w:spacing w:after="60" w:line="276" w:lineRule="auto"/>
            </w:pPr>
            <w:r>
              <w:rPr>
                <w:sz w:val="21"/>
              </w:rPr>
              <w:t>1,000 s</w:t>
            </w:r>
          </w:p>
        </w:tc>
        <w:tc>
          <w:tcPr>
            <w:tcW w:w="1247" w:type="dxa"/>
          </w:tcPr>
          <w:p w14:paraId="35E7C637" w14:textId="77777777" w:rsidR="00C206BA" w:rsidRDefault="00000000">
            <w:pPr>
              <w:spacing w:after="60" w:line="276" w:lineRule="auto"/>
            </w:pPr>
            <w:r>
              <w:rPr>
                <w:sz w:val="21"/>
              </w:rPr>
              <w:t>WAV PCM_16</w:t>
            </w:r>
          </w:p>
        </w:tc>
      </w:tr>
      <w:tr w:rsidR="00C206BA" w14:paraId="7E48ED9E" w14:textId="77777777">
        <w:trPr>
          <w:jc w:val="center"/>
        </w:trPr>
        <w:tc>
          <w:tcPr>
            <w:tcW w:w="2721" w:type="dxa"/>
          </w:tcPr>
          <w:p w14:paraId="3C964467" w14:textId="77777777" w:rsidR="00C206BA" w:rsidRDefault="00000000">
            <w:pPr>
              <w:spacing w:after="60" w:line="276" w:lineRule="auto"/>
              <w:jc w:val="center"/>
            </w:pPr>
            <w:r>
              <w:rPr>
                <w:sz w:val="21"/>
              </w:rPr>
              <w:t>_unknown_/backward/e49428d9.wav</w:t>
            </w:r>
          </w:p>
        </w:tc>
        <w:tc>
          <w:tcPr>
            <w:tcW w:w="1020" w:type="dxa"/>
          </w:tcPr>
          <w:p w14:paraId="6BCAF6BC" w14:textId="77777777" w:rsidR="00C206BA" w:rsidRDefault="00000000">
            <w:pPr>
              <w:spacing w:after="60" w:line="276" w:lineRule="auto"/>
            </w:pPr>
            <w:r>
              <w:rPr>
                <w:sz w:val="21"/>
              </w:rPr>
              <w:t>Unknown</w:t>
            </w:r>
          </w:p>
        </w:tc>
        <w:tc>
          <w:tcPr>
            <w:tcW w:w="1134" w:type="dxa"/>
          </w:tcPr>
          <w:p w14:paraId="646889E6" w14:textId="77777777" w:rsidR="00C206BA" w:rsidRDefault="00000000">
            <w:pPr>
              <w:spacing w:after="60" w:line="276" w:lineRule="auto"/>
            </w:pPr>
            <w:r>
              <w:rPr>
                <w:sz w:val="21"/>
              </w:rPr>
              <w:t>16.000 Hz</w:t>
            </w:r>
          </w:p>
        </w:tc>
        <w:tc>
          <w:tcPr>
            <w:tcW w:w="907" w:type="dxa"/>
          </w:tcPr>
          <w:p w14:paraId="197F2349" w14:textId="77777777" w:rsidR="00C206BA" w:rsidRDefault="00000000">
            <w:pPr>
              <w:spacing w:after="60" w:line="276" w:lineRule="auto"/>
            </w:pPr>
            <w:r>
              <w:rPr>
                <w:sz w:val="21"/>
              </w:rPr>
              <w:t>Mono (1)</w:t>
            </w:r>
          </w:p>
        </w:tc>
        <w:tc>
          <w:tcPr>
            <w:tcW w:w="1020" w:type="dxa"/>
          </w:tcPr>
          <w:p w14:paraId="3D795C1F" w14:textId="77777777" w:rsidR="00C206BA" w:rsidRDefault="00000000">
            <w:pPr>
              <w:spacing w:after="60" w:line="276" w:lineRule="auto"/>
            </w:pPr>
            <w:r>
              <w:rPr>
                <w:sz w:val="21"/>
              </w:rPr>
              <w:t>16.000</w:t>
            </w:r>
          </w:p>
        </w:tc>
        <w:tc>
          <w:tcPr>
            <w:tcW w:w="1020" w:type="dxa"/>
          </w:tcPr>
          <w:p w14:paraId="73CFD85E" w14:textId="77777777" w:rsidR="00C206BA" w:rsidRDefault="00000000">
            <w:pPr>
              <w:spacing w:after="60" w:line="276" w:lineRule="auto"/>
            </w:pPr>
            <w:r>
              <w:rPr>
                <w:sz w:val="21"/>
              </w:rPr>
              <w:t>1,000 s</w:t>
            </w:r>
          </w:p>
        </w:tc>
        <w:tc>
          <w:tcPr>
            <w:tcW w:w="1247" w:type="dxa"/>
          </w:tcPr>
          <w:p w14:paraId="07AC7674" w14:textId="77777777" w:rsidR="00C206BA" w:rsidRDefault="00000000">
            <w:pPr>
              <w:spacing w:after="60" w:line="276" w:lineRule="auto"/>
            </w:pPr>
            <w:r>
              <w:rPr>
                <w:sz w:val="21"/>
              </w:rPr>
              <w:t>WAV PCM_16</w:t>
            </w:r>
          </w:p>
        </w:tc>
      </w:tr>
    </w:tbl>
    <w:p w14:paraId="4ED0D06A" w14:textId="77777777" w:rsidR="00C206BA" w:rsidRDefault="00C206BA"/>
    <w:p w14:paraId="3BD862D3" w14:textId="77777777" w:rsidR="00C206BA" w:rsidRDefault="00000000">
      <w:pPr>
        <w:jc w:val="both"/>
      </w:pPr>
      <w:r>
        <w:t>Kết quả kiểm tra thuộc tính xác nhận 100% mẫu trong tập dữ liệu chuẩn bị đều đạt chuẩn tuyệt đối: tần số lấy mẫu 16 kHz, đơn kênh mono, độ dài cố định đúng 16.000 sample (1,000 giây) và định dạng PCM 16-bit uncompressed, sẵn sàng cho công đoạn trích xuất đặc trưng MFCC.</w:t>
      </w:r>
    </w:p>
    <w:p w14:paraId="77541D34" w14:textId="77777777" w:rsidR="00C206BA" w:rsidRDefault="00000000">
      <w:pPr>
        <w:pStyle w:val="Heading3"/>
        <w:spacing w:after="80"/>
      </w:pPr>
      <w:bookmarkStart w:id="53" w:name="_Toc242050085"/>
      <w:r>
        <w:rPr>
          <w:rFonts w:ascii="Times New Roman" w:eastAsia="Times New Roman" w:hAnsi="Times New Roman"/>
        </w:rPr>
        <w:t>2.3.8. Chuẩn hóa AudioMNIST</w:t>
      </w:r>
      <w:bookmarkEnd w:id="53"/>
    </w:p>
    <w:p w14:paraId="70F14AF3" w14:textId="77777777" w:rsidR="00C206BA" w:rsidRDefault="00000000">
      <w:pPr>
        <w:jc w:val="both"/>
      </w:pPr>
      <w:r>
        <w:t>AudioMNIST được sử dụng để thực hiện hai thí nghiệm:</w:t>
      </w:r>
    </w:p>
    <w:p w14:paraId="73D53E3E" w14:textId="77777777" w:rsidR="00C206BA" w:rsidRDefault="00000000">
      <w:pPr>
        <w:spacing w:after="80"/>
        <w:ind w:left="340" w:hanging="340"/>
        <w:jc w:val="both"/>
      </w:pPr>
      <w:r>
        <w:rPr>
          <w:b/>
        </w:rPr>
        <w:t xml:space="preserve">-- 1.: </w:t>
      </w:r>
      <w:r>
        <w:t>Huấn luyện lại TD-ResNet7 + Prototypical Network trên một dataset single-word khác FS-GSC.</w:t>
      </w:r>
    </w:p>
    <w:p w14:paraId="56C1B500" w14:textId="77777777" w:rsidR="00C206BA" w:rsidRDefault="00000000">
      <w:pPr>
        <w:spacing w:after="80"/>
        <w:ind w:left="340" w:hanging="340"/>
        <w:jc w:val="both"/>
      </w:pPr>
      <w:r>
        <w:rPr>
          <w:b/>
        </w:rPr>
        <w:t xml:space="preserve">-- 2.: </w:t>
      </w:r>
      <w:r>
        <w:t>Kiểm tra khả năng generalization giữa các dataset.</w:t>
      </w:r>
    </w:p>
    <w:p w14:paraId="6049B12A" w14:textId="77777777" w:rsidR="00C206BA" w:rsidRDefault="00000000">
      <w:pPr>
        <w:jc w:val="both"/>
      </w:pPr>
      <w:r>
        <w:t>AudioMNIST raw có: 30.000 file, 10 lớp, 60 speaker, mỗi lớp có 3.000 mẫu. Sample audit trước preprocessing cho thấy: Sample rate = 48000 Hz, Channel = 1, Format = WAV, Subtype = PCM_16.</w:t>
      </w:r>
    </w:p>
    <w:p w14:paraId="061E953E" w14:textId="77777777" w:rsidR="00C206BA" w:rsidRDefault="00000000">
      <w:pPr>
        <w:jc w:val="both"/>
      </w:pPr>
      <w:r>
        <w:lastRenderedPageBreak/>
        <w:t>Các utterance có thời lượng thay đổi và nhiều mẫu ngắn hơn 1 giây. Do đó nhóm không sử dụng quy tắc loại bỏ audio &lt; 1s như FS-GSC. Thay vào đó AudioMNIST được chuẩn hóa để có input gần FS-GSC nhất có thể.</w:t>
      </w:r>
    </w:p>
    <w:p w14:paraId="5E501E19" w14:textId="77777777" w:rsidR="00C206BA" w:rsidRDefault="00000000">
      <w:pPr>
        <w:jc w:val="both"/>
      </w:pPr>
      <w:r>
        <w:t>Pipeline chuẩn hóa AudioMNIST:</w:t>
      </w:r>
    </w:p>
    <w:tbl>
      <w:tblPr>
        <w:tblW w:w="0" w:type="auto"/>
        <w:jc w:val="center"/>
        <w:tblLayout w:type="fixed"/>
        <w:tblLook w:val="04A0" w:firstRow="1" w:lastRow="0" w:firstColumn="1" w:lastColumn="0" w:noHBand="0" w:noVBand="1"/>
      </w:tblPr>
      <w:tblGrid>
        <w:gridCol w:w="8787"/>
      </w:tblGrid>
      <w:tr w:rsidR="00C206BA" w14:paraId="7F52ED2F"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429F9639" w14:textId="77777777" w:rsidR="00C206BA" w:rsidRDefault="00000000">
            <w:pPr>
              <w:spacing w:before="80" w:after="80" w:line="276" w:lineRule="auto"/>
            </w:pPr>
            <w:r>
              <w:rPr>
                <w:rFonts w:ascii="Consolas" w:hAnsi="Consolas"/>
                <w:color w:val="1E293B"/>
                <w:sz w:val="19"/>
              </w:rPr>
              <w:t>AudioMNIST Raw</w:t>
            </w:r>
            <w:r>
              <w:rPr>
                <w:rFonts w:ascii="Consolas" w:hAnsi="Consolas"/>
                <w:color w:val="1E293B"/>
                <w:sz w:val="19"/>
              </w:rPr>
              <w:br/>
              <w:t xml:space="preserve">    ↓</w:t>
            </w:r>
            <w:r>
              <w:rPr>
                <w:rFonts w:ascii="Consolas" w:hAnsi="Consolas"/>
                <w:color w:val="1E293B"/>
                <w:sz w:val="19"/>
              </w:rPr>
              <w:br/>
              <w:t>48 kHz</w:t>
            </w:r>
            <w:r>
              <w:rPr>
                <w:rFonts w:ascii="Consolas" w:hAnsi="Consolas"/>
                <w:color w:val="1E293B"/>
                <w:sz w:val="19"/>
              </w:rPr>
              <w:br/>
              <w:t xml:space="preserve">    ↓</w:t>
            </w:r>
            <w:r>
              <w:rPr>
                <w:rFonts w:ascii="Consolas" w:hAnsi="Consolas"/>
                <w:color w:val="1E293B"/>
                <w:sz w:val="19"/>
              </w:rPr>
              <w:br/>
              <w:t>Resample</w:t>
            </w:r>
            <w:r>
              <w:rPr>
                <w:rFonts w:ascii="Consolas" w:hAnsi="Consolas"/>
                <w:color w:val="1E293B"/>
                <w:sz w:val="19"/>
              </w:rPr>
              <w:br/>
              <w:t xml:space="preserve">    ↓</w:t>
            </w:r>
            <w:r>
              <w:rPr>
                <w:rFonts w:ascii="Consolas" w:hAnsi="Consolas"/>
                <w:color w:val="1E293B"/>
                <w:sz w:val="19"/>
              </w:rPr>
              <w:br/>
              <w:t>16 kHz</w:t>
            </w:r>
            <w:r>
              <w:rPr>
                <w:rFonts w:ascii="Consolas" w:hAnsi="Consolas"/>
                <w:color w:val="1E293B"/>
                <w:sz w:val="19"/>
              </w:rPr>
              <w:br/>
              <w:t xml:space="preserve">    ↓</w:t>
            </w:r>
            <w:r>
              <w:rPr>
                <w:rFonts w:ascii="Consolas" w:hAnsi="Consolas"/>
                <w:color w:val="1E293B"/>
                <w:sz w:val="19"/>
              </w:rPr>
              <w:br/>
              <w:t>Mono</w:t>
            </w:r>
            <w:r>
              <w:rPr>
                <w:rFonts w:ascii="Consolas" w:hAnsi="Consolas"/>
                <w:color w:val="1E293B"/>
                <w:sz w:val="19"/>
              </w:rPr>
              <w:br/>
              <w:t xml:space="preserve">    ↓</w:t>
            </w:r>
            <w:r>
              <w:rPr>
                <w:rFonts w:ascii="Consolas" w:hAnsi="Consolas"/>
                <w:color w:val="1E293B"/>
                <w:sz w:val="19"/>
              </w:rPr>
              <w:br/>
              <w:t>Peak normalization</w:t>
            </w:r>
            <w:r>
              <w:rPr>
                <w:rFonts w:ascii="Consolas" w:hAnsi="Consolas"/>
                <w:color w:val="1E293B"/>
                <w:sz w:val="19"/>
              </w:rPr>
              <w:br/>
              <w:t xml:space="preserve">    ↓</w:t>
            </w:r>
            <w:r>
              <w:rPr>
                <w:rFonts w:ascii="Consolas" w:hAnsi="Consolas"/>
                <w:color w:val="1E293B"/>
                <w:sz w:val="19"/>
              </w:rPr>
              <w:br/>
              <w:t>Pad / Center crop</w:t>
            </w:r>
            <w:r>
              <w:rPr>
                <w:rFonts w:ascii="Consolas" w:hAnsi="Consolas"/>
                <w:color w:val="1E293B"/>
                <w:sz w:val="19"/>
              </w:rPr>
              <w:br/>
              <w:t xml:space="preserve">    ↓</w:t>
            </w:r>
            <w:r>
              <w:rPr>
                <w:rFonts w:ascii="Consolas" w:hAnsi="Consolas"/>
                <w:color w:val="1E293B"/>
                <w:sz w:val="19"/>
              </w:rPr>
              <w:br/>
              <w:t>16000 samples</w:t>
            </w:r>
            <w:r>
              <w:rPr>
                <w:rFonts w:ascii="Consolas" w:hAnsi="Consolas"/>
                <w:color w:val="1E293B"/>
                <w:sz w:val="19"/>
              </w:rPr>
              <w:br/>
              <w:t xml:space="preserve">    ↓</w:t>
            </w:r>
            <w:r>
              <w:rPr>
                <w:rFonts w:ascii="Consolas" w:hAnsi="Consolas"/>
                <w:color w:val="1E293B"/>
                <w:sz w:val="19"/>
              </w:rPr>
              <w:br/>
              <w:t>1-second audio</w:t>
            </w:r>
          </w:p>
        </w:tc>
      </w:tr>
    </w:tbl>
    <w:p w14:paraId="2B62142B" w14:textId="77777777" w:rsidR="00C206BA" w:rsidRDefault="00C206BA">
      <w:pPr>
        <w:spacing w:after="80"/>
      </w:pPr>
    </w:p>
    <w:p w14:paraId="6CAC8544" w14:textId="77777777" w:rsidR="00C206BA" w:rsidRDefault="00000000">
      <w:pPr>
        <w:pStyle w:val="Heading3"/>
        <w:spacing w:after="80"/>
      </w:pPr>
      <w:bookmarkStart w:id="54" w:name="_Toc242050086"/>
      <w:r>
        <w:rPr>
          <w:rFonts w:ascii="Times New Roman" w:eastAsia="Times New Roman" w:hAnsi="Times New Roman"/>
        </w:rPr>
        <w:t>2.3.9. Resampling AudioMNIST</w:t>
      </w:r>
      <w:bookmarkEnd w:id="54"/>
    </w:p>
    <w:p w14:paraId="31818521" w14:textId="77777777" w:rsidR="00C206BA" w:rsidRDefault="00000000">
      <w:pPr>
        <w:jc w:val="both"/>
      </w:pPr>
      <w:r>
        <w:t>AudioMNIST được đưa từ 48.000 Hz về 16.000 Hz:</w:t>
      </w:r>
    </w:p>
    <w:p w14:paraId="50DD0D8B" w14:textId="77777777" w:rsidR="00C206BA" w:rsidRDefault="00000000">
      <w:pPr>
        <w:spacing w:before="80"/>
        <w:jc w:val="center"/>
      </w:pPr>
      <m:oMathPara>
        <m:oMathParaPr>
          <m:jc m:val="center"/>
        </m:oMathParaPr>
        <m:oMath>
          <m:r>
            <w:rPr>
              <w:rFonts w:ascii="Cambria Math" w:hAnsi="Cambria Math"/>
            </w:rPr>
            <m:t>48000</m:t>
          </m:r>
          <m:r>
            <m:rPr>
              <m:nor/>
            </m:rPr>
            <m:t>Hz</m:t>
          </m:r>
          <m:r>
            <w:rPr>
              <w:rFonts w:ascii="Cambria Math" w:hAnsi="Cambria Math"/>
            </w:rPr>
            <m:t>→16000</m:t>
          </m:r>
          <m:r>
            <m:rPr>
              <m:nor/>
            </m:rPr>
            <m:t>Hz</m:t>
          </m:r>
        </m:oMath>
      </m:oMathPara>
    </w:p>
    <w:p w14:paraId="4B5D5D12" w14:textId="77777777" w:rsidR="00C206BA" w:rsidRDefault="00000000">
      <w:pPr>
        <w:jc w:val="both"/>
      </w:pPr>
      <w:r>
        <w:t>nhằm đồng nhất với FS-GSC. Trong code, nhóm sử dụng resampling theo tỷ lệ giữa sample rate nguồn và sample rate đích nhằm bảo toàn nội dung phát âm.</w:t>
      </w:r>
    </w:p>
    <w:p w14:paraId="57C851A1" w14:textId="77777777" w:rsidR="00C206BA" w:rsidRDefault="00000000">
      <w:pPr>
        <w:pStyle w:val="Heading3"/>
        <w:spacing w:after="80"/>
      </w:pPr>
      <w:bookmarkStart w:id="55" w:name="_Toc242050087"/>
      <w:r>
        <w:rPr>
          <w:rFonts w:ascii="Times New Roman" w:eastAsia="Times New Roman" w:hAnsi="Times New Roman"/>
        </w:rPr>
        <w:t>2.3.10. Chuẩn hóa biên độ AudioMNIST</w:t>
      </w:r>
      <w:bookmarkEnd w:id="55"/>
    </w:p>
    <w:p w14:paraId="3AF08261" w14:textId="77777777" w:rsidR="00C206BA" w:rsidRDefault="00000000">
      <w:pPr>
        <w:jc w:val="both"/>
      </w:pPr>
      <w:r>
        <w:t>Nhóm sử dụng peak normalization:</w:t>
      </w:r>
    </w:p>
    <w:p w14:paraId="37C68480" w14:textId="77777777" w:rsidR="00C206BA" w:rsidRDefault="00000000">
      <w:pPr>
        <w:spacing w:before="80"/>
        <w:jc w:val="center"/>
      </w:pPr>
      <m:oMathPara>
        <m:oMathParaPr>
          <m:jc m:val="center"/>
        </m:oMathParaPr>
        <m:oMath>
          <m:r>
            <w:rPr>
              <w:rFonts w:ascii="Cambria Math" w:hAnsi="Cambria Math"/>
            </w:rPr>
            <m:t>x'=</m:t>
          </m:r>
          <m:f>
            <m:fPr>
              <m:ctrlPr>
                <w:rPr>
                  <w:rFonts w:ascii="Cambria Math" w:hAnsi="Cambria Math"/>
                </w:rPr>
              </m:ctrlPr>
            </m:fPr>
            <m:num>
              <m:r>
                <w:rPr>
                  <w:rFonts w:ascii="Cambria Math" w:hAnsi="Cambria Math"/>
                </w:rPr>
                <m:t>x</m:t>
              </m:r>
            </m:num>
            <m:den>
              <m:r>
                <m:rPr>
                  <m:sty m:val="p"/>
                </m:rPr>
                <w:rPr>
                  <w:rFonts w:ascii="Cambria Math" w:hAnsi="Cambria Math"/>
                </w:rPr>
                <m:t>max</m:t>
              </m:r>
              <m:r>
                <w:rPr>
                  <w:rFonts w:ascii="Cambria Math" w:hAnsi="Cambria Math"/>
                </w:rPr>
                <m:t>(|x|)</m:t>
              </m:r>
            </m:den>
          </m:f>
        </m:oMath>
      </m:oMathPara>
    </w:p>
    <w:p w14:paraId="55D6045B" w14:textId="77777777" w:rsidR="00C206BA" w:rsidRDefault="00000000">
      <w:pPr>
        <w:jc w:val="both"/>
      </w:pPr>
      <w:r>
        <w:t>với điều kiện max(|x|) &gt; 0. Mục tiêu là đưa các mẫu có mức âm lượng khác nhau về cùng thang biên độ tương đối.</w:t>
      </w:r>
    </w:p>
    <w:p w14:paraId="0E71F971" w14:textId="77777777" w:rsidR="00C206BA" w:rsidRDefault="00000000">
      <w:pPr>
        <w:pStyle w:val="Heading3"/>
        <w:spacing w:after="80"/>
      </w:pPr>
      <w:bookmarkStart w:id="56" w:name="_Toc242050088"/>
      <w:r>
        <w:rPr>
          <w:rFonts w:ascii="Times New Roman" w:eastAsia="Times New Roman" w:hAnsi="Times New Roman"/>
        </w:rPr>
        <w:lastRenderedPageBreak/>
        <w:t>2.3.11. Chuẩn hóa độ dài AudioMNIST</w:t>
      </w:r>
      <w:bookmarkEnd w:id="56"/>
    </w:p>
    <w:p w14:paraId="457B2A7C" w14:textId="77777777" w:rsidR="00C206BA" w:rsidRDefault="00000000">
      <w:pPr>
        <w:jc w:val="both"/>
      </w:pPr>
      <w:r>
        <w:t>Độ dài đích:</w:t>
      </w:r>
    </w:p>
    <w:p w14:paraId="2119A6FF" w14:textId="77777777" w:rsidR="00C206BA" w:rsidRDefault="00000000">
      <w:pPr>
        <w:spacing w:before="80"/>
        <w:jc w:val="center"/>
      </w:pPr>
      <m:oMathPara>
        <m:oMathParaPr>
          <m:jc m:val="center"/>
        </m:oMathParaPr>
        <m:oMath>
          <m:r>
            <w:rPr>
              <w:rFonts w:ascii="Cambria Math" w:hAnsi="Cambria Math"/>
            </w:rPr>
            <m:t>16000</m:t>
          </m:r>
          <m:r>
            <m:rPr>
              <m:nor/>
            </m:rPr>
            <m:t>samples (tương đương 1 second at 16 kHz)</m:t>
          </m:r>
        </m:oMath>
      </m:oMathPara>
    </w:p>
    <w:p w14:paraId="70285735" w14:textId="77777777" w:rsidR="00C206BA" w:rsidRDefault="00000000">
      <w:pPr>
        <w:jc w:val="both"/>
      </w:pPr>
      <w:r>
        <w:t>Nếu tín hiệu ngắn hơn 16000 samples:</w:t>
      </w:r>
    </w:p>
    <w:tbl>
      <w:tblPr>
        <w:tblW w:w="0" w:type="auto"/>
        <w:jc w:val="center"/>
        <w:tblLayout w:type="fixed"/>
        <w:tblLook w:val="04A0" w:firstRow="1" w:lastRow="0" w:firstColumn="1" w:lastColumn="0" w:noHBand="0" w:noVBand="1"/>
      </w:tblPr>
      <w:tblGrid>
        <w:gridCol w:w="8787"/>
      </w:tblGrid>
      <w:tr w:rsidR="00C206BA" w14:paraId="499EAD58"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56A66C89" w14:textId="77777777" w:rsidR="00C206BA" w:rsidRDefault="00000000">
            <w:pPr>
              <w:spacing w:before="80" w:after="80" w:line="276" w:lineRule="auto"/>
            </w:pPr>
            <w:r>
              <w:rPr>
                <w:rFonts w:ascii="Consolas" w:hAnsi="Consolas"/>
                <w:color w:val="1E293B"/>
                <w:sz w:val="19"/>
              </w:rPr>
              <w:t>Audio → center zero-padding → 16000 samples</w:t>
            </w:r>
          </w:p>
        </w:tc>
      </w:tr>
    </w:tbl>
    <w:p w14:paraId="676CE02F" w14:textId="77777777" w:rsidR="00C206BA" w:rsidRDefault="00C206BA">
      <w:pPr>
        <w:spacing w:after="80"/>
      </w:pPr>
    </w:p>
    <w:p w14:paraId="56E15565" w14:textId="77777777" w:rsidR="00C206BA" w:rsidRDefault="00000000">
      <w:pPr>
        <w:jc w:val="both"/>
      </w:pPr>
      <w:r>
        <w:t>Nếu tín hiệu dài hơn:</w:t>
      </w:r>
    </w:p>
    <w:tbl>
      <w:tblPr>
        <w:tblW w:w="0" w:type="auto"/>
        <w:jc w:val="center"/>
        <w:tblLayout w:type="fixed"/>
        <w:tblLook w:val="04A0" w:firstRow="1" w:lastRow="0" w:firstColumn="1" w:lastColumn="0" w:noHBand="0" w:noVBand="1"/>
      </w:tblPr>
      <w:tblGrid>
        <w:gridCol w:w="8787"/>
      </w:tblGrid>
      <w:tr w:rsidR="00C206BA" w14:paraId="1DAD6A8C"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1D95FA3B" w14:textId="77777777" w:rsidR="00C206BA" w:rsidRDefault="00000000">
            <w:pPr>
              <w:spacing w:before="80" w:after="80" w:line="276" w:lineRule="auto"/>
            </w:pPr>
            <w:r>
              <w:rPr>
                <w:rFonts w:ascii="Consolas" w:hAnsi="Consolas"/>
                <w:color w:val="1E293B"/>
                <w:sz w:val="19"/>
              </w:rPr>
              <w:t>Audio → center crop → 16000 samples</w:t>
            </w:r>
          </w:p>
        </w:tc>
      </w:tr>
    </w:tbl>
    <w:p w14:paraId="20DD50C8" w14:textId="77777777" w:rsidR="00C206BA" w:rsidRDefault="00C206BA">
      <w:pPr>
        <w:spacing w:after="80"/>
      </w:pPr>
    </w:p>
    <w:p w14:paraId="6570CCEA" w14:textId="77777777" w:rsidR="00C206BA" w:rsidRDefault="00000000">
      <w:pPr>
        <w:jc w:val="both"/>
      </w:pPr>
      <w:r>
        <w:t>Điểm khác với FS-GSC là AudioMNIST không loại bỏ các utterance ngắn hơn 1 giây. Các utterance này vẫn chứa đầy đủ chữ số được nói, do đó zero-padding giúp giữ lại dữ liệu thay vì làm giảm số mẫu.</w:t>
      </w:r>
    </w:p>
    <w:p w14:paraId="3372190E" w14:textId="77777777" w:rsidR="00C206BA" w:rsidRDefault="00000000">
      <w:pPr>
        <w:pStyle w:val="Heading3"/>
        <w:spacing w:after="80"/>
      </w:pPr>
      <w:bookmarkStart w:id="57" w:name="_Toc242050089"/>
      <w:r>
        <w:rPr>
          <w:rFonts w:ascii="Times New Roman" w:eastAsia="Times New Roman" w:hAnsi="Times New Roman"/>
        </w:rPr>
        <w:t>2.3.12. Kết quả preprocessing AudioMNIST</w:t>
      </w:r>
      <w:bookmarkEnd w:id="57"/>
    </w:p>
    <w:p w14:paraId="3B380514" w14:textId="77777777" w:rsidR="00C206BA" w:rsidRDefault="00000000">
      <w:pPr>
        <w:jc w:val="both"/>
      </w:pPr>
      <w:r>
        <w:t>Kết quả chạy thực tế trên toàn bộ dataset:</w:t>
      </w:r>
    </w:p>
    <w:tbl>
      <w:tblPr>
        <w:tblW w:w="0" w:type="auto"/>
        <w:jc w:val="center"/>
        <w:tblLayout w:type="fixed"/>
        <w:tblLook w:val="04A0" w:firstRow="1" w:lastRow="0" w:firstColumn="1" w:lastColumn="0" w:noHBand="0" w:noVBand="1"/>
      </w:tblPr>
      <w:tblGrid>
        <w:gridCol w:w="8787"/>
      </w:tblGrid>
      <w:tr w:rsidR="00C206BA" w14:paraId="5F0C071C"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6F27A5AE" w14:textId="77777777" w:rsidR="00C206BA" w:rsidRDefault="00000000">
            <w:pPr>
              <w:spacing w:before="80" w:after="80" w:line="276" w:lineRule="auto"/>
            </w:pPr>
            <w:r>
              <w:rPr>
                <w:rFonts w:ascii="Consolas" w:hAnsi="Consolas"/>
                <w:color w:val="1E293B"/>
                <w:sz w:val="19"/>
              </w:rPr>
              <w:t>Processed : 30000</w:t>
            </w:r>
            <w:r>
              <w:rPr>
                <w:rFonts w:ascii="Consolas" w:hAnsi="Consolas"/>
                <w:color w:val="1E293B"/>
                <w:sz w:val="19"/>
              </w:rPr>
              <w:br/>
              <w:t>Errors    : 0</w:t>
            </w:r>
          </w:p>
        </w:tc>
      </w:tr>
    </w:tbl>
    <w:p w14:paraId="6B79A399" w14:textId="77777777" w:rsidR="00C206BA" w:rsidRDefault="00C206BA">
      <w:pPr>
        <w:spacing w:after="80"/>
      </w:pPr>
    </w:p>
    <w:p w14:paraId="34860A09" w14:textId="77777777" w:rsidR="00C206BA" w:rsidRDefault="00000000">
      <w:pPr>
        <w:jc w:val="both"/>
      </w:pPr>
      <w:r>
        <w:t>Toàn bộ 30.000 file sau preprocessing có:</w:t>
      </w:r>
    </w:p>
    <w:tbl>
      <w:tblPr>
        <w:tblW w:w="0" w:type="auto"/>
        <w:jc w:val="center"/>
        <w:tblLayout w:type="fixed"/>
        <w:tblLook w:val="04A0" w:firstRow="1" w:lastRow="0" w:firstColumn="1" w:lastColumn="0" w:noHBand="0" w:noVBand="1"/>
      </w:tblPr>
      <w:tblGrid>
        <w:gridCol w:w="8787"/>
      </w:tblGrid>
      <w:tr w:rsidR="00C206BA" w14:paraId="331AE877"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153BD303" w14:textId="77777777" w:rsidR="00C206BA" w:rsidRDefault="00000000">
            <w:pPr>
              <w:spacing w:before="80" w:after="80" w:line="276" w:lineRule="auto"/>
            </w:pPr>
            <w:r>
              <w:rPr>
                <w:rFonts w:ascii="Consolas" w:hAnsi="Consolas"/>
                <w:color w:val="1E293B"/>
                <w:sz w:val="19"/>
              </w:rPr>
              <w:t>Sample rate        = 16000 Hz</w:t>
            </w:r>
            <w:r>
              <w:rPr>
                <w:rFonts w:ascii="Consolas" w:hAnsi="Consolas"/>
                <w:color w:val="1E293B"/>
                <w:sz w:val="19"/>
              </w:rPr>
              <w:br/>
              <w:t>Samples/file       = 16000</w:t>
            </w:r>
            <w:r>
              <w:rPr>
                <w:rFonts w:ascii="Consolas" w:hAnsi="Consolas"/>
                <w:color w:val="1E293B"/>
                <w:sz w:val="19"/>
              </w:rPr>
              <w:br/>
              <w:t>Duration/file      = 1.0 s</w:t>
            </w:r>
          </w:p>
        </w:tc>
      </w:tr>
    </w:tbl>
    <w:p w14:paraId="2A54F6EC" w14:textId="77777777" w:rsidR="00C206BA" w:rsidRDefault="00C206BA">
      <w:pPr>
        <w:spacing w:after="80"/>
      </w:pPr>
    </w:p>
    <w:p w14:paraId="18917F79" w14:textId="77777777" w:rsidR="00C206BA" w:rsidRDefault="00000000">
      <w:pPr>
        <w:jc w:val="both"/>
      </w:pPr>
      <w:r>
        <w:t>Phân bố class vẫn giữ nguyên hoàn hảo:</w:t>
      </w:r>
    </w:p>
    <w:tbl>
      <w:tblPr>
        <w:tblW w:w="0" w:type="auto"/>
        <w:jc w:val="center"/>
        <w:tblLayout w:type="fixed"/>
        <w:tblLook w:val="04A0" w:firstRow="1" w:lastRow="0" w:firstColumn="1" w:lastColumn="0" w:noHBand="0" w:noVBand="1"/>
      </w:tblPr>
      <w:tblGrid>
        <w:gridCol w:w="3402"/>
        <w:gridCol w:w="5386"/>
      </w:tblGrid>
      <w:tr w:rsidR="00C206BA" w14:paraId="6D1893A7" w14:textId="77777777">
        <w:trPr>
          <w:jc w:val="center"/>
        </w:trPr>
        <w:tc>
          <w:tcPr>
            <w:tcW w:w="3402" w:type="dxa"/>
            <w:shd w:val="clear" w:color="auto" w:fill="E2E8F0"/>
          </w:tcPr>
          <w:p w14:paraId="20D4003A" w14:textId="77777777" w:rsidR="00C206BA" w:rsidRDefault="00000000">
            <w:pPr>
              <w:spacing w:after="60" w:line="276" w:lineRule="auto"/>
              <w:jc w:val="center"/>
            </w:pPr>
            <w:r>
              <w:rPr>
                <w:b/>
                <w:sz w:val="22"/>
              </w:rPr>
              <w:t>Digit</w:t>
            </w:r>
          </w:p>
        </w:tc>
        <w:tc>
          <w:tcPr>
            <w:tcW w:w="5386" w:type="dxa"/>
            <w:shd w:val="clear" w:color="auto" w:fill="E2E8F0"/>
          </w:tcPr>
          <w:p w14:paraId="00197E8D" w14:textId="77777777" w:rsidR="00C206BA" w:rsidRDefault="00000000">
            <w:pPr>
              <w:spacing w:after="60" w:line="276" w:lineRule="auto"/>
              <w:jc w:val="center"/>
            </w:pPr>
            <w:r>
              <w:rPr>
                <w:b/>
                <w:sz w:val="22"/>
              </w:rPr>
              <w:t>Số mẫu</w:t>
            </w:r>
          </w:p>
        </w:tc>
      </w:tr>
      <w:tr w:rsidR="00C206BA" w14:paraId="62188E3D" w14:textId="77777777">
        <w:trPr>
          <w:jc w:val="center"/>
        </w:trPr>
        <w:tc>
          <w:tcPr>
            <w:tcW w:w="3402" w:type="dxa"/>
          </w:tcPr>
          <w:p w14:paraId="62E562DB" w14:textId="77777777" w:rsidR="00C206BA" w:rsidRDefault="00000000">
            <w:pPr>
              <w:spacing w:after="60" w:line="276" w:lineRule="auto"/>
              <w:jc w:val="center"/>
            </w:pPr>
            <w:r>
              <w:rPr>
                <w:sz w:val="21"/>
              </w:rPr>
              <w:t>0</w:t>
            </w:r>
          </w:p>
        </w:tc>
        <w:tc>
          <w:tcPr>
            <w:tcW w:w="5386" w:type="dxa"/>
          </w:tcPr>
          <w:p w14:paraId="150E567C" w14:textId="77777777" w:rsidR="00C206BA" w:rsidRDefault="00000000">
            <w:pPr>
              <w:spacing w:after="60" w:line="276" w:lineRule="auto"/>
            </w:pPr>
            <w:r>
              <w:rPr>
                <w:sz w:val="21"/>
              </w:rPr>
              <w:t>3000</w:t>
            </w:r>
          </w:p>
        </w:tc>
      </w:tr>
      <w:tr w:rsidR="00C206BA" w14:paraId="65E6D11A" w14:textId="77777777">
        <w:trPr>
          <w:jc w:val="center"/>
        </w:trPr>
        <w:tc>
          <w:tcPr>
            <w:tcW w:w="3402" w:type="dxa"/>
          </w:tcPr>
          <w:p w14:paraId="6315A707" w14:textId="77777777" w:rsidR="00C206BA" w:rsidRDefault="00000000">
            <w:pPr>
              <w:spacing w:after="60" w:line="276" w:lineRule="auto"/>
              <w:jc w:val="center"/>
            </w:pPr>
            <w:r>
              <w:rPr>
                <w:sz w:val="21"/>
              </w:rPr>
              <w:t>1</w:t>
            </w:r>
          </w:p>
        </w:tc>
        <w:tc>
          <w:tcPr>
            <w:tcW w:w="5386" w:type="dxa"/>
          </w:tcPr>
          <w:p w14:paraId="50B5B4D3" w14:textId="77777777" w:rsidR="00C206BA" w:rsidRDefault="00000000">
            <w:pPr>
              <w:spacing w:after="60" w:line="276" w:lineRule="auto"/>
            </w:pPr>
            <w:r>
              <w:rPr>
                <w:sz w:val="21"/>
              </w:rPr>
              <w:t>3000</w:t>
            </w:r>
          </w:p>
        </w:tc>
      </w:tr>
      <w:tr w:rsidR="00C206BA" w14:paraId="5E7C5B3D" w14:textId="77777777">
        <w:trPr>
          <w:jc w:val="center"/>
        </w:trPr>
        <w:tc>
          <w:tcPr>
            <w:tcW w:w="3402" w:type="dxa"/>
          </w:tcPr>
          <w:p w14:paraId="62F0B31A" w14:textId="77777777" w:rsidR="00C206BA" w:rsidRDefault="00000000">
            <w:pPr>
              <w:spacing w:after="60" w:line="276" w:lineRule="auto"/>
              <w:jc w:val="center"/>
            </w:pPr>
            <w:r>
              <w:rPr>
                <w:sz w:val="21"/>
              </w:rPr>
              <w:t>2</w:t>
            </w:r>
          </w:p>
        </w:tc>
        <w:tc>
          <w:tcPr>
            <w:tcW w:w="5386" w:type="dxa"/>
          </w:tcPr>
          <w:p w14:paraId="4713D26C" w14:textId="77777777" w:rsidR="00C206BA" w:rsidRDefault="00000000">
            <w:pPr>
              <w:spacing w:after="60" w:line="276" w:lineRule="auto"/>
            </w:pPr>
            <w:r>
              <w:rPr>
                <w:sz w:val="21"/>
              </w:rPr>
              <w:t>3000</w:t>
            </w:r>
          </w:p>
        </w:tc>
      </w:tr>
      <w:tr w:rsidR="00C206BA" w14:paraId="13A8D913" w14:textId="77777777">
        <w:trPr>
          <w:jc w:val="center"/>
        </w:trPr>
        <w:tc>
          <w:tcPr>
            <w:tcW w:w="3402" w:type="dxa"/>
          </w:tcPr>
          <w:p w14:paraId="63C5237A" w14:textId="77777777" w:rsidR="00C206BA" w:rsidRDefault="00000000">
            <w:pPr>
              <w:spacing w:after="60" w:line="276" w:lineRule="auto"/>
              <w:jc w:val="center"/>
            </w:pPr>
            <w:r>
              <w:rPr>
                <w:sz w:val="21"/>
              </w:rPr>
              <w:t>3</w:t>
            </w:r>
          </w:p>
        </w:tc>
        <w:tc>
          <w:tcPr>
            <w:tcW w:w="5386" w:type="dxa"/>
          </w:tcPr>
          <w:p w14:paraId="1CEEE3E0" w14:textId="77777777" w:rsidR="00C206BA" w:rsidRDefault="00000000">
            <w:pPr>
              <w:spacing w:after="60" w:line="276" w:lineRule="auto"/>
            </w:pPr>
            <w:r>
              <w:rPr>
                <w:sz w:val="21"/>
              </w:rPr>
              <w:t>3000</w:t>
            </w:r>
          </w:p>
        </w:tc>
      </w:tr>
      <w:tr w:rsidR="00C206BA" w14:paraId="1E2B65F0" w14:textId="77777777">
        <w:trPr>
          <w:jc w:val="center"/>
        </w:trPr>
        <w:tc>
          <w:tcPr>
            <w:tcW w:w="3402" w:type="dxa"/>
          </w:tcPr>
          <w:p w14:paraId="4F9C796E" w14:textId="77777777" w:rsidR="00C206BA" w:rsidRDefault="00000000">
            <w:pPr>
              <w:spacing w:after="60" w:line="276" w:lineRule="auto"/>
              <w:jc w:val="center"/>
            </w:pPr>
            <w:r>
              <w:rPr>
                <w:sz w:val="21"/>
              </w:rPr>
              <w:t>4</w:t>
            </w:r>
          </w:p>
        </w:tc>
        <w:tc>
          <w:tcPr>
            <w:tcW w:w="5386" w:type="dxa"/>
          </w:tcPr>
          <w:p w14:paraId="40EB4E66" w14:textId="77777777" w:rsidR="00C206BA" w:rsidRDefault="00000000">
            <w:pPr>
              <w:spacing w:after="60" w:line="276" w:lineRule="auto"/>
            </w:pPr>
            <w:r>
              <w:rPr>
                <w:sz w:val="21"/>
              </w:rPr>
              <w:t>3000</w:t>
            </w:r>
          </w:p>
        </w:tc>
      </w:tr>
      <w:tr w:rsidR="00C206BA" w14:paraId="01CD3CC8" w14:textId="77777777">
        <w:trPr>
          <w:jc w:val="center"/>
        </w:trPr>
        <w:tc>
          <w:tcPr>
            <w:tcW w:w="3402" w:type="dxa"/>
          </w:tcPr>
          <w:p w14:paraId="01F27B96" w14:textId="77777777" w:rsidR="00C206BA" w:rsidRDefault="00000000">
            <w:pPr>
              <w:spacing w:after="60" w:line="276" w:lineRule="auto"/>
              <w:jc w:val="center"/>
            </w:pPr>
            <w:r>
              <w:rPr>
                <w:sz w:val="21"/>
              </w:rPr>
              <w:lastRenderedPageBreak/>
              <w:t>5</w:t>
            </w:r>
          </w:p>
        </w:tc>
        <w:tc>
          <w:tcPr>
            <w:tcW w:w="5386" w:type="dxa"/>
          </w:tcPr>
          <w:p w14:paraId="4E7BE356" w14:textId="77777777" w:rsidR="00C206BA" w:rsidRDefault="00000000">
            <w:pPr>
              <w:spacing w:after="60" w:line="276" w:lineRule="auto"/>
            </w:pPr>
            <w:r>
              <w:rPr>
                <w:sz w:val="21"/>
              </w:rPr>
              <w:t>3000</w:t>
            </w:r>
          </w:p>
        </w:tc>
      </w:tr>
      <w:tr w:rsidR="00C206BA" w14:paraId="563412F7" w14:textId="77777777">
        <w:trPr>
          <w:jc w:val="center"/>
        </w:trPr>
        <w:tc>
          <w:tcPr>
            <w:tcW w:w="3402" w:type="dxa"/>
          </w:tcPr>
          <w:p w14:paraId="39A1634D" w14:textId="77777777" w:rsidR="00C206BA" w:rsidRDefault="00000000">
            <w:pPr>
              <w:spacing w:after="60" w:line="276" w:lineRule="auto"/>
              <w:jc w:val="center"/>
            </w:pPr>
            <w:r>
              <w:rPr>
                <w:sz w:val="21"/>
              </w:rPr>
              <w:t>6</w:t>
            </w:r>
          </w:p>
        </w:tc>
        <w:tc>
          <w:tcPr>
            <w:tcW w:w="5386" w:type="dxa"/>
          </w:tcPr>
          <w:p w14:paraId="7F6B65FA" w14:textId="77777777" w:rsidR="00C206BA" w:rsidRDefault="00000000">
            <w:pPr>
              <w:spacing w:after="60" w:line="276" w:lineRule="auto"/>
            </w:pPr>
            <w:r>
              <w:rPr>
                <w:sz w:val="21"/>
              </w:rPr>
              <w:t>3000</w:t>
            </w:r>
          </w:p>
        </w:tc>
      </w:tr>
      <w:tr w:rsidR="00C206BA" w14:paraId="47317E85" w14:textId="77777777">
        <w:trPr>
          <w:jc w:val="center"/>
        </w:trPr>
        <w:tc>
          <w:tcPr>
            <w:tcW w:w="3402" w:type="dxa"/>
          </w:tcPr>
          <w:p w14:paraId="26C88458" w14:textId="77777777" w:rsidR="00C206BA" w:rsidRDefault="00000000">
            <w:pPr>
              <w:spacing w:after="60" w:line="276" w:lineRule="auto"/>
              <w:jc w:val="center"/>
            </w:pPr>
            <w:r>
              <w:rPr>
                <w:sz w:val="21"/>
              </w:rPr>
              <w:t>7</w:t>
            </w:r>
          </w:p>
        </w:tc>
        <w:tc>
          <w:tcPr>
            <w:tcW w:w="5386" w:type="dxa"/>
          </w:tcPr>
          <w:p w14:paraId="7589EC0C" w14:textId="77777777" w:rsidR="00C206BA" w:rsidRDefault="00000000">
            <w:pPr>
              <w:spacing w:after="60" w:line="276" w:lineRule="auto"/>
            </w:pPr>
            <w:r>
              <w:rPr>
                <w:sz w:val="21"/>
              </w:rPr>
              <w:t>3000</w:t>
            </w:r>
          </w:p>
        </w:tc>
      </w:tr>
      <w:tr w:rsidR="00C206BA" w14:paraId="6FD9D521" w14:textId="77777777">
        <w:trPr>
          <w:jc w:val="center"/>
        </w:trPr>
        <w:tc>
          <w:tcPr>
            <w:tcW w:w="3402" w:type="dxa"/>
          </w:tcPr>
          <w:p w14:paraId="50CF9F63" w14:textId="77777777" w:rsidR="00C206BA" w:rsidRDefault="00000000">
            <w:pPr>
              <w:spacing w:after="60" w:line="276" w:lineRule="auto"/>
              <w:jc w:val="center"/>
            </w:pPr>
            <w:r>
              <w:rPr>
                <w:sz w:val="21"/>
              </w:rPr>
              <w:t>8</w:t>
            </w:r>
          </w:p>
        </w:tc>
        <w:tc>
          <w:tcPr>
            <w:tcW w:w="5386" w:type="dxa"/>
          </w:tcPr>
          <w:p w14:paraId="48228875" w14:textId="77777777" w:rsidR="00C206BA" w:rsidRDefault="00000000">
            <w:pPr>
              <w:spacing w:after="60" w:line="276" w:lineRule="auto"/>
            </w:pPr>
            <w:r>
              <w:rPr>
                <w:sz w:val="21"/>
              </w:rPr>
              <w:t>3000</w:t>
            </w:r>
          </w:p>
        </w:tc>
      </w:tr>
      <w:tr w:rsidR="00C206BA" w14:paraId="6CFDCC42" w14:textId="77777777">
        <w:trPr>
          <w:jc w:val="center"/>
        </w:trPr>
        <w:tc>
          <w:tcPr>
            <w:tcW w:w="3402" w:type="dxa"/>
          </w:tcPr>
          <w:p w14:paraId="12D25105" w14:textId="77777777" w:rsidR="00C206BA" w:rsidRDefault="00000000">
            <w:pPr>
              <w:spacing w:after="60" w:line="276" w:lineRule="auto"/>
              <w:jc w:val="center"/>
            </w:pPr>
            <w:r>
              <w:rPr>
                <w:sz w:val="21"/>
              </w:rPr>
              <w:t>9</w:t>
            </w:r>
          </w:p>
        </w:tc>
        <w:tc>
          <w:tcPr>
            <w:tcW w:w="5386" w:type="dxa"/>
          </w:tcPr>
          <w:p w14:paraId="297AF460" w14:textId="77777777" w:rsidR="00C206BA" w:rsidRDefault="00000000">
            <w:pPr>
              <w:spacing w:after="60" w:line="276" w:lineRule="auto"/>
            </w:pPr>
            <w:r>
              <w:rPr>
                <w:sz w:val="21"/>
              </w:rPr>
              <w:t>3000</w:t>
            </w:r>
          </w:p>
        </w:tc>
      </w:tr>
    </w:tbl>
    <w:p w14:paraId="5F91E175" w14:textId="77777777" w:rsidR="00C206BA" w:rsidRDefault="00C206BA"/>
    <w:p w14:paraId="7A832B7A" w14:textId="77777777" w:rsidR="00C206BA" w:rsidRDefault="00000000">
      <w:pPr>
        <w:jc w:val="both"/>
      </w:pPr>
      <w:r>
        <w:t>Như vậy preprocessing không làm mất dữ liệu hay thay đổi mức cân bằng của dataset. Sau quá trình chuẩn hóa, AudioMNIST có input gần FS-GSC hơn (16 kHz, mono, 1 second, 16000 samples) nên có thể được sử dụng để huấn luyện cùng kiến trúc TD-ResNet7 + Prototypical Network trong các experiment tiếp theo.</w:t>
      </w:r>
    </w:p>
    <w:p w14:paraId="1527EFB1" w14:textId="77777777" w:rsidR="00C206BA" w:rsidRDefault="00000000">
      <w:pPr>
        <w:pStyle w:val="Heading3"/>
        <w:spacing w:after="80"/>
      </w:pPr>
      <w:bookmarkStart w:id="58" w:name="_Toc242050090"/>
      <w:r>
        <w:rPr>
          <w:rFonts w:ascii="Times New Roman" w:eastAsia="Times New Roman" w:hAnsi="Times New Roman"/>
        </w:rPr>
        <w:t>2.3.13. Chuẩn hóa Fluent Speech Commands</w:t>
      </w:r>
      <w:bookmarkEnd w:id="58"/>
    </w:p>
    <w:p w14:paraId="38232341" w14:textId="77777777" w:rsidR="00C206BA" w:rsidRDefault="00000000">
      <w:pPr>
        <w:jc w:val="both"/>
      </w:pPr>
      <w:r>
        <w:t>Fluent Speech Commands được sử dụng để kiểm tra khả năng tổng quát của mô hình từ dữ liệu single-word sang multi-word spoken command.</w:t>
      </w:r>
    </w:p>
    <w:p w14:paraId="370C592B" w14:textId="77777777" w:rsidR="00C206BA" w:rsidRDefault="00000000">
      <w:pPr>
        <w:jc w:val="both"/>
      </w:pPr>
      <w:r>
        <w:t>FSC có: 30.043 utterance, 97 speaker, 248 unique phrases, 31 intent. Sample audit trước preprocessing cho thấy dữ liệu có dạng: 16 kHz, mono, WAV PCM_16; do đó FSC đã tương thích với FS-GSC về sample rate và channel.</w:t>
      </w:r>
    </w:p>
    <w:p w14:paraId="6FC59751" w14:textId="77777777" w:rsidR="00C206BA" w:rsidRDefault="00000000">
      <w:pPr>
        <w:jc w:val="both"/>
      </w:pPr>
      <w:r>
        <w:t>Tuy nhiên, thời lượng FSC dài hơn đáng kể. Các sample kiểm tra ban đầu có độ dài khoảng 1.393 s đến 2.415 s và toàn dataset tồn tại các utterance dài hơn nữa. Do đó không thể áp dụng trực tiếp center crop về 1 second vì việc này có thể làm mất một phần nội dung câu lệnh.</w:t>
      </w:r>
    </w:p>
    <w:p w14:paraId="0A4AF052" w14:textId="77777777" w:rsidR="00C206BA" w:rsidRDefault="00000000">
      <w:pPr>
        <w:pStyle w:val="Heading3"/>
        <w:spacing w:after="80"/>
      </w:pPr>
      <w:bookmarkStart w:id="59" w:name="_Toc242050091"/>
      <w:r>
        <w:rPr>
          <w:rFonts w:ascii="Times New Roman" w:eastAsia="Times New Roman" w:hAnsi="Times New Roman"/>
        </w:rPr>
        <w:t>2.3.14. Segmentation FSC</w:t>
      </w:r>
      <w:bookmarkEnd w:id="59"/>
    </w:p>
    <w:p w14:paraId="77F230DC" w14:textId="77777777" w:rsidR="00C206BA" w:rsidRDefault="00000000">
      <w:pPr>
        <w:jc w:val="both"/>
      </w:pPr>
      <w:r>
        <w:t>Nhóm sử dụng chiến lược chia phân đoạn (Segmentation):</w:t>
      </w:r>
    </w:p>
    <w:tbl>
      <w:tblPr>
        <w:tblW w:w="0" w:type="auto"/>
        <w:jc w:val="center"/>
        <w:tblLayout w:type="fixed"/>
        <w:tblLook w:val="04A0" w:firstRow="1" w:lastRow="0" w:firstColumn="1" w:lastColumn="0" w:noHBand="0" w:noVBand="1"/>
      </w:tblPr>
      <w:tblGrid>
        <w:gridCol w:w="8787"/>
      </w:tblGrid>
      <w:tr w:rsidR="00C206BA" w14:paraId="1555262B"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2149552B" w14:textId="77777777" w:rsidR="00C206BA" w:rsidRDefault="00000000">
            <w:pPr>
              <w:spacing w:before="80" w:after="80" w:line="276" w:lineRule="auto"/>
            </w:pPr>
            <w:r>
              <w:rPr>
                <w:rFonts w:ascii="Consolas" w:hAnsi="Consolas"/>
                <w:color w:val="1E293B"/>
                <w:sz w:val="19"/>
              </w:rPr>
              <w:t>Full FSC utterance</w:t>
            </w:r>
            <w:r>
              <w:rPr>
                <w:rFonts w:ascii="Consolas" w:hAnsi="Consolas"/>
                <w:color w:val="1E293B"/>
                <w:sz w:val="19"/>
              </w:rPr>
              <w:br/>
              <w:t xml:space="preserve">        ↓</w:t>
            </w:r>
            <w:r>
              <w:rPr>
                <w:rFonts w:ascii="Consolas" w:hAnsi="Consolas"/>
                <w:color w:val="1E293B"/>
                <w:sz w:val="19"/>
              </w:rPr>
              <w:br/>
              <w:t>Mono</w:t>
            </w:r>
            <w:r>
              <w:rPr>
                <w:rFonts w:ascii="Consolas" w:hAnsi="Consolas"/>
                <w:color w:val="1E293B"/>
                <w:sz w:val="19"/>
              </w:rPr>
              <w:br/>
              <w:t xml:space="preserve">        ↓</w:t>
            </w:r>
            <w:r>
              <w:rPr>
                <w:rFonts w:ascii="Consolas" w:hAnsi="Consolas"/>
                <w:color w:val="1E293B"/>
                <w:sz w:val="19"/>
              </w:rPr>
              <w:br/>
              <w:t>16 kHz</w:t>
            </w:r>
            <w:r>
              <w:rPr>
                <w:rFonts w:ascii="Consolas" w:hAnsi="Consolas"/>
                <w:color w:val="1E293B"/>
                <w:sz w:val="19"/>
              </w:rPr>
              <w:br/>
              <w:t xml:space="preserve">        ↓</w:t>
            </w:r>
            <w:r>
              <w:rPr>
                <w:rFonts w:ascii="Consolas" w:hAnsi="Consolas"/>
                <w:color w:val="1E293B"/>
                <w:sz w:val="19"/>
              </w:rPr>
              <w:br/>
              <w:t>Peak normalization</w:t>
            </w:r>
            <w:r>
              <w:rPr>
                <w:rFonts w:ascii="Consolas" w:hAnsi="Consolas"/>
                <w:color w:val="1E293B"/>
                <w:sz w:val="19"/>
              </w:rPr>
              <w:br/>
              <w:t xml:space="preserve">        ↓</w:t>
            </w:r>
            <w:r>
              <w:rPr>
                <w:rFonts w:ascii="Consolas" w:hAnsi="Consolas"/>
                <w:color w:val="1E293B"/>
                <w:sz w:val="19"/>
              </w:rPr>
              <w:br/>
              <w:t>Chia thành các đoạn 16000 samples</w:t>
            </w:r>
            <w:r>
              <w:rPr>
                <w:rFonts w:ascii="Consolas" w:hAnsi="Consolas"/>
                <w:color w:val="1E293B"/>
                <w:sz w:val="19"/>
              </w:rPr>
              <w:br/>
              <w:t xml:space="preserve">        ↓</w:t>
            </w:r>
            <w:r>
              <w:rPr>
                <w:rFonts w:ascii="Consolas" w:hAnsi="Consolas"/>
                <w:color w:val="1E293B"/>
                <w:sz w:val="19"/>
              </w:rPr>
              <w:br/>
              <w:t>Segment 1, Segment 2, Segment 3, ...</w:t>
            </w:r>
          </w:p>
        </w:tc>
      </w:tr>
    </w:tbl>
    <w:p w14:paraId="7EA60766" w14:textId="77777777" w:rsidR="00C206BA" w:rsidRDefault="00C206BA">
      <w:pPr>
        <w:spacing w:after="80"/>
      </w:pPr>
    </w:p>
    <w:p w14:paraId="4276D4B5" w14:textId="77777777" w:rsidR="00C206BA" w:rsidRDefault="00000000">
      <w:pPr>
        <w:jc w:val="both"/>
      </w:pPr>
      <w:r>
        <w:t>Mỗi segment có độ dài 16000 samples, tương đương 1 second. Segment cuối cùng nếu ngắn hơn 16000 sample được zero-padding. Nhờ vậy toàn bộ nội dung câu nói được giữ lại. Ví dụ:</w:t>
      </w:r>
    </w:p>
    <w:tbl>
      <w:tblPr>
        <w:tblW w:w="0" w:type="auto"/>
        <w:jc w:val="center"/>
        <w:tblLayout w:type="fixed"/>
        <w:tblLook w:val="04A0" w:firstRow="1" w:lastRow="0" w:firstColumn="1" w:lastColumn="0" w:noHBand="0" w:noVBand="1"/>
      </w:tblPr>
      <w:tblGrid>
        <w:gridCol w:w="8787"/>
      </w:tblGrid>
      <w:tr w:rsidR="00C206BA" w14:paraId="7CBD49E8"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63CAF8F2" w14:textId="77777777" w:rsidR="00C206BA" w:rsidRDefault="00000000">
            <w:pPr>
              <w:spacing w:before="80" w:after="80" w:line="276" w:lineRule="auto"/>
            </w:pPr>
            <w:r>
              <w:rPr>
                <w:rFonts w:ascii="Consolas" w:hAnsi="Consolas"/>
                <w:color w:val="1E293B"/>
                <w:sz w:val="19"/>
              </w:rPr>
              <w:t>"Turn the lights on"</w:t>
            </w:r>
            <w:r>
              <w:rPr>
                <w:rFonts w:ascii="Consolas" w:hAnsi="Consolas"/>
                <w:color w:val="1E293B"/>
                <w:sz w:val="19"/>
              </w:rPr>
              <w:br/>
              <w:t xml:space="preserve">        ↓</w:t>
            </w:r>
            <w:r>
              <w:rPr>
                <w:rFonts w:ascii="Consolas" w:hAnsi="Consolas"/>
                <w:color w:val="1E293B"/>
                <w:sz w:val="19"/>
              </w:rPr>
              <w:br/>
              <w:t>~2.2 seconds</w:t>
            </w:r>
            <w:r>
              <w:rPr>
                <w:rFonts w:ascii="Consolas" w:hAnsi="Consolas"/>
                <w:color w:val="1E293B"/>
                <w:sz w:val="19"/>
              </w:rPr>
              <w:br/>
              <w:t xml:space="preserve">        ↓</w:t>
            </w:r>
            <w:r>
              <w:rPr>
                <w:rFonts w:ascii="Consolas" w:hAnsi="Consolas"/>
                <w:color w:val="1E293B"/>
                <w:sz w:val="19"/>
              </w:rPr>
              <w:br/>
              <w:t>Segment 1</w:t>
            </w:r>
            <w:r>
              <w:rPr>
                <w:rFonts w:ascii="Consolas" w:hAnsi="Consolas"/>
                <w:color w:val="1E293B"/>
                <w:sz w:val="19"/>
              </w:rPr>
              <w:br/>
              <w:t>Segment 2</w:t>
            </w:r>
            <w:r>
              <w:rPr>
                <w:rFonts w:ascii="Consolas" w:hAnsi="Consolas"/>
                <w:color w:val="1E293B"/>
                <w:sz w:val="19"/>
              </w:rPr>
              <w:br/>
              <w:t>Segment 3 (nếu còn phần dư)</w:t>
            </w:r>
          </w:p>
        </w:tc>
      </w:tr>
    </w:tbl>
    <w:p w14:paraId="04C93C00" w14:textId="77777777" w:rsidR="00C206BA" w:rsidRDefault="00C206BA">
      <w:pPr>
        <w:spacing w:after="80"/>
      </w:pPr>
    </w:p>
    <w:p w14:paraId="370F8313" w14:textId="77777777" w:rsidR="00C206BA" w:rsidRDefault="00000000">
      <w:pPr>
        <w:pStyle w:val="Heading3"/>
        <w:spacing w:after="80"/>
      </w:pPr>
      <w:bookmarkStart w:id="60" w:name="_Toc242050092"/>
      <w:r>
        <w:rPr>
          <w:rFonts w:ascii="Times New Roman" w:eastAsia="Times New Roman" w:hAnsi="Times New Roman"/>
        </w:rPr>
        <w:t>2.3.15. Kết quả preprocessing FSC</w:t>
      </w:r>
      <w:bookmarkEnd w:id="60"/>
    </w:p>
    <w:p w14:paraId="692436C8" w14:textId="77777777" w:rsidR="00C206BA" w:rsidRDefault="00000000">
      <w:pPr>
        <w:jc w:val="both"/>
      </w:pPr>
      <w:r>
        <w:t>Kết quả thực nghiệm trên toàn bộ dữ liệu Fluent Speech Commands:</w:t>
      </w:r>
    </w:p>
    <w:tbl>
      <w:tblPr>
        <w:tblW w:w="0" w:type="auto"/>
        <w:jc w:val="center"/>
        <w:tblLayout w:type="fixed"/>
        <w:tblLook w:val="04A0" w:firstRow="1" w:lastRow="0" w:firstColumn="1" w:lastColumn="0" w:noHBand="0" w:noVBand="1"/>
      </w:tblPr>
      <w:tblGrid>
        <w:gridCol w:w="8787"/>
      </w:tblGrid>
      <w:tr w:rsidR="00C206BA" w14:paraId="6CEF12B7"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2D56906B" w14:textId="77777777" w:rsidR="00C206BA" w:rsidRDefault="00000000">
            <w:pPr>
              <w:spacing w:before="80" w:after="80" w:line="276" w:lineRule="auto"/>
            </w:pPr>
            <w:r>
              <w:rPr>
                <w:rFonts w:ascii="Consolas" w:hAnsi="Consolas"/>
                <w:color w:val="1E293B"/>
                <w:sz w:val="19"/>
              </w:rPr>
              <w:t>Original utterances : 30043</w:t>
            </w:r>
            <w:r>
              <w:rPr>
                <w:rFonts w:ascii="Consolas" w:hAnsi="Consolas"/>
                <w:color w:val="1E293B"/>
                <w:sz w:val="19"/>
              </w:rPr>
              <w:br/>
              <w:t>Processed utterances: 30043</w:t>
            </w:r>
            <w:r>
              <w:rPr>
                <w:rFonts w:ascii="Consolas" w:hAnsi="Consolas"/>
                <w:color w:val="1E293B"/>
                <w:sz w:val="19"/>
              </w:rPr>
              <w:br/>
              <w:t>Generated segments  : 83777</w:t>
            </w:r>
            <w:r>
              <w:rPr>
                <w:rFonts w:ascii="Consolas" w:hAnsi="Consolas"/>
                <w:color w:val="1E293B"/>
                <w:sz w:val="19"/>
              </w:rPr>
              <w:br/>
              <w:t>Errors              : 0</w:t>
            </w:r>
          </w:p>
        </w:tc>
      </w:tr>
    </w:tbl>
    <w:p w14:paraId="2AADD903" w14:textId="77777777" w:rsidR="00C206BA" w:rsidRDefault="00C206BA">
      <w:pPr>
        <w:spacing w:after="80"/>
      </w:pPr>
    </w:p>
    <w:p w14:paraId="6A6B1C88" w14:textId="77777777" w:rsidR="00C206BA" w:rsidRDefault="00000000">
      <w:pPr>
        <w:jc w:val="both"/>
      </w:pPr>
      <w:r>
        <w:t>Trung bình có 2.7886 segment trên mỗi utterance:</w:t>
      </w:r>
    </w:p>
    <w:p w14:paraId="2A328272" w14:textId="77777777" w:rsidR="00C206BA" w:rsidRDefault="00000000">
      <w:pPr>
        <w:spacing w:before="80"/>
        <w:jc w:val="center"/>
      </w:pPr>
      <m:oMathPara>
        <m:oMathParaPr>
          <m:jc m:val="center"/>
        </m:oMathParaPr>
        <m:oMath>
          <m:r>
            <w:rPr>
              <w:rFonts w:ascii="Cambria Math" w:hAnsi="Cambria Math"/>
            </w:rPr>
            <m:t>2.7886</m:t>
          </m:r>
          <m:r>
            <m:rPr>
              <m:nor/>
            </m:rPr>
            <m:t>segments / utterance</m:t>
          </m:r>
        </m:oMath>
      </m:oMathPara>
    </w:p>
    <w:p w14:paraId="6EC31E9C" w14:textId="77777777" w:rsidR="00C206BA" w:rsidRDefault="00000000">
      <w:pPr>
        <w:jc w:val="both"/>
      </w:pPr>
      <w:r>
        <w:t>Toàn bộ 83.777 segment có: Sample rate = 16000 Hz, Stored samples = 16000, Duration = 1.0 s.</w:t>
      </w:r>
    </w:p>
    <w:p w14:paraId="4E7A46A6" w14:textId="77777777" w:rsidR="00C206BA" w:rsidRDefault="00000000">
      <w:pPr>
        <w:jc w:val="both"/>
      </w:pPr>
      <w:r>
        <w:t>Phân bố số segment trên mỗi utterance:</w:t>
      </w:r>
    </w:p>
    <w:tbl>
      <w:tblPr>
        <w:tblW w:w="0" w:type="auto"/>
        <w:jc w:val="center"/>
        <w:tblLayout w:type="fixed"/>
        <w:tblLook w:val="04A0" w:firstRow="1" w:lastRow="0" w:firstColumn="1" w:lastColumn="0" w:noHBand="0" w:noVBand="1"/>
      </w:tblPr>
      <w:tblGrid>
        <w:gridCol w:w="3402"/>
        <w:gridCol w:w="5386"/>
      </w:tblGrid>
      <w:tr w:rsidR="00C206BA" w14:paraId="46AAAD5E" w14:textId="77777777">
        <w:trPr>
          <w:jc w:val="center"/>
        </w:trPr>
        <w:tc>
          <w:tcPr>
            <w:tcW w:w="3402" w:type="dxa"/>
            <w:shd w:val="clear" w:color="auto" w:fill="E2E8F0"/>
          </w:tcPr>
          <w:p w14:paraId="43F5316F" w14:textId="77777777" w:rsidR="00C206BA" w:rsidRDefault="00000000">
            <w:pPr>
              <w:spacing w:after="60" w:line="276" w:lineRule="auto"/>
              <w:jc w:val="center"/>
            </w:pPr>
            <w:r>
              <w:rPr>
                <w:b/>
                <w:sz w:val="22"/>
              </w:rPr>
              <w:t>Thuộc tính</w:t>
            </w:r>
          </w:p>
        </w:tc>
        <w:tc>
          <w:tcPr>
            <w:tcW w:w="5386" w:type="dxa"/>
            <w:shd w:val="clear" w:color="auto" w:fill="E2E8F0"/>
          </w:tcPr>
          <w:p w14:paraId="30765514" w14:textId="77777777" w:rsidR="00C206BA" w:rsidRDefault="00000000">
            <w:pPr>
              <w:spacing w:after="60" w:line="276" w:lineRule="auto"/>
              <w:jc w:val="center"/>
            </w:pPr>
            <w:r>
              <w:rPr>
                <w:b/>
                <w:sz w:val="22"/>
              </w:rPr>
              <w:t>Giá trị</w:t>
            </w:r>
          </w:p>
        </w:tc>
      </w:tr>
      <w:tr w:rsidR="00C206BA" w14:paraId="107BB3A9" w14:textId="77777777">
        <w:trPr>
          <w:jc w:val="center"/>
        </w:trPr>
        <w:tc>
          <w:tcPr>
            <w:tcW w:w="3402" w:type="dxa"/>
          </w:tcPr>
          <w:p w14:paraId="1CC9C578" w14:textId="77777777" w:rsidR="00C206BA" w:rsidRDefault="00000000">
            <w:pPr>
              <w:spacing w:after="60" w:line="276" w:lineRule="auto"/>
              <w:jc w:val="center"/>
            </w:pPr>
            <w:r>
              <w:rPr>
                <w:sz w:val="21"/>
              </w:rPr>
              <w:t>Min</w:t>
            </w:r>
          </w:p>
        </w:tc>
        <w:tc>
          <w:tcPr>
            <w:tcW w:w="5386" w:type="dxa"/>
          </w:tcPr>
          <w:p w14:paraId="03A949AA" w14:textId="77777777" w:rsidR="00C206BA" w:rsidRDefault="00000000">
            <w:pPr>
              <w:spacing w:after="60" w:line="276" w:lineRule="auto"/>
            </w:pPr>
            <w:r>
              <w:rPr>
                <w:sz w:val="21"/>
              </w:rPr>
              <w:t>1</w:t>
            </w:r>
          </w:p>
        </w:tc>
      </w:tr>
      <w:tr w:rsidR="00C206BA" w14:paraId="41F48AA0" w14:textId="77777777">
        <w:trPr>
          <w:jc w:val="center"/>
        </w:trPr>
        <w:tc>
          <w:tcPr>
            <w:tcW w:w="3402" w:type="dxa"/>
          </w:tcPr>
          <w:p w14:paraId="74A81702" w14:textId="77777777" w:rsidR="00C206BA" w:rsidRDefault="00000000">
            <w:pPr>
              <w:spacing w:after="60" w:line="276" w:lineRule="auto"/>
              <w:jc w:val="center"/>
            </w:pPr>
            <w:r>
              <w:rPr>
                <w:sz w:val="21"/>
              </w:rPr>
              <w:t>Mean</w:t>
            </w:r>
          </w:p>
        </w:tc>
        <w:tc>
          <w:tcPr>
            <w:tcW w:w="5386" w:type="dxa"/>
          </w:tcPr>
          <w:p w14:paraId="6F87A5E7" w14:textId="77777777" w:rsidR="00C206BA" w:rsidRDefault="00000000">
            <w:pPr>
              <w:spacing w:after="60" w:line="276" w:lineRule="auto"/>
            </w:pPr>
            <w:r>
              <w:rPr>
                <w:sz w:val="21"/>
              </w:rPr>
              <w:t>2.7886</w:t>
            </w:r>
          </w:p>
        </w:tc>
      </w:tr>
      <w:tr w:rsidR="00C206BA" w14:paraId="42B4DCEE" w14:textId="77777777">
        <w:trPr>
          <w:jc w:val="center"/>
        </w:trPr>
        <w:tc>
          <w:tcPr>
            <w:tcW w:w="3402" w:type="dxa"/>
          </w:tcPr>
          <w:p w14:paraId="5D76F1C4" w14:textId="77777777" w:rsidR="00C206BA" w:rsidRDefault="00000000">
            <w:pPr>
              <w:spacing w:after="60" w:line="276" w:lineRule="auto"/>
              <w:jc w:val="center"/>
            </w:pPr>
            <w:r>
              <w:rPr>
                <w:sz w:val="21"/>
              </w:rPr>
              <w:t>Median</w:t>
            </w:r>
          </w:p>
        </w:tc>
        <w:tc>
          <w:tcPr>
            <w:tcW w:w="5386" w:type="dxa"/>
          </w:tcPr>
          <w:p w14:paraId="3725DDA5" w14:textId="77777777" w:rsidR="00C206BA" w:rsidRDefault="00000000">
            <w:pPr>
              <w:spacing w:after="60" w:line="276" w:lineRule="auto"/>
            </w:pPr>
            <w:r>
              <w:rPr>
                <w:sz w:val="21"/>
              </w:rPr>
              <w:t>3</w:t>
            </w:r>
          </w:p>
        </w:tc>
      </w:tr>
      <w:tr w:rsidR="00C206BA" w14:paraId="4FA26BE9" w14:textId="77777777">
        <w:trPr>
          <w:jc w:val="center"/>
        </w:trPr>
        <w:tc>
          <w:tcPr>
            <w:tcW w:w="3402" w:type="dxa"/>
          </w:tcPr>
          <w:p w14:paraId="2F8C7612" w14:textId="77777777" w:rsidR="00C206BA" w:rsidRDefault="00000000">
            <w:pPr>
              <w:spacing w:after="60" w:line="276" w:lineRule="auto"/>
              <w:jc w:val="center"/>
            </w:pPr>
            <w:r>
              <w:rPr>
                <w:sz w:val="21"/>
              </w:rPr>
              <w:t>75%</w:t>
            </w:r>
          </w:p>
        </w:tc>
        <w:tc>
          <w:tcPr>
            <w:tcW w:w="5386" w:type="dxa"/>
          </w:tcPr>
          <w:p w14:paraId="3A9A61B0" w14:textId="77777777" w:rsidR="00C206BA" w:rsidRDefault="00000000">
            <w:pPr>
              <w:spacing w:after="60" w:line="276" w:lineRule="auto"/>
            </w:pPr>
            <w:r>
              <w:rPr>
                <w:sz w:val="21"/>
              </w:rPr>
              <w:t>3</w:t>
            </w:r>
          </w:p>
        </w:tc>
      </w:tr>
      <w:tr w:rsidR="00C206BA" w14:paraId="2CF09816" w14:textId="77777777">
        <w:trPr>
          <w:jc w:val="center"/>
        </w:trPr>
        <w:tc>
          <w:tcPr>
            <w:tcW w:w="3402" w:type="dxa"/>
          </w:tcPr>
          <w:p w14:paraId="2512B4B8" w14:textId="77777777" w:rsidR="00C206BA" w:rsidRDefault="00000000">
            <w:pPr>
              <w:spacing w:after="60" w:line="276" w:lineRule="auto"/>
              <w:jc w:val="center"/>
            </w:pPr>
            <w:r>
              <w:rPr>
                <w:sz w:val="21"/>
              </w:rPr>
              <w:t>Max</w:t>
            </w:r>
          </w:p>
        </w:tc>
        <w:tc>
          <w:tcPr>
            <w:tcW w:w="5386" w:type="dxa"/>
          </w:tcPr>
          <w:p w14:paraId="59ABBFF9" w14:textId="77777777" w:rsidR="00C206BA" w:rsidRDefault="00000000">
            <w:pPr>
              <w:spacing w:after="60" w:line="276" w:lineRule="auto"/>
            </w:pPr>
            <w:r>
              <w:rPr>
                <w:sz w:val="21"/>
              </w:rPr>
              <w:t>14</w:t>
            </w:r>
          </w:p>
        </w:tc>
      </w:tr>
    </w:tbl>
    <w:p w14:paraId="25075BA9" w14:textId="77777777" w:rsidR="00C206BA" w:rsidRDefault="00C206BA"/>
    <w:p w14:paraId="265429CE" w14:textId="77777777" w:rsidR="00C206BA" w:rsidRDefault="00000000">
      <w:pPr>
        <w:jc w:val="both"/>
      </w:pPr>
      <w:r>
        <w:t>Split ban đầu của FSC được giữ nguyên:</w:t>
      </w:r>
    </w:p>
    <w:tbl>
      <w:tblPr>
        <w:tblW w:w="0" w:type="auto"/>
        <w:jc w:val="center"/>
        <w:tblLayout w:type="fixed"/>
        <w:tblLook w:val="04A0" w:firstRow="1" w:lastRow="0" w:firstColumn="1" w:lastColumn="0" w:noHBand="0" w:noVBand="1"/>
      </w:tblPr>
      <w:tblGrid>
        <w:gridCol w:w="3402"/>
        <w:gridCol w:w="5386"/>
      </w:tblGrid>
      <w:tr w:rsidR="00C206BA" w14:paraId="2F0036E5" w14:textId="77777777">
        <w:trPr>
          <w:jc w:val="center"/>
        </w:trPr>
        <w:tc>
          <w:tcPr>
            <w:tcW w:w="3402" w:type="dxa"/>
            <w:shd w:val="clear" w:color="auto" w:fill="E2E8F0"/>
          </w:tcPr>
          <w:p w14:paraId="05D47B49" w14:textId="77777777" w:rsidR="00C206BA" w:rsidRDefault="00000000">
            <w:pPr>
              <w:spacing w:after="60" w:line="276" w:lineRule="auto"/>
              <w:jc w:val="center"/>
            </w:pPr>
            <w:r>
              <w:rPr>
                <w:b/>
                <w:sz w:val="22"/>
              </w:rPr>
              <w:lastRenderedPageBreak/>
              <w:t>Tập phân chia (Split)</w:t>
            </w:r>
          </w:p>
        </w:tc>
        <w:tc>
          <w:tcPr>
            <w:tcW w:w="5386" w:type="dxa"/>
            <w:shd w:val="clear" w:color="auto" w:fill="E2E8F0"/>
          </w:tcPr>
          <w:p w14:paraId="438A62E1" w14:textId="77777777" w:rsidR="00C206BA" w:rsidRDefault="00000000">
            <w:pPr>
              <w:spacing w:after="60" w:line="276" w:lineRule="auto"/>
              <w:jc w:val="center"/>
            </w:pPr>
            <w:r>
              <w:rPr>
                <w:b/>
                <w:sz w:val="22"/>
              </w:rPr>
              <w:t>Số lượng Utterance</w:t>
            </w:r>
          </w:p>
        </w:tc>
      </w:tr>
      <w:tr w:rsidR="00C206BA" w14:paraId="3039041C" w14:textId="77777777">
        <w:trPr>
          <w:jc w:val="center"/>
        </w:trPr>
        <w:tc>
          <w:tcPr>
            <w:tcW w:w="3402" w:type="dxa"/>
          </w:tcPr>
          <w:p w14:paraId="3646AAE9" w14:textId="77777777" w:rsidR="00C206BA" w:rsidRDefault="00000000">
            <w:pPr>
              <w:spacing w:after="60" w:line="276" w:lineRule="auto"/>
              <w:jc w:val="center"/>
            </w:pPr>
            <w:r>
              <w:rPr>
                <w:sz w:val="21"/>
              </w:rPr>
              <w:t>Train</w:t>
            </w:r>
          </w:p>
        </w:tc>
        <w:tc>
          <w:tcPr>
            <w:tcW w:w="5386" w:type="dxa"/>
          </w:tcPr>
          <w:p w14:paraId="50177D91" w14:textId="77777777" w:rsidR="00C206BA" w:rsidRDefault="00000000">
            <w:pPr>
              <w:spacing w:after="60" w:line="276" w:lineRule="auto"/>
            </w:pPr>
            <w:r>
              <w:rPr>
                <w:sz w:val="21"/>
              </w:rPr>
              <w:t>23.132</w:t>
            </w:r>
          </w:p>
        </w:tc>
      </w:tr>
      <w:tr w:rsidR="00C206BA" w14:paraId="1360E106" w14:textId="77777777">
        <w:trPr>
          <w:jc w:val="center"/>
        </w:trPr>
        <w:tc>
          <w:tcPr>
            <w:tcW w:w="3402" w:type="dxa"/>
          </w:tcPr>
          <w:p w14:paraId="165F773F" w14:textId="77777777" w:rsidR="00C206BA" w:rsidRDefault="00000000">
            <w:pPr>
              <w:spacing w:after="60" w:line="276" w:lineRule="auto"/>
              <w:jc w:val="center"/>
            </w:pPr>
            <w:r>
              <w:rPr>
                <w:sz w:val="21"/>
              </w:rPr>
              <w:t>Validation</w:t>
            </w:r>
          </w:p>
        </w:tc>
        <w:tc>
          <w:tcPr>
            <w:tcW w:w="5386" w:type="dxa"/>
          </w:tcPr>
          <w:p w14:paraId="676E73E4" w14:textId="77777777" w:rsidR="00C206BA" w:rsidRDefault="00000000">
            <w:pPr>
              <w:spacing w:after="60" w:line="276" w:lineRule="auto"/>
            </w:pPr>
            <w:r>
              <w:rPr>
                <w:sz w:val="21"/>
              </w:rPr>
              <w:t>3.118</w:t>
            </w:r>
          </w:p>
        </w:tc>
      </w:tr>
      <w:tr w:rsidR="00C206BA" w14:paraId="641517BA" w14:textId="77777777">
        <w:trPr>
          <w:jc w:val="center"/>
        </w:trPr>
        <w:tc>
          <w:tcPr>
            <w:tcW w:w="3402" w:type="dxa"/>
          </w:tcPr>
          <w:p w14:paraId="06A56BF0" w14:textId="77777777" w:rsidR="00C206BA" w:rsidRDefault="00000000">
            <w:pPr>
              <w:spacing w:after="60" w:line="276" w:lineRule="auto"/>
              <w:jc w:val="center"/>
            </w:pPr>
            <w:r>
              <w:rPr>
                <w:sz w:val="21"/>
              </w:rPr>
              <w:t>Test</w:t>
            </w:r>
          </w:p>
        </w:tc>
        <w:tc>
          <w:tcPr>
            <w:tcW w:w="5386" w:type="dxa"/>
          </w:tcPr>
          <w:p w14:paraId="132A97FA" w14:textId="77777777" w:rsidR="00C206BA" w:rsidRDefault="00000000">
            <w:pPr>
              <w:spacing w:after="60" w:line="276" w:lineRule="auto"/>
            </w:pPr>
            <w:r>
              <w:rPr>
                <w:sz w:val="21"/>
              </w:rPr>
              <w:t>3.793</w:t>
            </w:r>
          </w:p>
        </w:tc>
      </w:tr>
    </w:tbl>
    <w:p w14:paraId="183C2678" w14:textId="77777777" w:rsidR="00C206BA" w:rsidRDefault="00C206BA"/>
    <w:p w14:paraId="569C92A6" w14:textId="77777777" w:rsidR="00C206BA" w:rsidRDefault="00000000">
      <w:pPr>
        <w:pStyle w:val="Heading3"/>
        <w:spacing w:after="80"/>
      </w:pPr>
      <w:bookmarkStart w:id="61" w:name="_Toc242050093"/>
      <w:r>
        <w:rPr>
          <w:rFonts w:ascii="Times New Roman" w:eastAsia="Times New Roman" w:hAnsi="Times New Roman"/>
        </w:rPr>
        <w:t>2.3.16. Cách sử dụng FSC sau preprocessing</w:t>
      </w:r>
      <w:bookmarkEnd w:id="61"/>
    </w:p>
    <w:p w14:paraId="4FB2C7F7" w14:textId="77777777" w:rsidR="00C206BA" w:rsidRDefault="00000000">
      <w:pPr>
        <w:jc w:val="both"/>
      </w:pPr>
      <w:r>
        <w:t>Sau khi model được huấn luyện trên FS-GSC, embedding network có thể được đóng băng (freeze). Mỗi segment FSC sẽ được đưa qua model:</w:t>
      </w:r>
    </w:p>
    <w:p w14:paraId="18AE2A85" w14:textId="77777777" w:rsidR="00C206BA" w:rsidRDefault="00000000">
      <w:pPr>
        <w:spacing w:before="80"/>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m:oMathPara>
    </w:p>
    <w:p w14:paraId="6CA1F759" w14:textId="77777777" w:rsidR="00C206BA" w:rsidRDefault="00000000">
      <w:pPr>
        <w:jc w:val="both"/>
      </w:pPr>
      <w:r>
        <w:t>Trong đó: x_i là segment thứ i; z_i là embedding tương ứng; f_θ là mạng TD-ResNet7 đã được freeze.</w:t>
      </w:r>
    </w:p>
    <w:p w14:paraId="1C9AF2AB" w14:textId="77777777" w:rsidR="00C206BA" w:rsidRDefault="00000000">
      <w:pPr>
        <w:jc w:val="both"/>
      </w:pPr>
      <w:r>
        <w:t>Với utterance gồm M segment, embedding toàn câu có thể được tính bằng trung bình:</w:t>
      </w:r>
    </w:p>
    <w:p w14:paraId="7F5C3BCC" w14:textId="77777777" w:rsidR="00C206BA" w:rsidRDefault="00000000">
      <w:pPr>
        <w:spacing w:before="80"/>
        <w:jc w:val="center"/>
      </w:pPr>
      <m:oMathPara>
        <m:oMathParaPr>
          <m:jc m:val="center"/>
        </m:oMathParaPr>
        <m:oMath>
          <m:sSub>
            <m:sSubPr>
              <m:ctrlPr>
                <w:rPr>
                  <w:rFonts w:ascii="Cambria Math" w:hAnsi="Cambria Math"/>
                </w:rPr>
              </m:ctrlPr>
            </m:sSubPr>
            <m:e>
              <m:r>
                <w:rPr>
                  <w:rFonts w:ascii="Cambria Math" w:hAnsi="Cambria Math"/>
                </w:rPr>
                <m:t>z</m:t>
              </m:r>
            </m:e>
            <m:sub>
              <m:r>
                <m:rPr>
                  <m:sty m:val="p"/>
                </m:rPr>
                <w:rPr>
                  <w:rFonts w:ascii="Cambria Math" w:hAnsi="Cambria Math"/>
                </w:rPr>
                <m:t>utt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z</m:t>
                  </m:r>
                </m:e>
                <m:sub>
                  <m:r>
                    <w:rPr>
                      <w:rFonts w:ascii="Cambria Math" w:hAnsi="Cambria Math"/>
                    </w:rPr>
                    <m:t>i</m:t>
                  </m:r>
                </m:sub>
              </m:sSub>
            </m:e>
          </m:nary>
        </m:oMath>
      </m:oMathPara>
    </w:p>
    <w:p w14:paraId="106EEB5C" w14:textId="77777777" w:rsidR="00C206BA" w:rsidRDefault="00000000">
      <w:pPr>
        <w:jc w:val="both"/>
      </w:pPr>
      <w:r>
        <w:t>Sau đó embedding utterance được sử dụng trong Prototypical Network để nhận diện Intent.</w:t>
      </w:r>
    </w:p>
    <w:tbl>
      <w:tblPr>
        <w:tblW w:w="0" w:type="auto"/>
        <w:jc w:val="center"/>
        <w:tblLayout w:type="fixed"/>
        <w:tblLook w:val="04A0" w:firstRow="1" w:lastRow="0" w:firstColumn="1" w:lastColumn="0" w:noHBand="0" w:noVBand="1"/>
      </w:tblPr>
      <w:tblGrid>
        <w:gridCol w:w="8787"/>
      </w:tblGrid>
      <w:tr w:rsidR="00C206BA" w14:paraId="05133278"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0A47F1C8" w14:textId="77777777" w:rsidR="00C206BA" w:rsidRDefault="00000000">
            <w:pPr>
              <w:spacing w:before="80" w:after="80" w:line="276" w:lineRule="auto"/>
            </w:pPr>
            <w:r>
              <w:rPr>
                <w:rFonts w:ascii="Consolas" w:hAnsi="Consolas"/>
                <w:color w:val="1E293B"/>
                <w:sz w:val="19"/>
              </w:rPr>
              <w:t>FSC utterance</w:t>
            </w:r>
            <w:r>
              <w:rPr>
                <w:rFonts w:ascii="Consolas" w:hAnsi="Consolas"/>
                <w:color w:val="1E293B"/>
                <w:sz w:val="19"/>
              </w:rPr>
              <w:br/>
              <w:t xml:space="preserve">      ↓</w:t>
            </w:r>
            <w:r>
              <w:rPr>
                <w:rFonts w:ascii="Consolas" w:hAnsi="Consolas"/>
                <w:color w:val="1E293B"/>
                <w:sz w:val="19"/>
              </w:rPr>
              <w:br/>
              <w:t>1-second segments</w:t>
            </w:r>
            <w:r>
              <w:rPr>
                <w:rFonts w:ascii="Consolas" w:hAnsi="Consolas"/>
                <w:color w:val="1E293B"/>
                <w:sz w:val="19"/>
              </w:rPr>
              <w:br/>
              <w:t xml:space="preserve">      ↓</w:t>
            </w:r>
            <w:r>
              <w:rPr>
                <w:rFonts w:ascii="Consolas" w:hAnsi="Consolas"/>
                <w:color w:val="1E293B"/>
                <w:sz w:val="19"/>
              </w:rPr>
              <w:br/>
              <w:t>Frozen TD-ResNet7</w:t>
            </w:r>
            <w:r>
              <w:rPr>
                <w:rFonts w:ascii="Consolas" w:hAnsi="Consolas"/>
                <w:color w:val="1E293B"/>
                <w:sz w:val="19"/>
              </w:rPr>
              <w:br/>
              <w:t xml:space="preserve">      ↓</w:t>
            </w:r>
            <w:r>
              <w:rPr>
                <w:rFonts w:ascii="Consolas" w:hAnsi="Consolas"/>
                <w:color w:val="1E293B"/>
                <w:sz w:val="19"/>
              </w:rPr>
              <w:br/>
              <w:t>z1, z2, ..., zM</w:t>
            </w:r>
            <w:r>
              <w:rPr>
                <w:rFonts w:ascii="Consolas" w:hAnsi="Consolas"/>
                <w:color w:val="1E293B"/>
                <w:sz w:val="19"/>
              </w:rPr>
              <w:br/>
              <w:t xml:space="preserve">      ↓</w:t>
            </w:r>
            <w:r>
              <w:rPr>
                <w:rFonts w:ascii="Consolas" w:hAnsi="Consolas"/>
                <w:color w:val="1E293B"/>
                <w:sz w:val="19"/>
              </w:rPr>
              <w:br/>
              <w:t>Mean aggregation</w:t>
            </w:r>
            <w:r>
              <w:rPr>
                <w:rFonts w:ascii="Consolas" w:hAnsi="Consolas"/>
                <w:color w:val="1E293B"/>
                <w:sz w:val="19"/>
              </w:rPr>
              <w:br/>
              <w:t xml:space="preserve">      ↓</w:t>
            </w:r>
            <w:r>
              <w:rPr>
                <w:rFonts w:ascii="Consolas" w:hAnsi="Consolas"/>
                <w:color w:val="1E293B"/>
                <w:sz w:val="19"/>
              </w:rPr>
              <w:br/>
              <w:t>Utterance embedding</w:t>
            </w:r>
            <w:r>
              <w:rPr>
                <w:rFonts w:ascii="Consolas" w:hAnsi="Consolas"/>
                <w:color w:val="1E293B"/>
                <w:sz w:val="19"/>
              </w:rPr>
              <w:br/>
              <w:t xml:space="preserve">      ↓</w:t>
            </w:r>
            <w:r>
              <w:rPr>
                <w:rFonts w:ascii="Consolas" w:hAnsi="Consolas"/>
                <w:color w:val="1E293B"/>
                <w:sz w:val="19"/>
              </w:rPr>
              <w:br/>
              <w:t>ProtoNet</w:t>
            </w:r>
            <w:r>
              <w:rPr>
                <w:rFonts w:ascii="Consolas" w:hAnsi="Consolas"/>
                <w:color w:val="1E293B"/>
                <w:sz w:val="19"/>
              </w:rPr>
              <w:br/>
              <w:t xml:space="preserve">      ↓</w:t>
            </w:r>
            <w:r>
              <w:rPr>
                <w:rFonts w:ascii="Consolas" w:hAnsi="Consolas"/>
                <w:color w:val="1E293B"/>
                <w:sz w:val="19"/>
              </w:rPr>
              <w:br/>
              <w:t>Intent prediction</w:t>
            </w:r>
          </w:p>
        </w:tc>
      </w:tr>
    </w:tbl>
    <w:p w14:paraId="4C83CA88" w14:textId="77777777" w:rsidR="00C206BA" w:rsidRDefault="00C206BA">
      <w:pPr>
        <w:spacing w:after="80"/>
      </w:pPr>
    </w:p>
    <w:p w14:paraId="76FDB24C" w14:textId="77777777" w:rsidR="00C206BA" w:rsidRDefault="00000000">
      <w:pPr>
        <w:jc w:val="both"/>
      </w:pPr>
      <w:r>
        <w:rPr>
          <w:i/>
        </w:rPr>
        <w:t>Mục tiêu của thí nghiệm này là kiểm tra: Liệu embedding network được huấn luyện trên single-keyword speech có còn tạo ra representation hữu ích khi đầu vào chuyển thành multi-word command hay không?</w:t>
      </w:r>
    </w:p>
    <w:p w14:paraId="7DAE0737" w14:textId="77777777" w:rsidR="00C206BA" w:rsidRDefault="00000000">
      <w:pPr>
        <w:pStyle w:val="Heading3"/>
        <w:spacing w:after="80"/>
      </w:pPr>
      <w:bookmarkStart w:id="62" w:name="_Toc242050094"/>
      <w:r>
        <w:rPr>
          <w:rFonts w:ascii="Times New Roman" w:eastAsia="Times New Roman" w:hAnsi="Times New Roman"/>
        </w:rPr>
        <w:lastRenderedPageBreak/>
        <w:t>2.3.17. So sánh preprocessing của ba dataset</w:t>
      </w:r>
      <w:bookmarkEnd w:id="62"/>
    </w:p>
    <w:p w14:paraId="1857C1B1" w14:textId="77777777" w:rsidR="00C206BA" w:rsidRDefault="00000000">
      <w:pPr>
        <w:jc w:val="both"/>
      </w:pPr>
      <w:r>
        <w:t>Bảng so sánh tổng hợp quy trình tiền xử lý giữa ba bộ dữ liệu:</w:t>
      </w:r>
    </w:p>
    <w:tbl>
      <w:tblPr>
        <w:tblW w:w="0" w:type="auto"/>
        <w:jc w:val="center"/>
        <w:tblLayout w:type="fixed"/>
        <w:tblLook w:val="04A0" w:firstRow="1" w:lastRow="0" w:firstColumn="1" w:lastColumn="0" w:noHBand="0" w:noVBand="1"/>
      </w:tblPr>
      <w:tblGrid>
        <w:gridCol w:w="2268"/>
        <w:gridCol w:w="2154"/>
        <w:gridCol w:w="2154"/>
        <w:gridCol w:w="2211"/>
      </w:tblGrid>
      <w:tr w:rsidR="00C206BA" w14:paraId="268D4206" w14:textId="77777777">
        <w:trPr>
          <w:jc w:val="center"/>
        </w:trPr>
        <w:tc>
          <w:tcPr>
            <w:tcW w:w="2268" w:type="dxa"/>
            <w:shd w:val="clear" w:color="auto" w:fill="E2E8F0"/>
          </w:tcPr>
          <w:p w14:paraId="79AE6EC0" w14:textId="77777777" w:rsidR="00C206BA" w:rsidRDefault="00000000">
            <w:pPr>
              <w:spacing w:after="60" w:line="276" w:lineRule="auto"/>
              <w:jc w:val="center"/>
            </w:pPr>
            <w:r>
              <w:rPr>
                <w:b/>
                <w:sz w:val="22"/>
              </w:rPr>
              <w:t>Thuộc tính</w:t>
            </w:r>
          </w:p>
        </w:tc>
        <w:tc>
          <w:tcPr>
            <w:tcW w:w="2154" w:type="dxa"/>
            <w:shd w:val="clear" w:color="auto" w:fill="E2E8F0"/>
          </w:tcPr>
          <w:p w14:paraId="33DBB895" w14:textId="77777777" w:rsidR="00C206BA" w:rsidRDefault="00000000">
            <w:pPr>
              <w:spacing w:after="60" w:line="276" w:lineRule="auto"/>
              <w:jc w:val="center"/>
            </w:pPr>
            <w:r>
              <w:rPr>
                <w:b/>
                <w:sz w:val="22"/>
              </w:rPr>
              <w:t>FS-GSC</w:t>
            </w:r>
          </w:p>
        </w:tc>
        <w:tc>
          <w:tcPr>
            <w:tcW w:w="2154" w:type="dxa"/>
            <w:shd w:val="clear" w:color="auto" w:fill="E2E8F0"/>
          </w:tcPr>
          <w:p w14:paraId="0F44F749" w14:textId="77777777" w:rsidR="00C206BA" w:rsidRDefault="00000000">
            <w:pPr>
              <w:spacing w:after="60" w:line="276" w:lineRule="auto"/>
              <w:jc w:val="center"/>
            </w:pPr>
            <w:r>
              <w:rPr>
                <w:b/>
                <w:sz w:val="22"/>
              </w:rPr>
              <w:t>AudioMNIST</w:t>
            </w:r>
          </w:p>
        </w:tc>
        <w:tc>
          <w:tcPr>
            <w:tcW w:w="2211" w:type="dxa"/>
            <w:shd w:val="clear" w:color="auto" w:fill="E2E8F0"/>
          </w:tcPr>
          <w:p w14:paraId="63CF661D" w14:textId="77777777" w:rsidR="00C206BA" w:rsidRDefault="00000000">
            <w:pPr>
              <w:spacing w:after="60" w:line="276" w:lineRule="auto"/>
              <w:jc w:val="center"/>
            </w:pPr>
            <w:r>
              <w:rPr>
                <w:b/>
                <w:sz w:val="22"/>
              </w:rPr>
              <w:t>FSC</w:t>
            </w:r>
          </w:p>
        </w:tc>
      </w:tr>
      <w:tr w:rsidR="00C206BA" w14:paraId="2370CDD3" w14:textId="77777777">
        <w:trPr>
          <w:jc w:val="center"/>
        </w:trPr>
        <w:tc>
          <w:tcPr>
            <w:tcW w:w="2268" w:type="dxa"/>
          </w:tcPr>
          <w:p w14:paraId="142AB1B4" w14:textId="77777777" w:rsidR="00C206BA" w:rsidRDefault="00000000">
            <w:pPr>
              <w:spacing w:after="60" w:line="276" w:lineRule="auto"/>
              <w:jc w:val="center"/>
            </w:pPr>
            <w:r>
              <w:rPr>
                <w:sz w:val="21"/>
              </w:rPr>
              <w:t>Sample rate raw</w:t>
            </w:r>
          </w:p>
        </w:tc>
        <w:tc>
          <w:tcPr>
            <w:tcW w:w="2154" w:type="dxa"/>
          </w:tcPr>
          <w:p w14:paraId="44F011D8" w14:textId="77777777" w:rsidR="00C206BA" w:rsidRDefault="00000000">
            <w:pPr>
              <w:spacing w:after="60" w:line="276" w:lineRule="auto"/>
            </w:pPr>
            <w:r>
              <w:rPr>
                <w:sz w:val="21"/>
              </w:rPr>
              <w:t>16 kHz</w:t>
            </w:r>
          </w:p>
        </w:tc>
        <w:tc>
          <w:tcPr>
            <w:tcW w:w="2154" w:type="dxa"/>
          </w:tcPr>
          <w:p w14:paraId="48E961F0" w14:textId="77777777" w:rsidR="00C206BA" w:rsidRDefault="00000000">
            <w:pPr>
              <w:spacing w:after="60" w:line="276" w:lineRule="auto"/>
            </w:pPr>
            <w:r>
              <w:rPr>
                <w:sz w:val="21"/>
              </w:rPr>
              <w:t>sample audit 48 kHz</w:t>
            </w:r>
          </w:p>
        </w:tc>
        <w:tc>
          <w:tcPr>
            <w:tcW w:w="2211" w:type="dxa"/>
          </w:tcPr>
          <w:p w14:paraId="3C5EFF31" w14:textId="77777777" w:rsidR="00C206BA" w:rsidRDefault="00000000">
            <w:pPr>
              <w:spacing w:after="60" w:line="276" w:lineRule="auto"/>
            </w:pPr>
            <w:r>
              <w:rPr>
                <w:sz w:val="21"/>
              </w:rPr>
              <w:t>sample audit 16 kHz</w:t>
            </w:r>
          </w:p>
        </w:tc>
      </w:tr>
      <w:tr w:rsidR="00C206BA" w14:paraId="78177858" w14:textId="77777777">
        <w:trPr>
          <w:jc w:val="center"/>
        </w:trPr>
        <w:tc>
          <w:tcPr>
            <w:tcW w:w="2268" w:type="dxa"/>
          </w:tcPr>
          <w:p w14:paraId="3994D505" w14:textId="77777777" w:rsidR="00C206BA" w:rsidRDefault="00000000">
            <w:pPr>
              <w:spacing w:after="60" w:line="276" w:lineRule="auto"/>
              <w:jc w:val="center"/>
            </w:pPr>
            <w:r>
              <w:rPr>
                <w:sz w:val="21"/>
              </w:rPr>
              <w:t>Sample rate sau xử lý</w:t>
            </w:r>
          </w:p>
        </w:tc>
        <w:tc>
          <w:tcPr>
            <w:tcW w:w="2154" w:type="dxa"/>
          </w:tcPr>
          <w:p w14:paraId="1DBCF197" w14:textId="77777777" w:rsidR="00C206BA" w:rsidRDefault="00000000">
            <w:pPr>
              <w:spacing w:after="60" w:line="276" w:lineRule="auto"/>
            </w:pPr>
            <w:r>
              <w:rPr>
                <w:sz w:val="21"/>
              </w:rPr>
              <w:t>16 kHz</w:t>
            </w:r>
          </w:p>
        </w:tc>
        <w:tc>
          <w:tcPr>
            <w:tcW w:w="2154" w:type="dxa"/>
          </w:tcPr>
          <w:p w14:paraId="748D0059" w14:textId="77777777" w:rsidR="00C206BA" w:rsidRDefault="00000000">
            <w:pPr>
              <w:spacing w:after="60" w:line="276" w:lineRule="auto"/>
            </w:pPr>
            <w:r>
              <w:rPr>
                <w:sz w:val="21"/>
              </w:rPr>
              <w:t>16 kHz</w:t>
            </w:r>
          </w:p>
        </w:tc>
        <w:tc>
          <w:tcPr>
            <w:tcW w:w="2211" w:type="dxa"/>
          </w:tcPr>
          <w:p w14:paraId="60535602" w14:textId="77777777" w:rsidR="00C206BA" w:rsidRDefault="00000000">
            <w:pPr>
              <w:spacing w:after="60" w:line="276" w:lineRule="auto"/>
            </w:pPr>
            <w:r>
              <w:rPr>
                <w:sz w:val="21"/>
              </w:rPr>
              <w:t>16 kHz</w:t>
            </w:r>
          </w:p>
        </w:tc>
      </w:tr>
      <w:tr w:rsidR="00C206BA" w14:paraId="147FEAB1" w14:textId="77777777">
        <w:trPr>
          <w:jc w:val="center"/>
        </w:trPr>
        <w:tc>
          <w:tcPr>
            <w:tcW w:w="2268" w:type="dxa"/>
          </w:tcPr>
          <w:p w14:paraId="3770BE35" w14:textId="77777777" w:rsidR="00C206BA" w:rsidRDefault="00000000">
            <w:pPr>
              <w:spacing w:after="60" w:line="276" w:lineRule="auto"/>
              <w:jc w:val="center"/>
            </w:pPr>
            <w:r>
              <w:rPr>
                <w:sz w:val="21"/>
              </w:rPr>
              <w:t>Channel</w:t>
            </w:r>
          </w:p>
        </w:tc>
        <w:tc>
          <w:tcPr>
            <w:tcW w:w="2154" w:type="dxa"/>
          </w:tcPr>
          <w:p w14:paraId="7B3DC301" w14:textId="77777777" w:rsidR="00C206BA" w:rsidRDefault="00000000">
            <w:pPr>
              <w:spacing w:after="60" w:line="276" w:lineRule="auto"/>
            </w:pPr>
            <w:r>
              <w:rPr>
                <w:sz w:val="21"/>
              </w:rPr>
              <w:t>Mono</w:t>
            </w:r>
          </w:p>
        </w:tc>
        <w:tc>
          <w:tcPr>
            <w:tcW w:w="2154" w:type="dxa"/>
          </w:tcPr>
          <w:p w14:paraId="0B6EEFB5" w14:textId="77777777" w:rsidR="00C206BA" w:rsidRDefault="00000000">
            <w:pPr>
              <w:spacing w:after="60" w:line="276" w:lineRule="auto"/>
            </w:pPr>
            <w:r>
              <w:rPr>
                <w:sz w:val="21"/>
              </w:rPr>
              <w:t>Mono</w:t>
            </w:r>
          </w:p>
        </w:tc>
        <w:tc>
          <w:tcPr>
            <w:tcW w:w="2211" w:type="dxa"/>
          </w:tcPr>
          <w:p w14:paraId="39EEAD6C" w14:textId="77777777" w:rsidR="00C206BA" w:rsidRDefault="00000000">
            <w:pPr>
              <w:spacing w:after="60" w:line="276" w:lineRule="auto"/>
            </w:pPr>
            <w:r>
              <w:rPr>
                <w:sz w:val="21"/>
              </w:rPr>
              <w:t>Mono</w:t>
            </w:r>
          </w:p>
        </w:tc>
      </w:tr>
      <w:tr w:rsidR="00C206BA" w14:paraId="43A322B5" w14:textId="77777777">
        <w:trPr>
          <w:jc w:val="center"/>
        </w:trPr>
        <w:tc>
          <w:tcPr>
            <w:tcW w:w="2268" w:type="dxa"/>
          </w:tcPr>
          <w:p w14:paraId="0A5B55B5" w14:textId="77777777" w:rsidR="00C206BA" w:rsidRDefault="00000000">
            <w:pPr>
              <w:spacing w:after="60" w:line="276" w:lineRule="auto"/>
              <w:jc w:val="center"/>
            </w:pPr>
            <w:r>
              <w:rPr>
                <w:sz w:val="21"/>
              </w:rPr>
              <w:t>Audio &lt; 1s</w:t>
            </w:r>
          </w:p>
        </w:tc>
        <w:tc>
          <w:tcPr>
            <w:tcW w:w="2154" w:type="dxa"/>
          </w:tcPr>
          <w:p w14:paraId="6CF3A637" w14:textId="77777777" w:rsidR="00C206BA" w:rsidRDefault="00000000">
            <w:pPr>
              <w:spacing w:after="60" w:line="276" w:lineRule="auto"/>
            </w:pPr>
            <w:r>
              <w:rPr>
                <w:sz w:val="21"/>
              </w:rPr>
              <w:t>Loại bỏ</w:t>
            </w:r>
          </w:p>
        </w:tc>
        <w:tc>
          <w:tcPr>
            <w:tcW w:w="2154" w:type="dxa"/>
          </w:tcPr>
          <w:p w14:paraId="5A3C854A" w14:textId="77777777" w:rsidR="00C206BA" w:rsidRDefault="00000000">
            <w:pPr>
              <w:spacing w:after="60" w:line="276" w:lineRule="auto"/>
            </w:pPr>
            <w:r>
              <w:rPr>
                <w:sz w:val="21"/>
              </w:rPr>
              <w:t>Padding</w:t>
            </w:r>
          </w:p>
        </w:tc>
        <w:tc>
          <w:tcPr>
            <w:tcW w:w="2211" w:type="dxa"/>
          </w:tcPr>
          <w:p w14:paraId="5ED244B8" w14:textId="77777777" w:rsidR="00C206BA" w:rsidRDefault="00000000">
            <w:pPr>
              <w:spacing w:after="60" w:line="276" w:lineRule="auto"/>
            </w:pPr>
            <w:r>
              <w:rPr>
                <w:sz w:val="21"/>
              </w:rPr>
              <w:t>Padding segment cuối</w:t>
            </w:r>
          </w:p>
        </w:tc>
      </w:tr>
      <w:tr w:rsidR="00C206BA" w14:paraId="101CC97E" w14:textId="77777777">
        <w:trPr>
          <w:jc w:val="center"/>
        </w:trPr>
        <w:tc>
          <w:tcPr>
            <w:tcW w:w="2268" w:type="dxa"/>
          </w:tcPr>
          <w:p w14:paraId="647747C1" w14:textId="77777777" w:rsidR="00C206BA" w:rsidRDefault="00000000">
            <w:pPr>
              <w:spacing w:after="60" w:line="276" w:lineRule="auto"/>
              <w:jc w:val="center"/>
            </w:pPr>
            <w:r>
              <w:rPr>
                <w:sz w:val="21"/>
              </w:rPr>
              <w:t>Audio &gt; 1s</w:t>
            </w:r>
          </w:p>
        </w:tc>
        <w:tc>
          <w:tcPr>
            <w:tcW w:w="2154" w:type="dxa"/>
          </w:tcPr>
          <w:p w14:paraId="4F089453" w14:textId="77777777" w:rsidR="00C206BA" w:rsidRDefault="00000000">
            <w:pPr>
              <w:spacing w:after="60" w:line="276" w:lineRule="auto"/>
            </w:pPr>
            <w:r>
              <w:rPr>
                <w:sz w:val="21"/>
              </w:rPr>
              <w:t>Không phải trường hợp keyword chính</w:t>
            </w:r>
          </w:p>
        </w:tc>
        <w:tc>
          <w:tcPr>
            <w:tcW w:w="2154" w:type="dxa"/>
          </w:tcPr>
          <w:p w14:paraId="172F0C7F" w14:textId="77777777" w:rsidR="00C206BA" w:rsidRDefault="00000000">
            <w:pPr>
              <w:spacing w:after="60" w:line="276" w:lineRule="auto"/>
            </w:pPr>
            <w:r>
              <w:rPr>
                <w:sz w:val="21"/>
              </w:rPr>
              <w:t>Center crop</w:t>
            </w:r>
          </w:p>
        </w:tc>
        <w:tc>
          <w:tcPr>
            <w:tcW w:w="2211" w:type="dxa"/>
          </w:tcPr>
          <w:p w14:paraId="02FF1D89" w14:textId="77777777" w:rsidR="00C206BA" w:rsidRDefault="00000000">
            <w:pPr>
              <w:spacing w:after="60" w:line="276" w:lineRule="auto"/>
            </w:pPr>
            <w:r>
              <w:rPr>
                <w:sz w:val="21"/>
              </w:rPr>
              <w:t>Chia segment</w:t>
            </w:r>
          </w:p>
        </w:tc>
      </w:tr>
      <w:tr w:rsidR="00C206BA" w14:paraId="0A686108" w14:textId="77777777">
        <w:trPr>
          <w:jc w:val="center"/>
        </w:trPr>
        <w:tc>
          <w:tcPr>
            <w:tcW w:w="2268" w:type="dxa"/>
          </w:tcPr>
          <w:p w14:paraId="3B6AAD82" w14:textId="77777777" w:rsidR="00C206BA" w:rsidRDefault="00000000">
            <w:pPr>
              <w:spacing w:after="60" w:line="276" w:lineRule="auto"/>
              <w:jc w:val="center"/>
            </w:pPr>
            <w:r>
              <w:rPr>
                <w:sz w:val="21"/>
              </w:rPr>
              <w:t>Độ dài input</w:t>
            </w:r>
          </w:p>
        </w:tc>
        <w:tc>
          <w:tcPr>
            <w:tcW w:w="2154" w:type="dxa"/>
          </w:tcPr>
          <w:p w14:paraId="068F30B1" w14:textId="77777777" w:rsidR="00C206BA" w:rsidRDefault="00000000">
            <w:pPr>
              <w:spacing w:after="60" w:line="276" w:lineRule="auto"/>
            </w:pPr>
            <w:r>
              <w:rPr>
                <w:sz w:val="21"/>
              </w:rPr>
              <w:t>1s</w:t>
            </w:r>
          </w:p>
        </w:tc>
        <w:tc>
          <w:tcPr>
            <w:tcW w:w="2154" w:type="dxa"/>
          </w:tcPr>
          <w:p w14:paraId="3E4BAF52" w14:textId="77777777" w:rsidR="00C206BA" w:rsidRDefault="00000000">
            <w:pPr>
              <w:spacing w:after="60" w:line="276" w:lineRule="auto"/>
            </w:pPr>
            <w:r>
              <w:rPr>
                <w:sz w:val="21"/>
              </w:rPr>
              <w:t>1s</w:t>
            </w:r>
          </w:p>
        </w:tc>
        <w:tc>
          <w:tcPr>
            <w:tcW w:w="2211" w:type="dxa"/>
          </w:tcPr>
          <w:p w14:paraId="7891BF64" w14:textId="77777777" w:rsidR="00C206BA" w:rsidRDefault="00000000">
            <w:pPr>
              <w:spacing w:after="60" w:line="276" w:lineRule="auto"/>
            </w:pPr>
            <w:r>
              <w:rPr>
                <w:sz w:val="21"/>
              </w:rPr>
              <w:t>Segment 1s</w:t>
            </w:r>
          </w:p>
        </w:tc>
      </w:tr>
      <w:tr w:rsidR="00C206BA" w14:paraId="4B325769" w14:textId="77777777">
        <w:trPr>
          <w:jc w:val="center"/>
        </w:trPr>
        <w:tc>
          <w:tcPr>
            <w:tcW w:w="2268" w:type="dxa"/>
          </w:tcPr>
          <w:p w14:paraId="615F3391" w14:textId="77777777" w:rsidR="00C206BA" w:rsidRDefault="00000000">
            <w:pPr>
              <w:spacing w:after="60" w:line="276" w:lineRule="auto"/>
              <w:jc w:val="center"/>
            </w:pPr>
            <w:r>
              <w:rPr>
                <w:sz w:val="21"/>
              </w:rPr>
              <w:t>Samples / input</w:t>
            </w:r>
          </w:p>
        </w:tc>
        <w:tc>
          <w:tcPr>
            <w:tcW w:w="2154" w:type="dxa"/>
          </w:tcPr>
          <w:p w14:paraId="1C4A1C57" w14:textId="77777777" w:rsidR="00C206BA" w:rsidRDefault="00000000">
            <w:pPr>
              <w:spacing w:after="60" w:line="276" w:lineRule="auto"/>
            </w:pPr>
            <w:r>
              <w:rPr>
                <w:sz w:val="21"/>
              </w:rPr>
              <w:t>16000</w:t>
            </w:r>
          </w:p>
        </w:tc>
        <w:tc>
          <w:tcPr>
            <w:tcW w:w="2154" w:type="dxa"/>
          </w:tcPr>
          <w:p w14:paraId="622E0733" w14:textId="77777777" w:rsidR="00C206BA" w:rsidRDefault="00000000">
            <w:pPr>
              <w:spacing w:after="60" w:line="276" w:lineRule="auto"/>
            </w:pPr>
            <w:r>
              <w:rPr>
                <w:sz w:val="21"/>
              </w:rPr>
              <w:t>16000</w:t>
            </w:r>
          </w:p>
        </w:tc>
        <w:tc>
          <w:tcPr>
            <w:tcW w:w="2211" w:type="dxa"/>
          </w:tcPr>
          <w:p w14:paraId="1AD72850" w14:textId="77777777" w:rsidR="00C206BA" w:rsidRDefault="00000000">
            <w:pPr>
              <w:spacing w:after="60" w:line="276" w:lineRule="auto"/>
            </w:pPr>
            <w:r>
              <w:rPr>
                <w:sz w:val="21"/>
              </w:rPr>
              <w:t>16000</w:t>
            </w:r>
          </w:p>
        </w:tc>
      </w:tr>
      <w:tr w:rsidR="00C206BA" w14:paraId="58BF524A" w14:textId="77777777">
        <w:trPr>
          <w:jc w:val="center"/>
        </w:trPr>
        <w:tc>
          <w:tcPr>
            <w:tcW w:w="2268" w:type="dxa"/>
          </w:tcPr>
          <w:p w14:paraId="65502285" w14:textId="77777777" w:rsidR="00C206BA" w:rsidRDefault="00000000">
            <w:pPr>
              <w:spacing w:after="60" w:line="276" w:lineRule="auto"/>
              <w:jc w:val="center"/>
            </w:pPr>
            <w:r>
              <w:rPr>
                <w:sz w:val="21"/>
              </w:rPr>
              <w:t>Chuẩn hóa biên độ</w:t>
            </w:r>
          </w:p>
        </w:tc>
        <w:tc>
          <w:tcPr>
            <w:tcW w:w="2154" w:type="dxa"/>
          </w:tcPr>
          <w:p w14:paraId="4E493E2E" w14:textId="77777777" w:rsidR="00C206BA" w:rsidRDefault="00000000">
            <w:pPr>
              <w:spacing w:after="60" w:line="276" w:lineRule="auto"/>
            </w:pPr>
            <w:r>
              <w:rPr>
                <w:sz w:val="21"/>
              </w:rPr>
              <w:t>theo pipeline model</w:t>
            </w:r>
          </w:p>
        </w:tc>
        <w:tc>
          <w:tcPr>
            <w:tcW w:w="2154" w:type="dxa"/>
          </w:tcPr>
          <w:p w14:paraId="6AE339D5" w14:textId="77777777" w:rsidR="00C206BA" w:rsidRDefault="00000000">
            <w:pPr>
              <w:spacing w:after="60" w:line="276" w:lineRule="auto"/>
            </w:pPr>
            <w:r>
              <w:rPr>
                <w:sz w:val="21"/>
              </w:rPr>
              <w:t>Peak normalization</w:t>
            </w:r>
          </w:p>
        </w:tc>
        <w:tc>
          <w:tcPr>
            <w:tcW w:w="2211" w:type="dxa"/>
          </w:tcPr>
          <w:p w14:paraId="2A2E9964" w14:textId="77777777" w:rsidR="00C206BA" w:rsidRDefault="00000000">
            <w:pPr>
              <w:spacing w:after="60" w:line="276" w:lineRule="auto"/>
            </w:pPr>
            <w:r>
              <w:rPr>
                <w:sz w:val="21"/>
              </w:rPr>
              <w:t>Peak normalization</w:t>
            </w:r>
          </w:p>
        </w:tc>
      </w:tr>
      <w:tr w:rsidR="00C206BA" w14:paraId="76E0FADF" w14:textId="77777777">
        <w:trPr>
          <w:jc w:val="center"/>
        </w:trPr>
        <w:tc>
          <w:tcPr>
            <w:tcW w:w="2268" w:type="dxa"/>
          </w:tcPr>
          <w:p w14:paraId="3EC4CD3B" w14:textId="77777777" w:rsidR="00C206BA" w:rsidRDefault="00000000">
            <w:pPr>
              <w:spacing w:after="60" w:line="276" w:lineRule="auto"/>
              <w:jc w:val="center"/>
            </w:pPr>
            <w:r>
              <w:rPr>
                <w:sz w:val="21"/>
              </w:rPr>
              <w:t>Vai trò</w:t>
            </w:r>
          </w:p>
        </w:tc>
        <w:tc>
          <w:tcPr>
            <w:tcW w:w="2154" w:type="dxa"/>
          </w:tcPr>
          <w:p w14:paraId="1F021CF0" w14:textId="77777777" w:rsidR="00C206BA" w:rsidRDefault="00000000">
            <w:pPr>
              <w:spacing w:after="60" w:line="276" w:lineRule="auto"/>
            </w:pPr>
            <w:r>
              <w:rPr>
                <w:sz w:val="21"/>
              </w:rPr>
              <w:t>Baseline / train chính</w:t>
            </w:r>
          </w:p>
        </w:tc>
        <w:tc>
          <w:tcPr>
            <w:tcW w:w="2154" w:type="dxa"/>
          </w:tcPr>
          <w:p w14:paraId="2F1CE81F" w14:textId="77777777" w:rsidR="00C206BA" w:rsidRDefault="00000000">
            <w:pPr>
              <w:spacing w:after="60" w:line="276" w:lineRule="auto"/>
            </w:pPr>
            <w:r>
              <w:rPr>
                <w:sz w:val="21"/>
              </w:rPr>
              <w:t>Train thay thế + external test</w:t>
            </w:r>
          </w:p>
        </w:tc>
        <w:tc>
          <w:tcPr>
            <w:tcW w:w="2211" w:type="dxa"/>
          </w:tcPr>
          <w:p w14:paraId="0301CB4D" w14:textId="77777777" w:rsidR="00C206BA" w:rsidRDefault="00000000">
            <w:pPr>
              <w:spacing w:after="60" w:line="276" w:lineRule="auto"/>
            </w:pPr>
            <w:r>
              <w:rPr>
                <w:sz w:val="21"/>
              </w:rPr>
              <w:t>External multi-word test</w:t>
            </w:r>
          </w:p>
        </w:tc>
      </w:tr>
    </w:tbl>
    <w:p w14:paraId="30053C2B" w14:textId="77777777" w:rsidR="00C206BA" w:rsidRDefault="00C206BA"/>
    <w:p w14:paraId="53E21177" w14:textId="77777777" w:rsidR="00C206BA" w:rsidRDefault="00000000">
      <w:pPr>
        <w:pStyle w:val="Heading3"/>
        <w:spacing w:after="80"/>
      </w:pPr>
      <w:bookmarkStart w:id="63" w:name="_Toc242050095"/>
      <w:r>
        <w:rPr>
          <w:rFonts w:ascii="Times New Roman" w:eastAsia="Times New Roman" w:hAnsi="Times New Roman"/>
        </w:rPr>
        <w:t>2.3.18. So sánh dữ liệu trước và sau chuẩn hóa</w:t>
      </w:r>
      <w:bookmarkEnd w:id="63"/>
    </w:p>
    <w:p w14:paraId="22C4E5E3" w14:textId="77777777" w:rsidR="00C206BA" w:rsidRDefault="00000000">
      <w:pPr>
        <w:jc w:val="both"/>
      </w:pPr>
      <w:r>
        <w:rPr>
          <w:b/>
        </w:rPr>
        <w:t>FS-GSC:</w:t>
      </w:r>
    </w:p>
    <w:p w14:paraId="76B3FF44" w14:textId="77777777" w:rsidR="00C206BA" w:rsidRDefault="00000000">
      <w:pPr>
        <w:jc w:val="both"/>
      </w:pPr>
      <w:r>
        <w:t>Dữ liệu raw gồm 105.829 keyword WAV trên 35 keyword classes, nhiều sample &lt; 1s và phân bố class không cân bằng. Sau pipeline của paper: thu được đúng 33.790 keyword WAV gồm 30 Core classes (30 × 1062 = 31.860 mẫu) và 5 Unknown classes (5 × 386 = 1.930 mẫu).</w:t>
      </w:r>
    </w:p>
    <w:p w14:paraId="7254D0AE" w14:textId="77777777" w:rsidR="00C206BA" w:rsidRDefault="00000000">
      <w:pPr>
        <w:jc w:val="both"/>
      </w:pPr>
      <w:r>
        <w:rPr>
          <w:b/>
        </w:rPr>
        <w:t>AudioMNIST:</w:t>
      </w:r>
    </w:p>
    <w:p w14:paraId="3AD6A284" w14:textId="77777777" w:rsidR="00C206BA" w:rsidRDefault="00000000">
      <w:pPr>
        <w:jc w:val="both"/>
      </w:pPr>
      <w:r>
        <w:t>Dữ liệu raw gồm 30.000 WAV trên 10 class (60 speaker), sample rate 48 kHz và thời lượng biến thiên. Sau preprocessing: 30.000 WAV (0 lỗi) đưa về chuẩn 16 kHz, 16000 samples (1.0 s) và giữ nguyên hoàn hảo phân bố cân bằng ban đầu.</w:t>
      </w:r>
    </w:p>
    <w:p w14:paraId="57256CCE" w14:textId="77777777" w:rsidR="00C206BA" w:rsidRDefault="00000000">
      <w:pPr>
        <w:jc w:val="both"/>
      </w:pPr>
      <w:r>
        <w:rPr>
          <w:b/>
        </w:rPr>
        <w:t>Fluent Speech Commands:</w:t>
      </w:r>
    </w:p>
    <w:p w14:paraId="51CC0648" w14:textId="77777777" w:rsidR="00C206BA" w:rsidRDefault="00000000">
      <w:pPr>
        <w:jc w:val="both"/>
      </w:pPr>
      <w:r>
        <w:t>Dữ liệu raw gồm 30.043 utterance trên 97 speaker (31 intent) với thời lượng câu lệnh dài. Sau preprocessing: 30.043 utterance được chia thành 83.777 segment (16000 samples / 1.0 s mỗi segment, trung bình 2.7886 segment/utterance, 0 lỗi).</w:t>
      </w:r>
    </w:p>
    <w:p w14:paraId="1B19E421" w14:textId="77777777" w:rsidR="00C206BA" w:rsidRDefault="00000000">
      <w:pPr>
        <w:pStyle w:val="Heading3"/>
        <w:spacing w:after="80"/>
      </w:pPr>
      <w:bookmarkStart w:id="64" w:name="_Toc242050096"/>
      <w:r>
        <w:rPr>
          <w:rFonts w:ascii="Times New Roman" w:eastAsia="Times New Roman" w:hAnsi="Times New Roman"/>
        </w:rPr>
        <w:lastRenderedPageBreak/>
        <w:t>2.3.19. Mã nguồn preprocessing</w:t>
      </w:r>
      <w:bookmarkEnd w:id="64"/>
    </w:p>
    <w:p w14:paraId="4B519603" w14:textId="77777777" w:rsidR="00C206BA" w:rsidRDefault="00000000">
      <w:pPr>
        <w:jc w:val="both"/>
      </w:pPr>
      <w:r>
        <w:t>Các bước preprocessing được triển khai trực tiếp trên Kaggle.</w:t>
      </w:r>
    </w:p>
    <w:p w14:paraId="13F4CAA2" w14:textId="77777777" w:rsidR="00C206BA" w:rsidRDefault="00000000">
      <w:pPr>
        <w:jc w:val="both"/>
      </w:pPr>
      <w:r>
        <w:t>Đối với FS-GSC, nhóm sử dụng pipeline từ repository Few-Shot-KWS và chỉ sửa những phần cần thiết để tương thích với môi trường thư viện hiện tại.</w:t>
      </w:r>
    </w:p>
    <w:p w14:paraId="310E5EA7" w14:textId="77777777" w:rsidR="00C206BA" w:rsidRDefault="00000000">
      <w:pPr>
        <w:jc w:val="both"/>
      </w:pPr>
      <w:r>
        <w:t>Trong quá trình tái hiện, source gốc sử dụng API torchaudio.load() cũ:</w:t>
      </w:r>
    </w:p>
    <w:tbl>
      <w:tblPr>
        <w:tblW w:w="0" w:type="auto"/>
        <w:jc w:val="center"/>
        <w:tblLayout w:type="fixed"/>
        <w:tblLook w:val="04A0" w:firstRow="1" w:lastRow="0" w:firstColumn="1" w:lastColumn="0" w:noHBand="0" w:noVBand="1"/>
      </w:tblPr>
      <w:tblGrid>
        <w:gridCol w:w="8787"/>
      </w:tblGrid>
      <w:tr w:rsidR="00C206BA" w14:paraId="5577E170"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0F51F02F" w14:textId="77777777" w:rsidR="00C206BA" w:rsidRDefault="00000000">
            <w:pPr>
              <w:spacing w:before="80" w:after="80" w:line="276" w:lineRule="auto"/>
            </w:pPr>
            <w:r>
              <w:rPr>
                <w:rFonts w:ascii="Consolas" w:hAnsi="Consolas"/>
                <w:color w:val="1E293B"/>
                <w:sz w:val="19"/>
              </w:rPr>
              <w:t>torchaudio.load(</w:t>
            </w:r>
            <w:r>
              <w:rPr>
                <w:rFonts w:ascii="Consolas" w:hAnsi="Consolas"/>
                <w:color w:val="1E293B"/>
                <w:sz w:val="19"/>
              </w:rPr>
              <w:br/>
              <w:t xml:space="preserve">    filepath=audio_file,</w:t>
            </w:r>
            <w:r>
              <w:rPr>
                <w:rFonts w:ascii="Consolas" w:hAnsi="Consolas"/>
                <w:color w:val="1E293B"/>
                <w:sz w:val="19"/>
              </w:rPr>
              <w:br/>
              <w:t xml:space="preserve">    normalization=True,</w:t>
            </w:r>
            <w:r>
              <w:rPr>
                <w:rFonts w:ascii="Consolas" w:hAnsi="Consolas"/>
                <w:color w:val="1E293B"/>
                <w:sz w:val="19"/>
              </w:rPr>
              <w:br/>
              <w:t xml:space="preserve">    num_frames=desired_samples</w:t>
            </w:r>
            <w:r>
              <w:rPr>
                <w:rFonts w:ascii="Consolas" w:hAnsi="Consolas"/>
                <w:color w:val="1E293B"/>
                <w:sz w:val="19"/>
              </w:rPr>
              <w:br/>
              <w:t>)</w:t>
            </w:r>
          </w:p>
        </w:tc>
      </w:tr>
    </w:tbl>
    <w:p w14:paraId="73105F86" w14:textId="77777777" w:rsidR="00C206BA" w:rsidRDefault="00C206BA">
      <w:pPr>
        <w:spacing w:after="80"/>
      </w:pPr>
    </w:p>
    <w:p w14:paraId="562D8FB7" w14:textId="77777777" w:rsidR="00C206BA" w:rsidRDefault="00000000">
      <w:pPr>
        <w:jc w:val="both"/>
      </w:pPr>
      <w:r>
        <w:t>Phiên bản torchaudio hiện tại trên Kaggle không còn tương thích hoàn toàn với cách gọi này. Nhóm thay bằng:</w:t>
      </w:r>
    </w:p>
    <w:tbl>
      <w:tblPr>
        <w:tblW w:w="0" w:type="auto"/>
        <w:jc w:val="center"/>
        <w:tblLayout w:type="fixed"/>
        <w:tblLook w:val="04A0" w:firstRow="1" w:lastRow="0" w:firstColumn="1" w:lastColumn="0" w:noHBand="0" w:noVBand="1"/>
      </w:tblPr>
      <w:tblGrid>
        <w:gridCol w:w="8787"/>
      </w:tblGrid>
      <w:tr w:rsidR="00C206BA" w14:paraId="706B50FA"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2CEF3905" w14:textId="77777777" w:rsidR="00C206BA" w:rsidRDefault="00000000">
            <w:pPr>
              <w:spacing w:before="80" w:after="80" w:line="276" w:lineRule="auto"/>
            </w:pPr>
            <w:r>
              <w:rPr>
                <w:rFonts w:ascii="Consolas" w:hAnsi="Consolas"/>
                <w:color w:val="1E293B"/>
                <w:sz w:val="19"/>
              </w:rPr>
              <w:t>sound, sr = torchaudio.load(</w:t>
            </w:r>
            <w:r>
              <w:rPr>
                <w:rFonts w:ascii="Consolas" w:hAnsi="Consolas"/>
                <w:color w:val="1E293B"/>
                <w:sz w:val="19"/>
              </w:rPr>
              <w:br/>
              <w:t xml:space="preserve">    audio_file,</w:t>
            </w:r>
            <w:r>
              <w:rPr>
                <w:rFonts w:ascii="Consolas" w:hAnsi="Consolas"/>
                <w:color w:val="1E293B"/>
                <w:sz w:val="19"/>
              </w:rPr>
              <w:br/>
              <w:t xml:space="preserve">    num_frames=desired_samples</w:t>
            </w:r>
            <w:r>
              <w:rPr>
                <w:rFonts w:ascii="Consolas" w:hAnsi="Consolas"/>
                <w:color w:val="1E293B"/>
                <w:sz w:val="19"/>
              </w:rPr>
              <w:br/>
              <w:t>)</w:t>
            </w:r>
          </w:p>
        </w:tc>
      </w:tr>
    </w:tbl>
    <w:p w14:paraId="600E70B1" w14:textId="77777777" w:rsidR="00C206BA" w:rsidRDefault="00C206BA">
      <w:pPr>
        <w:spacing w:after="80"/>
      </w:pPr>
    </w:p>
    <w:p w14:paraId="25062978" w14:textId="77777777" w:rsidR="00C206BA" w:rsidRDefault="00000000">
      <w:pPr>
        <w:jc w:val="both"/>
      </w:pPr>
      <w:r>
        <w:t>nhưng giữ nguyên logic: chỉ đọc tối đa desired_samples → kiểm tra length → loại file không đủ 16000 sample. Do đó thay đổi này chỉ mang tính tương thích API và không thay đổi logic preprocessing của paper.</w:t>
      </w:r>
    </w:p>
    <w:p w14:paraId="78719B09" w14:textId="77777777" w:rsidR="00C206BA" w:rsidRDefault="00000000">
      <w:pPr>
        <w:pStyle w:val="Heading3"/>
        <w:spacing w:after="80"/>
      </w:pPr>
      <w:bookmarkStart w:id="65" w:name="_Toc242050097"/>
      <w:r>
        <w:rPr>
          <w:rFonts w:ascii="Times New Roman" w:eastAsia="Times New Roman" w:hAnsi="Times New Roman"/>
        </w:rPr>
        <w:t>2.3.20. Nhận xét</w:t>
      </w:r>
      <w:bookmarkEnd w:id="65"/>
    </w:p>
    <w:p w14:paraId="39559C2F" w14:textId="77777777" w:rsidR="00C206BA" w:rsidRDefault="00000000">
      <w:pPr>
        <w:jc w:val="both"/>
      </w:pPr>
      <w:r>
        <w:t>Kết quả preprocessing cho thấy không thể áp dụng một quy tắc xử lý độ dài duy nhất cho mọi dataset.</w:t>
      </w:r>
    </w:p>
    <w:p w14:paraId="245590EA" w14:textId="77777777" w:rsidR="00C206BA" w:rsidRDefault="00000000">
      <w:pPr>
        <w:jc w:val="both"/>
      </w:pPr>
      <w:r>
        <w:t>FS-GSC được paper xây dựng theo giả định mỗi keyword có thời lượng 1 giây, vì vậy các utterance ngắn hơn 1 giây được loại bỏ.</w:t>
      </w:r>
    </w:p>
    <w:p w14:paraId="01A532AF" w14:textId="77777777" w:rsidR="00C206BA" w:rsidRDefault="00000000">
      <w:pPr>
        <w:jc w:val="both"/>
      </w:pPr>
      <w:r>
        <w:t>AudioMNIST cũng là single-word speech nhưng các utterance ngắn hơn 1 giây là dữ liệu hợp lệ. Vì vậy nhóm sử dụng padding thay vì loại bỏ mẫu.</w:t>
      </w:r>
    </w:p>
    <w:p w14:paraId="3996169A" w14:textId="77777777" w:rsidR="00C206BA" w:rsidRDefault="00000000">
      <w:pPr>
        <w:jc w:val="both"/>
      </w:pPr>
      <w:r>
        <w:t>Fluent Speech Commands chứa câu lệnh nhiều từ và có thời lượng dài hơn đáng kể. Do đó dữ liệu được chia thành nhiều segment 1 giây để giữ nguyên toàn bộ nội dung.</w:t>
      </w:r>
    </w:p>
    <w:p w14:paraId="4DEDE02C" w14:textId="77777777" w:rsidR="00C206BA" w:rsidRDefault="00000000">
      <w:pPr>
        <w:jc w:val="both"/>
      </w:pPr>
      <w:r>
        <w:lastRenderedPageBreak/>
        <w:t>Sau preprocessing, cả ba dataset đều có thể cung cấp đầu vào theo chuẩn: 16 kHz, mono, 16000 samples / model input segment; nhưng vẫn bảo toàn đặc điểm riêng của từng loại dữ liệu.</w:t>
      </w:r>
    </w:p>
    <w:p w14:paraId="39BDCF34" w14:textId="77777777" w:rsidR="00C206BA" w:rsidRDefault="00000000">
      <w:pPr>
        <w:jc w:val="both"/>
      </w:pPr>
      <w:r>
        <w:t>Cách chuẩn hóa này tạo nền tảng vững chắc cho các thí nghiệm tiếp theo:</w:t>
      </w:r>
    </w:p>
    <w:p w14:paraId="41C2C1DA" w14:textId="77777777" w:rsidR="00C206BA" w:rsidRDefault="00000000">
      <w:pPr>
        <w:spacing w:after="80"/>
        <w:ind w:left="340" w:hanging="340"/>
        <w:jc w:val="both"/>
      </w:pPr>
      <w:r>
        <w:rPr>
          <w:b/>
        </w:rPr>
        <w:t xml:space="preserve">-- 1.: </w:t>
      </w:r>
      <w:r>
        <w:t>Huấn luyện baseline trên FS-GSC.</w:t>
      </w:r>
    </w:p>
    <w:p w14:paraId="6793985E" w14:textId="77777777" w:rsidR="00C206BA" w:rsidRDefault="00000000">
      <w:pPr>
        <w:spacing w:after="80"/>
        <w:ind w:left="340" w:hanging="340"/>
        <w:jc w:val="both"/>
      </w:pPr>
      <w:r>
        <w:rPr>
          <w:b/>
        </w:rPr>
        <w:t xml:space="preserve">-- 2.: </w:t>
      </w:r>
      <w:r>
        <w:t>Huấn luyện lại cùng kiến trúc trên AudioMNIST.</w:t>
      </w:r>
    </w:p>
    <w:p w14:paraId="244935A0" w14:textId="77777777" w:rsidR="00C206BA" w:rsidRDefault="00000000">
      <w:pPr>
        <w:spacing w:after="80"/>
        <w:ind w:left="340" w:hanging="340"/>
        <w:jc w:val="both"/>
      </w:pPr>
      <w:r>
        <w:rPr>
          <w:b/>
        </w:rPr>
        <w:t xml:space="preserve">-- 3.: </w:t>
      </w:r>
      <w:r>
        <w:t>Kiểm tra cross-dataset giữa FS-GSC và AudioMNIST.</w:t>
      </w:r>
    </w:p>
    <w:p w14:paraId="279B0F0C" w14:textId="77777777" w:rsidR="00C206BA" w:rsidRDefault="00000000">
      <w:pPr>
        <w:spacing w:after="80"/>
        <w:ind w:left="340" w:hanging="340"/>
        <w:jc w:val="both"/>
      </w:pPr>
      <w:r>
        <w:rPr>
          <w:b/>
        </w:rPr>
        <w:t xml:space="preserve">-- 4.: </w:t>
      </w:r>
      <w:r>
        <w:t>Đóng băng model FS-GSC và đánh giá trên FSC multi-word.</w:t>
      </w:r>
    </w:p>
    <w:p w14:paraId="029D03A0" w14:textId="77777777" w:rsidR="00C206BA" w:rsidRDefault="00000000">
      <w:pPr>
        <w:pStyle w:val="Heading2"/>
        <w:spacing w:after="80"/>
      </w:pPr>
      <w:bookmarkStart w:id="66" w:name="_Toc242050098"/>
      <w:r>
        <w:rPr>
          <w:rFonts w:ascii="Times New Roman" w:eastAsia="Times New Roman" w:hAnsi="Times New Roman"/>
          <w:sz w:val="28"/>
        </w:rPr>
        <w:t>2.4. Đặc trưng tiếng nói sử dụng trong đồ án</w:t>
      </w:r>
      <w:bookmarkEnd w:id="66"/>
    </w:p>
    <w:p w14:paraId="5CA0B072" w14:textId="77777777" w:rsidR="00C206BA" w:rsidRDefault="00000000">
      <w:pPr>
        <w:jc w:val="both"/>
      </w:pPr>
      <w:r>
        <w:t>Sau quá trình chuẩn bị dữ liệu, tín hiệu âm thanh chưa được đưa trực tiếp vào TD-ResNet7 dưới dạng waveform thô. Repository Few-Shot-KWS thực hiện bước trích xuất đặc trưng Mel-Frequency Cepstral Coefficients (MFCC) và sử dụng ma trận MFCC làm đầu vào cho embedding network.</w:t>
      </w:r>
    </w:p>
    <w:p w14:paraId="1B9DDC69" w14:textId="77777777" w:rsidR="00C206BA" w:rsidRDefault="00000000">
      <w:pPr>
        <w:jc w:val="both"/>
      </w:pPr>
      <w:r>
        <w:t>Quy trình tổng quát:</w:t>
      </w:r>
    </w:p>
    <w:tbl>
      <w:tblPr>
        <w:tblW w:w="0" w:type="auto"/>
        <w:jc w:val="center"/>
        <w:tblLayout w:type="fixed"/>
        <w:tblLook w:val="04A0" w:firstRow="1" w:lastRow="0" w:firstColumn="1" w:lastColumn="0" w:noHBand="0" w:noVBand="1"/>
      </w:tblPr>
      <w:tblGrid>
        <w:gridCol w:w="8787"/>
      </w:tblGrid>
      <w:tr w:rsidR="00C206BA" w14:paraId="0E19945D"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121D6E35" w14:textId="77777777" w:rsidR="00C206BA" w:rsidRDefault="00000000">
            <w:pPr>
              <w:spacing w:before="80" w:after="80" w:line="276" w:lineRule="auto"/>
            </w:pPr>
            <w:r>
              <w:rPr>
                <w:rFonts w:ascii="Consolas" w:hAnsi="Consolas"/>
                <w:color w:val="1E293B"/>
                <w:sz w:val="19"/>
              </w:rPr>
              <w:t>Waveform</w:t>
            </w:r>
            <w:r>
              <w:rPr>
                <w:rFonts w:ascii="Consolas" w:hAnsi="Consolas"/>
                <w:color w:val="1E293B"/>
                <w:sz w:val="19"/>
              </w:rPr>
              <w:br/>
              <w:t xml:space="preserve">   ↓</w:t>
            </w:r>
            <w:r>
              <w:rPr>
                <w:rFonts w:ascii="Consolas" w:hAnsi="Consolas"/>
                <w:color w:val="1E293B"/>
                <w:sz w:val="19"/>
              </w:rPr>
              <w:br/>
              <w:t>Chia tín hiệu theo các cửa sổ thời gian</w:t>
            </w:r>
            <w:r>
              <w:rPr>
                <w:rFonts w:ascii="Consolas" w:hAnsi="Consolas"/>
                <w:color w:val="1E293B"/>
                <w:sz w:val="19"/>
              </w:rPr>
              <w:br/>
              <w:t xml:space="preserve">   ↓</w:t>
            </w:r>
            <w:r>
              <w:rPr>
                <w:rFonts w:ascii="Consolas" w:hAnsi="Consolas"/>
                <w:color w:val="1E293B"/>
                <w:sz w:val="19"/>
              </w:rPr>
              <w:br/>
              <w:t>Biểu diễn phổ tần số</w:t>
            </w:r>
            <w:r>
              <w:rPr>
                <w:rFonts w:ascii="Consolas" w:hAnsi="Consolas"/>
                <w:color w:val="1E293B"/>
                <w:sz w:val="19"/>
              </w:rPr>
              <w:br/>
              <w:t xml:space="preserve">   ↓</w:t>
            </w:r>
            <w:r>
              <w:rPr>
                <w:rFonts w:ascii="Consolas" w:hAnsi="Consolas"/>
                <w:color w:val="1E293B"/>
                <w:sz w:val="19"/>
              </w:rPr>
              <w:br/>
              <w:t>Mel filter bank</w:t>
            </w:r>
            <w:r>
              <w:rPr>
                <w:rFonts w:ascii="Consolas" w:hAnsi="Consolas"/>
                <w:color w:val="1E293B"/>
                <w:sz w:val="19"/>
              </w:rPr>
              <w:br/>
              <w:t xml:space="preserve">   ↓</w:t>
            </w:r>
            <w:r>
              <w:rPr>
                <w:rFonts w:ascii="Consolas" w:hAnsi="Consolas"/>
                <w:color w:val="1E293B"/>
                <w:sz w:val="19"/>
              </w:rPr>
              <w:br/>
              <w:t>Log-Mel representation</w:t>
            </w:r>
            <w:r>
              <w:rPr>
                <w:rFonts w:ascii="Consolas" w:hAnsi="Consolas"/>
                <w:color w:val="1E293B"/>
                <w:sz w:val="19"/>
              </w:rPr>
              <w:br/>
              <w:t xml:space="preserve">   ↓</w:t>
            </w:r>
            <w:r>
              <w:rPr>
                <w:rFonts w:ascii="Consolas" w:hAnsi="Consolas"/>
                <w:color w:val="1E293B"/>
                <w:sz w:val="19"/>
              </w:rPr>
              <w:br/>
              <w:t>DCT</w:t>
            </w:r>
            <w:r>
              <w:rPr>
                <w:rFonts w:ascii="Consolas" w:hAnsi="Consolas"/>
                <w:color w:val="1E293B"/>
                <w:sz w:val="19"/>
              </w:rPr>
              <w:br/>
              <w:t xml:space="preserve">   ↓</w:t>
            </w:r>
            <w:r>
              <w:rPr>
                <w:rFonts w:ascii="Consolas" w:hAnsi="Consolas"/>
                <w:color w:val="1E293B"/>
                <w:sz w:val="19"/>
              </w:rPr>
              <w:br/>
              <w:t>MFCC</w:t>
            </w:r>
            <w:r>
              <w:rPr>
                <w:rFonts w:ascii="Consolas" w:hAnsi="Consolas"/>
                <w:color w:val="1E293B"/>
                <w:sz w:val="19"/>
              </w:rPr>
              <w:br/>
              <w:t xml:space="preserve">   ↓</w:t>
            </w:r>
            <w:r>
              <w:rPr>
                <w:rFonts w:ascii="Consolas" w:hAnsi="Consolas"/>
                <w:color w:val="1E293B"/>
                <w:sz w:val="19"/>
              </w:rPr>
              <w:br/>
              <w:t>TD-ResNet7</w:t>
            </w:r>
          </w:p>
        </w:tc>
      </w:tr>
    </w:tbl>
    <w:p w14:paraId="065D749A" w14:textId="77777777" w:rsidR="00C206BA" w:rsidRDefault="00C206BA">
      <w:pPr>
        <w:spacing w:after="80"/>
      </w:pPr>
    </w:p>
    <w:p w14:paraId="4A4EEFFE" w14:textId="77777777" w:rsidR="00C206BA" w:rsidRDefault="00000000">
      <w:pPr>
        <w:jc w:val="both"/>
      </w:pPr>
      <w:r>
        <w:rPr>
          <w:b/>
        </w:rPr>
        <w:t>Do đó, MFCC là đặc trưng tiếng nói chính được sử dụng trực tiếp trong mô hình của đồ án.</w:t>
      </w:r>
    </w:p>
    <w:p w14:paraId="5159B804" w14:textId="77777777" w:rsidR="00C206BA" w:rsidRDefault="00000000">
      <w:pPr>
        <w:pStyle w:val="Heading3"/>
        <w:spacing w:after="80"/>
      </w:pPr>
      <w:bookmarkStart w:id="67" w:name="_Toc242050099"/>
      <w:r>
        <w:rPr>
          <w:rFonts w:ascii="Times New Roman" w:eastAsia="Times New Roman" w:hAnsi="Times New Roman"/>
        </w:rPr>
        <w:lastRenderedPageBreak/>
        <w:t>2.4.1. Waveform</w:t>
      </w:r>
      <w:bookmarkEnd w:id="67"/>
    </w:p>
    <w:p w14:paraId="79F55BFF" w14:textId="77777777" w:rsidR="00C206BA" w:rsidRDefault="00000000">
      <w:pPr>
        <w:jc w:val="both"/>
      </w:pPr>
      <w:r>
        <w:t>Waveform là dạng biểu diễn cơ bản nhất của tín hiệu âm thanh trong miền thời gian. Một tín hiệu có thể biểu diễn:</w:t>
      </w:r>
    </w:p>
    <w:p w14:paraId="54D75114" w14:textId="77777777" w:rsidR="00C206BA" w:rsidRDefault="00000000">
      <w:pPr>
        <w:spacing w:before="80"/>
        <w:jc w:val="center"/>
      </w:pPr>
      <m:oMathPara>
        <m:oMathParaPr>
          <m:jc m:val="center"/>
        </m:oMathParaPr>
        <m:oMath>
          <m:r>
            <w:rPr>
              <w:rFonts w:ascii="Cambria Math" w:hAnsi="Cambria Math"/>
            </w:rPr>
            <m:t>x[n]</m:t>
          </m:r>
          <m:r>
            <m:rPr>
              <m:sty m:val="p"/>
            </m:rPr>
            <w:rPr>
              <w:rFonts w:ascii="Cambria Math" w:hAnsi="Cambria Math"/>
            </w:rPr>
            <m:t>,</m:t>
          </m:r>
          <m:r>
            <w:rPr>
              <w:rFonts w:ascii="Cambria Math" w:hAnsi="Cambria Math"/>
            </w:rPr>
            <m:t>n=</m:t>
          </m:r>
          <m:r>
            <m:rPr>
              <m:sty m:val="p"/>
            </m:rPr>
            <w:rPr>
              <w:rFonts w:ascii="Cambria Math" w:hAnsi="Cambria Math"/>
            </w:rPr>
            <m:t>0,1,</m:t>
          </m:r>
          <m:r>
            <w:rPr>
              <w:rFonts w:ascii="Cambria Math" w:hAnsi="Cambria Math"/>
            </w:rPr>
            <m:t>…</m:t>
          </m:r>
          <m:r>
            <m:rPr>
              <m:sty m:val="p"/>
            </m:rPr>
            <w:rPr>
              <w:rFonts w:ascii="Cambria Math" w:hAnsi="Cambria Math"/>
            </w:rPr>
            <m:t>,</m:t>
          </m:r>
          <m:r>
            <w:rPr>
              <w:rFonts w:ascii="Cambria Math" w:hAnsi="Cambria Math"/>
            </w:rPr>
            <m:t>N-1</m:t>
          </m:r>
        </m:oMath>
      </m:oMathPara>
    </w:p>
    <w:p w14:paraId="634E4774" w14:textId="77777777" w:rsidR="00C206BA" w:rsidRDefault="00000000">
      <w:pPr>
        <w:jc w:val="both"/>
      </w:pPr>
      <w:r>
        <w:t>Trong đó: x[n] là biên độ của tín hiệu tại sample thứ n; N là tổng số sample.</w:t>
      </w:r>
    </w:p>
    <w:p w14:paraId="4D180927" w14:textId="77777777" w:rsidR="00C206BA" w:rsidRDefault="00000000">
      <w:pPr>
        <w:jc w:val="both"/>
      </w:pPr>
      <w:r>
        <w:t>Sau preprocessing, input chuẩn của hệ thống có sample rate:</w:t>
      </w:r>
    </w:p>
    <w:p w14:paraId="2E23F91B" w14:textId="77777777" w:rsidR="00C206BA" w:rsidRDefault="00000000">
      <w:pPr>
        <w:spacing w:before="8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=16000</m:t>
          </m:r>
          <m:r>
            <m:rPr>
              <m:nor/>
            </m:rPr>
            <m:t>Hz</m:t>
          </m:r>
        </m:oMath>
      </m:oMathPara>
    </w:p>
    <w:p w14:paraId="351855C7" w14:textId="77777777" w:rsidR="00C206BA" w:rsidRDefault="00000000">
      <w:pPr>
        <w:jc w:val="both"/>
      </w:pPr>
      <w:r>
        <w:t>Với một đoạn audio dài 1 giây:</w:t>
      </w:r>
    </w:p>
    <w:p w14:paraId="019F8C63" w14:textId="77777777" w:rsidR="00C206BA" w:rsidRDefault="00000000">
      <w:pPr>
        <w:spacing w:before="80"/>
        <w:jc w:val="center"/>
      </w:pPr>
      <m:oMathPara>
        <m:oMathParaPr>
          <m:jc m:val="center"/>
        </m:oMathParaPr>
        <m:oMath>
          <m:r>
            <w:rPr>
              <w:rFonts w:ascii="Cambria Math" w:hAnsi="Cambria Math"/>
            </w:rPr>
            <m:t>N=16000</m:t>
          </m:r>
          <m:r>
            <m:rPr>
              <m:nor/>
            </m:rPr>
            <m:t>sample</m:t>
          </m:r>
        </m:oMath>
      </m:oMathPara>
    </w:p>
    <w:p w14:paraId="60D96451" w14:textId="77777777" w:rsidR="00C206BA" w:rsidRDefault="00000000">
      <w:pPr>
        <w:jc w:val="both"/>
      </w:pPr>
      <w:r>
        <w:t>Waveform chứa toàn bộ thông tin tín hiệu, tuy nhiên việc sử dụng trực tiếp waveform khiến mô hình phải tự học cả những biến đổi từ miền thời gian sang các đặc trưng liên quan tới phổ tiếng nói. Trong pipeline hiện tại, waveform được chuyển thành MFCC trước khi đưa vào TD-ResNet7.</w:t>
      </w:r>
    </w:p>
    <w:p w14:paraId="0EEA53AB" w14:textId="77777777" w:rsidR="00C206BA" w:rsidRDefault="00000000">
      <w:pPr>
        <w:pStyle w:val="Heading3"/>
        <w:spacing w:after="80"/>
      </w:pPr>
      <w:bookmarkStart w:id="68" w:name="_Toc242050100"/>
      <w:r>
        <w:rPr>
          <w:rFonts w:ascii="Times New Roman" w:eastAsia="Times New Roman" w:hAnsi="Times New Roman"/>
        </w:rPr>
        <w:t>2.4.2. Tại sao tín hiệu tiếng nói được chia thành các frame?</w:t>
      </w:r>
      <w:bookmarkEnd w:id="68"/>
    </w:p>
    <w:p w14:paraId="4E9876B3" w14:textId="77777777" w:rsidR="00C206BA" w:rsidRDefault="00000000">
      <w:pPr>
        <w:jc w:val="both"/>
      </w:pPr>
      <w:r>
        <w:t>Tín hiệu tiếng nói thay đổi theo thời gian và không thể xem toàn bộ một utterance dài như một tín hiệu tĩnh.</w:t>
      </w:r>
    </w:p>
    <w:p w14:paraId="4A0E97FB" w14:textId="77777777" w:rsidR="00C206BA" w:rsidRDefault="00000000">
      <w:pPr>
        <w:jc w:val="both"/>
      </w:pPr>
      <w:r>
        <w:t>Tuy nhiên, trong một khoảng thời gian ngắn khoảng vài chục mili giây, đặc điểm phổ của tiếng nói có thể được xem là tương đối ổn định. Vì vậy tín hiệu được phân tích theo các cửa sổ ngắn.</w:t>
      </w:r>
    </w:p>
    <w:p w14:paraId="2CE941B1" w14:textId="77777777" w:rsidR="00C206BA" w:rsidRDefault="00000000">
      <w:pPr>
        <w:jc w:val="both"/>
      </w:pPr>
      <w:r>
        <w:t>Repository sử dụng:</w:t>
      </w:r>
    </w:p>
    <w:p w14:paraId="0B89DE0C" w14:textId="77777777" w:rsidR="00C206BA" w:rsidRDefault="00000000">
      <w:pPr>
        <w:spacing w:before="80"/>
        <w:jc w:val="center"/>
      </w:pPr>
      <m:oMathPara>
        <m:oMathParaPr>
          <m:jc m:val="center"/>
        </m:oMathParaPr>
        <m:oMath>
          <m:r>
            <m:rPr>
              <m:sty m:val="p"/>
            </m:rPr>
            <w:rPr>
              <w:rFonts w:ascii="Cambria Math" w:hAnsi="Cambria Math"/>
            </w:rPr>
            <m:t>window</m:t>
          </m:r>
          <m:r>
            <w:rPr>
              <w:rFonts w:ascii="Cambria Math" w:hAnsi="Cambria Math"/>
            </w:rPr>
            <m:t>_</m:t>
          </m:r>
          <m:r>
            <m:rPr>
              <m:sty m:val="p"/>
            </m:rPr>
            <w:rPr>
              <w:rFonts w:ascii="Cambria Math" w:hAnsi="Cambria Math"/>
            </w:rPr>
            <m:t>size</m:t>
          </m:r>
          <m:r>
            <w:rPr>
              <w:rFonts w:ascii="Cambria Math" w:hAnsi="Cambria Math"/>
            </w:rPr>
            <m:t>=40</m:t>
          </m:r>
          <m:r>
            <m:rPr>
              <m:nor/>
            </m:rPr>
            <m:t>msvà</m:t>
          </m:r>
          <m:r>
            <m:rPr>
              <m:sty m:val="p"/>
            </m:rPr>
            <w:rPr>
              <w:rFonts w:ascii="Cambria Math" w:hAnsi="Cambria Math"/>
            </w:rPr>
            <m:t>window</m:t>
          </m:r>
          <m:r>
            <w:rPr>
              <w:rFonts w:ascii="Cambria Math" w:hAnsi="Cambria Math"/>
            </w:rPr>
            <m:t>_</m:t>
          </m:r>
          <m:r>
            <m:rPr>
              <m:sty m:val="p"/>
            </m:rPr>
            <w:rPr>
              <w:rFonts w:ascii="Cambria Math" w:hAnsi="Cambria Math"/>
            </w:rPr>
            <m:t>stride</m:t>
          </m:r>
          <m:r>
            <w:rPr>
              <w:rFonts w:ascii="Cambria Math" w:hAnsi="Cambria Math"/>
            </w:rPr>
            <m:t>=20</m:t>
          </m:r>
          <m:r>
            <m:rPr>
              <m:nor/>
            </m:rPr>
            <m:t>ms</m:t>
          </m:r>
        </m:oMath>
      </m:oMathPara>
    </w:p>
    <w:p w14:paraId="4318356C" w14:textId="77777777" w:rsidR="00C206BA" w:rsidRDefault="00000000">
      <w:pPr>
        <w:jc w:val="both"/>
      </w:pPr>
      <w:r>
        <w:t>Với sample rate f_s = 16000 Hz, số sample của một cửa sổ là:</w:t>
      </w:r>
    </w:p>
    <w:p w14:paraId="12C63984" w14:textId="77777777" w:rsidR="00C206BA" w:rsidRDefault="00000000">
      <w:pPr>
        <w:spacing w:before="80"/>
        <w:jc w:val="center"/>
      </w:pPr>
      <m:oMathPara>
        <m:oMathParaPr>
          <m:jc m:val="center"/>
        </m:oMathParaPr>
        <m:oMath>
          <m:r>
            <w:rPr>
              <w:rFonts w:ascii="Cambria Math" w:hAnsi="Cambria Math"/>
            </w:rPr>
            <m:t>0.04×16000=640</m:t>
          </m:r>
          <m:r>
            <m:rPr>
              <m:nor/>
            </m:rPr>
            <m:t>sample</m:t>
          </m:r>
        </m:oMath>
      </m:oMathPara>
    </w:p>
    <w:p w14:paraId="59994927" w14:textId="77777777" w:rsidR="00C206BA" w:rsidRDefault="00000000">
      <w:pPr>
        <w:jc w:val="both"/>
      </w:pPr>
      <w:r>
        <w:t>Khoảng dịch giữa hai cửa sổ liên tiếp:</w:t>
      </w:r>
    </w:p>
    <w:p w14:paraId="689852F4" w14:textId="77777777" w:rsidR="00C206BA" w:rsidRDefault="00000000">
      <w:pPr>
        <w:spacing w:before="80"/>
        <w:jc w:val="center"/>
      </w:pPr>
      <m:oMathPara>
        <m:oMathParaPr>
          <m:jc m:val="center"/>
        </m:oMathParaPr>
        <m:oMath>
          <m:r>
            <w:rPr>
              <w:rFonts w:ascii="Cambria Math" w:hAnsi="Cambria Math"/>
            </w:rPr>
            <m:t>0.02×16000=320</m:t>
          </m:r>
          <m:r>
            <m:rPr>
              <m:nor/>
            </m:rPr>
            <m:t>sample</m:t>
          </m:r>
        </m:oMath>
      </m:oMathPara>
    </w:p>
    <w:p w14:paraId="36B34929" w14:textId="77777777" w:rsidR="00C206BA" w:rsidRDefault="00000000">
      <w:pPr>
        <w:jc w:val="both"/>
      </w:pPr>
      <w:r>
        <w:lastRenderedPageBreak/>
        <w:t>Có thể hình dung sự chồng lấn giữa các frame:</w:t>
      </w:r>
    </w:p>
    <w:tbl>
      <w:tblPr>
        <w:tblW w:w="0" w:type="auto"/>
        <w:jc w:val="center"/>
        <w:tblLayout w:type="fixed"/>
        <w:tblLook w:val="04A0" w:firstRow="1" w:lastRow="0" w:firstColumn="1" w:lastColumn="0" w:noHBand="0" w:noVBand="1"/>
      </w:tblPr>
      <w:tblGrid>
        <w:gridCol w:w="8787"/>
      </w:tblGrid>
      <w:tr w:rsidR="00C206BA" w14:paraId="08F6BA46"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170A80AA" w14:textId="77777777" w:rsidR="00C206BA" w:rsidRDefault="00000000">
            <w:pPr>
              <w:spacing w:before="80" w:after="80" w:line="276" w:lineRule="auto"/>
            </w:pPr>
            <w:r>
              <w:rPr>
                <w:rFonts w:ascii="Consolas" w:hAnsi="Consolas"/>
                <w:color w:val="1E293B"/>
                <w:sz w:val="19"/>
              </w:rPr>
              <w:t>Audio waveform</w:t>
            </w:r>
            <w:r>
              <w:rPr>
                <w:rFonts w:ascii="Consolas" w:hAnsi="Consolas"/>
                <w:color w:val="1E293B"/>
                <w:sz w:val="19"/>
              </w:rPr>
              <w:br/>
              <w:t>|------------- frame 1 -------------|</w:t>
            </w:r>
            <w:r>
              <w:rPr>
                <w:rFonts w:ascii="Consolas" w:hAnsi="Consolas"/>
                <w:color w:val="1E293B"/>
                <w:sz w:val="19"/>
              </w:rPr>
              <w:br/>
              <w:t xml:space="preserve">                    |------------- frame 2 -------------|</w:t>
            </w:r>
            <w:r>
              <w:rPr>
                <w:rFonts w:ascii="Consolas" w:hAnsi="Consolas"/>
                <w:color w:val="1E293B"/>
                <w:sz w:val="19"/>
              </w:rPr>
              <w:br/>
              <w:t xml:space="preserve">                                        |------------- frame 3 -------------|</w:t>
            </w:r>
          </w:p>
        </w:tc>
      </w:tr>
    </w:tbl>
    <w:p w14:paraId="7C54D1F6" w14:textId="77777777" w:rsidR="00C206BA" w:rsidRDefault="00C206BA">
      <w:pPr>
        <w:spacing w:after="80"/>
      </w:pPr>
    </w:p>
    <w:p w14:paraId="5D07D5F5" w14:textId="77777777" w:rsidR="00C206BA" w:rsidRDefault="00000000">
      <w:pPr>
        <w:jc w:val="both"/>
      </w:pPr>
      <w:r>
        <w:t>Do stride nhỏ hơn window size nên các frame liên tiếp bị chồng lấn. Với window = 40 ms và stride = 20 ms, mức overlap là khoảng 20 ms (tương đương khoảng 50% chiều dài cửa sổ). Việc overlap giúp hạn chế tối đa việc mất thông tin tại biên giữa hai frame liên tiếp.</w:t>
      </w:r>
    </w:p>
    <w:p w14:paraId="10A80122" w14:textId="77777777" w:rsidR="00C206BA" w:rsidRDefault="00000000">
      <w:pPr>
        <w:pStyle w:val="Heading3"/>
        <w:spacing w:after="80"/>
      </w:pPr>
      <w:bookmarkStart w:id="69" w:name="_Toc242050101"/>
      <w:r>
        <w:rPr>
          <w:rFonts w:ascii="Times New Roman" w:eastAsia="Times New Roman" w:hAnsi="Times New Roman"/>
        </w:rPr>
        <w:t>2.4.3. Chuyển tín hiệu sang miền tần số</w:t>
      </w:r>
      <w:bookmarkEnd w:id="69"/>
    </w:p>
    <w:p w14:paraId="184022C3" w14:textId="77777777" w:rsidR="00C206BA" w:rsidRDefault="00000000">
      <w:pPr>
        <w:jc w:val="both"/>
      </w:pPr>
      <w:r>
        <w:t>Waveform biểu diễn âm thanh trong miền thời gian x[n]. Tuy nhiên để phân tích các thành phần tần số trong tiếng nói, mỗi frame được chuyển sang miền tần số qua phép biến đổi Fourier rời rạc:</w:t>
      </w:r>
    </w:p>
    <w:p w14:paraId="6F824929" w14:textId="77777777" w:rsidR="00C206BA" w:rsidRDefault="00000000">
      <w:pPr>
        <w:spacing w:before="80"/>
        <w:jc w:val="center"/>
      </w:pPr>
      <m:oMathPara>
        <m:oMathParaPr>
          <m:jc m:val="center"/>
        </m:oMathParaPr>
        <m:oMath>
          <m:r>
            <w:rPr>
              <w:rFonts w:ascii="Cambria Math" w:hAnsi="Cambria Math"/>
            </w:rPr>
            <m:t>X[k]=</m:t>
          </m:r>
          <m:nary>
            <m:naryPr>
              <m:chr m:val="∑"/>
              <m:limLoc m:val="subSup"/>
              <m:grow m:val="1"/>
              <m:ctrlPr>
                <w:rPr>
                  <w:rFonts w:ascii="Cambria Math" w:hAnsi="Cambria Math"/>
                </w:rPr>
              </m:ctrlPr>
            </m:naryPr>
            <m:sub>
              <m:r>
                <w:rPr>
                  <w:rFonts w:ascii="Cambria Math" w:hAnsi="Cambria Math"/>
                </w:rPr>
                <m:t>n=0</m:t>
              </m:r>
            </m:sub>
            <m:sup>
              <m:r>
                <w:rPr>
                  <w:rFonts w:ascii="Cambria Math" w:hAnsi="Cambria Math"/>
                </w:rPr>
                <m:t>N-1</m:t>
              </m:r>
            </m:sup>
            <m:e>
              <m:r>
                <w:rPr>
                  <w:rFonts w:ascii="Cambria Math" w:hAnsi="Cambria Math"/>
                </w:rPr>
                <m:t>x[n]</m:t>
              </m:r>
            </m:e>
          </m:nary>
          <m:sSup>
            <m:sSupPr>
              <m:ctrlPr>
                <w:rPr>
                  <w:rFonts w:ascii="Cambria Math" w:hAnsi="Cambria Math"/>
                </w:rPr>
              </m:ctrlPr>
            </m:sSupPr>
            <m:e>
              <m:r>
                <w:rPr>
                  <w:rFonts w:ascii="Cambria Math" w:hAnsi="Cambria Math"/>
                </w:rPr>
                <m:t>e</m:t>
              </m:r>
            </m:e>
            <m:sup>
              <m:r>
                <w:rPr>
                  <w:rFonts w:ascii="Cambria Math" w:hAnsi="Cambria Math"/>
                </w:rPr>
                <m:t>-j2π</m:t>
              </m:r>
              <m:r>
                <m:rPr>
                  <m:sty m:val="p"/>
                </m:rPr>
                <w:rPr>
                  <w:rFonts w:ascii="Cambria Math" w:hAnsi="Cambria Math"/>
                </w:rPr>
                <m:t>kn</m:t>
              </m:r>
              <m:r>
                <w:rPr>
                  <w:rFonts w:ascii="Cambria Math" w:hAnsi="Cambria Math"/>
                </w:rPr>
                <m:t>/N</m:t>
              </m:r>
            </m:sup>
          </m:sSup>
        </m:oMath>
      </m:oMathPara>
    </w:p>
    <w:p w14:paraId="743D9E2E" w14:textId="77777777" w:rsidR="00C206BA" w:rsidRDefault="00000000">
      <w:pPr>
        <w:jc w:val="both"/>
      </w:pPr>
      <w:r>
        <w:t>Kết quả cho biết mức đóng góp của các thành phần tần số khác nhau trong frame. Trong pipeline của repository, kích thước FFT được xác định từ:</w:t>
      </w:r>
    </w:p>
    <w:tbl>
      <w:tblPr>
        <w:tblW w:w="0" w:type="auto"/>
        <w:jc w:val="center"/>
        <w:tblLayout w:type="fixed"/>
        <w:tblLook w:val="04A0" w:firstRow="1" w:lastRow="0" w:firstColumn="1" w:lastColumn="0" w:noHBand="0" w:noVBand="1"/>
      </w:tblPr>
      <w:tblGrid>
        <w:gridCol w:w="8787"/>
      </w:tblGrid>
      <w:tr w:rsidR="00C206BA" w14:paraId="08BECAF7"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7AEA4750" w14:textId="77777777" w:rsidR="00C206BA" w:rsidRDefault="00000000">
            <w:pPr>
              <w:spacing w:before="80" w:after="80" w:line="276" w:lineRule="auto"/>
            </w:pPr>
            <w:r>
              <w:rPr>
                <w:rFonts w:ascii="Consolas" w:hAnsi="Consolas"/>
                <w:color w:val="1E293B"/>
                <w:sz w:val="19"/>
              </w:rPr>
              <w:t>n_fft = frame_len * sample_rate</w:t>
            </w:r>
          </w:p>
        </w:tc>
      </w:tr>
    </w:tbl>
    <w:p w14:paraId="1A7D25CC" w14:textId="77777777" w:rsidR="00C206BA" w:rsidRDefault="00C206BA">
      <w:pPr>
        <w:spacing w:after="80"/>
      </w:pPr>
    </w:p>
    <w:p w14:paraId="4E1FC233" w14:textId="77777777" w:rsidR="00C206BA" w:rsidRDefault="00000000">
      <w:pPr>
        <w:jc w:val="both"/>
      </w:pPr>
      <w:r>
        <w:t>Với frame_len = 0.04 s và sample_rate = 16000, ta có:</w:t>
      </w:r>
    </w:p>
    <w:p w14:paraId="3369F61F" w14:textId="77777777" w:rsidR="00C206BA" w:rsidRDefault="00000000">
      <w:pPr>
        <w:spacing w:before="80"/>
        <w:jc w:val="center"/>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fft</m:t>
              </m:r>
            </m:sub>
          </m:sSub>
          <m:r>
            <w:rPr>
              <w:rFonts w:ascii="Cambria Math" w:hAnsi="Cambria Math"/>
            </w:rPr>
            <m:t>=640</m:t>
          </m:r>
        </m:oMath>
      </m:oMathPara>
    </w:p>
    <w:p w14:paraId="0313C3B4" w14:textId="77777777" w:rsidR="00C206BA" w:rsidRDefault="00000000">
      <w:pPr>
        <w:jc w:val="both"/>
      </w:pPr>
      <w:r>
        <w:t>Repository truyền trực tiếp giá trị này vào bộ MFCC.</w:t>
      </w:r>
    </w:p>
    <w:p w14:paraId="28478BF6" w14:textId="77777777" w:rsidR="00C206BA" w:rsidRDefault="00000000">
      <w:pPr>
        <w:pStyle w:val="Heading3"/>
        <w:spacing w:after="80"/>
      </w:pPr>
      <w:bookmarkStart w:id="70" w:name="_Toc242050102"/>
      <w:r>
        <w:rPr>
          <w:rFonts w:ascii="Times New Roman" w:eastAsia="Times New Roman" w:hAnsi="Times New Roman"/>
        </w:rPr>
        <w:t>2.4.4. Mel scale</w:t>
      </w:r>
      <w:bookmarkEnd w:id="70"/>
    </w:p>
    <w:p w14:paraId="5BD11F5B" w14:textId="77777777" w:rsidR="00C206BA" w:rsidRDefault="00000000">
      <w:pPr>
        <w:jc w:val="both"/>
      </w:pPr>
      <w:r>
        <w:t>Tai người không cảm nhận sự thay đổi tần số hoàn toàn tuyến tính. Ở vùng tần số thấp, con người nhạy hơn với những thay đổi nhỏ; ở vùng tần số cao, mức độ phân biệt tần số giảm dần. Vì vậy nhiều hệ thống speech processing sử dụng Mel scale để biến đổi trục tần số vật lý sang thang gần với cảm nhận của con người.</w:t>
      </w:r>
    </w:p>
    <w:p w14:paraId="00ACBF61" w14:textId="77777777" w:rsidR="00C206BA" w:rsidRDefault="00000000">
      <w:pPr>
        <w:jc w:val="both"/>
      </w:pPr>
      <w:r>
        <w:t>Công thức chuyển đổi Mel phổ biến:</w:t>
      </w:r>
    </w:p>
    <w:p w14:paraId="7E368D21" w14:textId="77777777" w:rsidR="00C206BA" w:rsidRDefault="00000000">
      <w:pPr>
        <w:spacing w:before="80"/>
        <w:jc w:val="center"/>
      </w:pPr>
      <m:oMathPara>
        <m:oMathParaPr>
          <m:jc m:val="center"/>
        </m:oMathParaPr>
        <m:oMath>
          <m:r>
            <m:rPr>
              <m:sty m:val="p"/>
            </m:rPr>
            <w:rPr>
              <w:rFonts w:ascii="Cambria Math" w:hAnsi="Cambria Math"/>
            </w:rPr>
            <w:lastRenderedPageBreak/>
            <m:t>Mel</m:t>
          </m:r>
          <m:r>
            <w:rPr>
              <w:rFonts w:ascii="Cambria Math" w:hAnsi="Cambria Math"/>
            </w:rPr>
            <m:t>(f)=2595</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w:rPr>
              <w:rFonts w:ascii="Cambria Math" w:hAnsi="Cambria Math"/>
            </w:rPr>
            <m:t>(1+</m:t>
          </m:r>
          <m:f>
            <m:fPr>
              <m:ctrlPr>
                <w:rPr>
                  <w:rFonts w:ascii="Cambria Math" w:hAnsi="Cambria Math"/>
                </w:rPr>
              </m:ctrlPr>
            </m:fPr>
            <m:num>
              <m:r>
                <w:rPr>
                  <w:rFonts w:ascii="Cambria Math" w:hAnsi="Cambria Math"/>
                </w:rPr>
                <m:t>f</m:t>
              </m:r>
            </m:num>
            <m:den>
              <m:r>
                <w:rPr>
                  <w:rFonts w:ascii="Cambria Math" w:hAnsi="Cambria Math"/>
                </w:rPr>
                <m:t>700</m:t>
              </m:r>
            </m:den>
          </m:f>
          <m:r>
            <w:rPr>
              <w:rFonts w:ascii="Cambria Math" w:hAnsi="Cambria Math"/>
            </w:rPr>
            <m:t>)</m:t>
          </m:r>
        </m:oMath>
      </m:oMathPara>
    </w:p>
    <w:p w14:paraId="0DD1213B" w14:textId="77777777" w:rsidR="00C206BA" w:rsidRDefault="00000000">
      <w:pPr>
        <w:jc w:val="both"/>
      </w:pPr>
      <w:r>
        <w:t>Nhờ đó, năng lượng phổ được tổng hợp qua các Mel filter bank thay vì sử dụng trực tiếp toàn bộ FFT bin.</w:t>
      </w:r>
    </w:p>
    <w:tbl>
      <w:tblPr>
        <w:tblW w:w="0" w:type="auto"/>
        <w:jc w:val="center"/>
        <w:tblLayout w:type="fixed"/>
        <w:tblLook w:val="04A0" w:firstRow="1" w:lastRow="0" w:firstColumn="1" w:lastColumn="0" w:noHBand="0" w:noVBand="1"/>
      </w:tblPr>
      <w:tblGrid>
        <w:gridCol w:w="8787"/>
      </w:tblGrid>
      <w:tr w:rsidR="00C206BA" w14:paraId="01A74BFA"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2AF48537" w14:textId="77777777" w:rsidR="00C206BA" w:rsidRDefault="00000000">
            <w:pPr>
              <w:spacing w:before="80" w:after="80" w:line="276" w:lineRule="auto"/>
            </w:pPr>
            <w:r>
              <w:rPr>
                <w:rFonts w:ascii="Consolas" w:hAnsi="Consolas"/>
                <w:color w:val="1E293B"/>
                <w:sz w:val="19"/>
              </w:rPr>
              <w:t>Spectrum → Mel Filter Bank → Mel energies</w:t>
            </w:r>
          </w:p>
        </w:tc>
      </w:tr>
    </w:tbl>
    <w:p w14:paraId="0A1A63C1" w14:textId="77777777" w:rsidR="00C206BA" w:rsidRDefault="00C206BA">
      <w:pPr>
        <w:spacing w:after="80"/>
      </w:pPr>
    </w:p>
    <w:p w14:paraId="3171A3DB" w14:textId="77777777" w:rsidR="00C206BA" w:rsidRDefault="00000000">
      <w:pPr>
        <w:pStyle w:val="Heading3"/>
        <w:spacing w:after="80"/>
      </w:pPr>
      <w:bookmarkStart w:id="71" w:name="_Toc242050103"/>
      <w:r>
        <w:rPr>
          <w:rFonts w:ascii="Times New Roman" w:eastAsia="Times New Roman" w:hAnsi="Times New Roman"/>
        </w:rPr>
        <w:t>2.4.5. Log-Mel representation</w:t>
      </w:r>
      <w:bookmarkEnd w:id="71"/>
    </w:p>
    <w:p w14:paraId="6FA7C523" w14:textId="77777777" w:rsidR="00C206BA" w:rsidRDefault="00000000">
      <w:pPr>
        <w:jc w:val="both"/>
      </w:pPr>
      <w:r>
        <w:t>Biên độ và năng lượng trong tiếng nói có phạm vi biến thiên lớn. Do đó, năng lượng Mel thường được chuyển sang miền logarithm:</w:t>
      </w:r>
    </w:p>
    <w:p w14:paraId="1242B73B" w14:textId="77777777" w:rsidR="00C206BA" w:rsidRDefault="00000000">
      <w:pPr>
        <w:spacing w:before="80"/>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log</m:t>
              </m:r>
            </m:sub>
          </m:sSub>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mel</m:t>
              </m:r>
            </m:sub>
          </m:sSub>
          <m:r>
            <w:rPr>
              <w:rFonts w:ascii="Cambria Math" w:hAnsi="Cambria Math"/>
            </w:rPr>
            <m:t>)</m:t>
          </m:r>
        </m:oMath>
      </m:oMathPara>
    </w:p>
    <w:p w14:paraId="247C16B2" w14:textId="77777777" w:rsidR="00C206BA" w:rsidRDefault="00000000">
      <w:pPr>
        <w:jc w:val="both"/>
      </w:pPr>
      <w:r>
        <w:t>Logarithm giúp nén miền giá trị và đồng thời gần hơn với đặc điểm cảm nhận cường độ âm thanh của con người.</w:t>
      </w:r>
    </w:p>
    <w:tbl>
      <w:tblPr>
        <w:tblW w:w="0" w:type="auto"/>
        <w:jc w:val="center"/>
        <w:tblLayout w:type="fixed"/>
        <w:tblLook w:val="04A0" w:firstRow="1" w:lastRow="0" w:firstColumn="1" w:lastColumn="0" w:noHBand="0" w:noVBand="1"/>
      </w:tblPr>
      <w:tblGrid>
        <w:gridCol w:w="8787"/>
      </w:tblGrid>
      <w:tr w:rsidR="00C206BA" w14:paraId="7F05DD52"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477F7059" w14:textId="77777777" w:rsidR="00C206BA" w:rsidRDefault="00000000">
            <w:pPr>
              <w:spacing w:before="80" w:after="80" w:line="276" w:lineRule="auto"/>
            </w:pPr>
            <w:r>
              <w:rPr>
                <w:rFonts w:ascii="Consolas" w:hAnsi="Consolas"/>
                <w:color w:val="1E293B"/>
                <w:sz w:val="19"/>
              </w:rPr>
              <w:t>Waveform</w:t>
            </w:r>
            <w:r>
              <w:rPr>
                <w:rFonts w:ascii="Consolas" w:hAnsi="Consolas"/>
                <w:color w:val="1E293B"/>
                <w:sz w:val="19"/>
              </w:rPr>
              <w:br/>
              <w:t xml:space="preserve">   ↓</w:t>
            </w:r>
            <w:r>
              <w:rPr>
                <w:rFonts w:ascii="Consolas" w:hAnsi="Consolas"/>
                <w:color w:val="1E293B"/>
                <w:sz w:val="19"/>
              </w:rPr>
              <w:br/>
              <w:t>FFT</w:t>
            </w:r>
            <w:r>
              <w:rPr>
                <w:rFonts w:ascii="Consolas" w:hAnsi="Consolas"/>
                <w:color w:val="1E293B"/>
                <w:sz w:val="19"/>
              </w:rPr>
              <w:br/>
              <w:t xml:space="preserve">   ↓</w:t>
            </w:r>
            <w:r>
              <w:rPr>
                <w:rFonts w:ascii="Consolas" w:hAnsi="Consolas"/>
                <w:color w:val="1E293B"/>
                <w:sz w:val="19"/>
              </w:rPr>
              <w:br/>
              <w:t>Mel Filter Bank</w:t>
            </w:r>
            <w:r>
              <w:rPr>
                <w:rFonts w:ascii="Consolas" w:hAnsi="Consolas"/>
                <w:color w:val="1E293B"/>
                <w:sz w:val="19"/>
              </w:rPr>
              <w:br/>
              <w:t xml:space="preserve">   ↓</w:t>
            </w:r>
            <w:r>
              <w:rPr>
                <w:rFonts w:ascii="Consolas" w:hAnsi="Consolas"/>
                <w:color w:val="1E293B"/>
                <w:sz w:val="19"/>
              </w:rPr>
              <w:br/>
              <w:t>Log</w:t>
            </w:r>
            <w:r>
              <w:rPr>
                <w:rFonts w:ascii="Consolas" w:hAnsi="Consolas"/>
                <w:color w:val="1E293B"/>
                <w:sz w:val="19"/>
              </w:rPr>
              <w:br/>
              <w:t xml:space="preserve">   ↓</w:t>
            </w:r>
            <w:r>
              <w:rPr>
                <w:rFonts w:ascii="Consolas" w:hAnsi="Consolas"/>
                <w:color w:val="1E293B"/>
                <w:sz w:val="19"/>
              </w:rPr>
              <w:br/>
              <w:t>Log-Mel representation</w:t>
            </w:r>
          </w:p>
        </w:tc>
      </w:tr>
    </w:tbl>
    <w:p w14:paraId="1F088E93" w14:textId="77777777" w:rsidR="00C206BA" w:rsidRDefault="00C206BA">
      <w:pPr>
        <w:spacing w:after="80"/>
      </w:pPr>
    </w:p>
    <w:p w14:paraId="26525394" w14:textId="77777777" w:rsidR="00C206BA" w:rsidRDefault="00000000">
      <w:pPr>
        <w:jc w:val="both"/>
      </w:pPr>
      <w:r>
        <w:t>Log-Mel cũng là một đặc trưng phổ biến trong các hệ thống nhận dạng tiếng nói hiện đại. Tuy nhiên, pipeline của paper không dừng ở Log-Mel mà tiếp tục chuyển thành MFCC.</w:t>
      </w:r>
    </w:p>
    <w:p w14:paraId="3F5D14C1" w14:textId="77777777" w:rsidR="00C206BA" w:rsidRDefault="00000000">
      <w:pPr>
        <w:pStyle w:val="Heading3"/>
        <w:spacing w:after="80"/>
      </w:pPr>
      <w:bookmarkStart w:id="72" w:name="_Toc242050104"/>
      <w:r>
        <w:rPr>
          <w:rFonts w:ascii="Times New Roman" w:eastAsia="Times New Roman" w:hAnsi="Times New Roman"/>
        </w:rPr>
        <w:t>2.4.6. MFCC</w:t>
      </w:r>
      <w:bookmarkEnd w:id="72"/>
    </w:p>
    <w:p w14:paraId="70F20E98" w14:textId="77777777" w:rsidR="00C206BA" w:rsidRDefault="00000000">
      <w:pPr>
        <w:jc w:val="both"/>
      </w:pPr>
      <w:r>
        <w:t>MFCC là viết tắt của Mel-Frequency Cepstral Coefficients. Sau khi tính Log-Mel energies, phép biến đổi cosine rời rạc (DCT) được sử dụng để tạo các hệ số MFCC:</w:t>
      </w:r>
    </w:p>
    <w:p w14:paraId="1126DF4C" w14:textId="77777777" w:rsidR="00C206BA" w:rsidRDefault="00000000">
      <w:pPr>
        <w:spacing w:before="80"/>
        <w:jc w:val="cente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m=1</m:t>
              </m:r>
            </m:sub>
            <m:sup>
              <m:r>
                <w:rPr>
                  <w:rFonts w:ascii="Cambria Math" w:hAnsi="Cambria Math"/>
                </w:rPr>
                <m:t>M</m:t>
              </m:r>
            </m:sup>
            <m:e>
              <m:r>
                <m:rPr>
                  <m:sty m:val="p"/>
                </m:rPr>
                <w:rPr>
                  <w:rFonts w:ascii="Cambria Math" w:hAnsi="Cambria Math"/>
                </w:rPr>
                <m:t>log</m:t>
              </m:r>
              <m: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m:t>
          </m:r>
          <m:r>
            <m:rPr>
              <m:sty m:val="p"/>
            </m:rPr>
            <w:rPr>
              <w:rFonts w:ascii="Cambria Math" w:hAnsi="Cambria Math"/>
            </w:rPr>
            <m:t>cos</m:t>
          </m:r>
          <m:r>
            <w:rPr>
              <w:rFonts w:ascii="Cambria Math" w:hAnsi="Cambria Math"/>
            </w:rPr>
            <m:t>[</m:t>
          </m:r>
          <m:f>
            <m:fPr>
              <m:ctrlPr>
                <w:rPr>
                  <w:rFonts w:ascii="Cambria Math" w:hAnsi="Cambria Math"/>
                </w:rPr>
              </m:ctrlPr>
            </m:fPr>
            <m:num>
              <m:r>
                <w:rPr>
                  <w:rFonts w:ascii="Cambria Math" w:hAnsi="Cambria Math"/>
                </w:rPr>
                <m:t>πn</m:t>
              </m:r>
            </m:num>
            <m:den>
              <m:r>
                <w:rPr>
                  <w:rFonts w:ascii="Cambria Math" w:hAnsi="Cambria Math"/>
                </w:rPr>
                <m:t>M</m:t>
              </m:r>
            </m:den>
          </m:f>
          <m:r>
            <w:rPr>
              <w:rFonts w:ascii="Cambria Math" w:hAnsi="Cambria Math"/>
            </w:rPr>
            <m:t>(m-</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oMath>
      </m:oMathPara>
    </w:p>
    <w:p w14:paraId="1B5126AD" w14:textId="77777777" w:rsidR="00C206BA" w:rsidRDefault="00000000">
      <w:pPr>
        <w:jc w:val="both"/>
      </w:pPr>
      <w:r>
        <w:t>Trong đó: E_m là năng lượng của Mel filter thứ m; M là số Mel filter; c_n là hệ số MFCC thứ n.</w:t>
      </w:r>
    </w:p>
    <w:tbl>
      <w:tblPr>
        <w:tblW w:w="0" w:type="auto"/>
        <w:jc w:val="center"/>
        <w:tblLayout w:type="fixed"/>
        <w:tblLook w:val="04A0" w:firstRow="1" w:lastRow="0" w:firstColumn="1" w:lastColumn="0" w:noHBand="0" w:noVBand="1"/>
      </w:tblPr>
      <w:tblGrid>
        <w:gridCol w:w="8787"/>
      </w:tblGrid>
      <w:tr w:rsidR="00C206BA" w14:paraId="6B63C3C7"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134579F1" w14:textId="77777777" w:rsidR="00C206BA" w:rsidRDefault="00000000">
            <w:pPr>
              <w:spacing w:before="80" w:after="80" w:line="276" w:lineRule="auto"/>
            </w:pPr>
            <w:r>
              <w:rPr>
                <w:rFonts w:ascii="Consolas" w:hAnsi="Consolas"/>
                <w:color w:val="1E293B"/>
                <w:sz w:val="19"/>
              </w:rPr>
              <w:lastRenderedPageBreak/>
              <w:t>Waveform</w:t>
            </w:r>
            <w:r>
              <w:rPr>
                <w:rFonts w:ascii="Consolas" w:hAnsi="Consolas"/>
                <w:color w:val="1E293B"/>
                <w:sz w:val="19"/>
              </w:rPr>
              <w:br/>
              <w:t xml:space="preserve">   ↓</w:t>
            </w:r>
            <w:r>
              <w:rPr>
                <w:rFonts w:ascii="Consolas" w:hAnsi="Consolas"/>
                <w:color w:val="1E293B"/>
                <w:sz w:val="19"/>
              </w:rPr>
              <w:br/>
              <w:t>Framing</w:t>
            </w:r>
            <w:r>
              <w:rPr>
                <w:rFonts w:ascii="Consolas" w:hAnsi="Consolas"/>
                <w:color w:val="1E293B"/>
                <w:sz w:val="19"/>
              </w:rPr>
              <w:br/>
              <w:t xml:space="preserve">   ↓</w:t>
            </w:r>
            <w:r>
              <w:rPr>
                <w:rFonts w:ascii="Consolas" w:hAnsi="Consolas"/>
                <w:color w:val="1E293B"/>
                <w:sz w:val="19"/>
              </w:rPr>
              <w:br/>
              <w:t>FFT / Spectrum</w:t>
            </w:r>
            <w:r>
              <w:rPr>
                <w:rFonts w:ascii="Consolas" w:hAnsi="Consolas"/>
                <w:color w:val="1E293B"/>
                <w:sz w:val="19"/>
              </w:rPr>
              <w:br/>
              <w:t xml:space="preserve">   ↓</w:t>
            </w:r>
            <w:r>
              <w:rPr>
                <w:rFonts w:ascii="Consolas" w:hAnsi="Consolas"/>
                <w:color w:val="1E293B"/>
                <w:sz w:val="19"/>
              </w:rPr>
              <w:br/>
              <w:t>Mel Filter Bank</w:t>
            </w:r>
            <w:r>
              <w:rPr>
                <w:rFonts w:ascii="Consolas" w:hAnsi="Consolas"/>
                <w:color w:val="1E293B"/>
                <w:sz w:val="19"/>
              </w:rPr>
              <w:br/>
              <w:t xml:space="preserve">   ↓</w:t>
            </w:r>
            <w:r>
              <w:rPr>
                <w:rFonts w:ascii="Consolas" w:hAnsi="Consolas"/>
                <w:color w:val="1E293B"/>
                <w:sz w:val="19"/>
              </w:rPr>
              <w:br/>
              <w:t>Log Mel Energy</w:t>
            </w:r>
            <w:r>
              <w:rPr>
                <w:rFonts w:ascii="Consolas" w:hAnsi="Consolas"/>
                <w:color w:val="1E293B"/>
                <w:sz w:val="19"/>
              </w:rPr>
              <w:br/>
              <w:t xml:space="preserve">   ↓</w:t>
            </w:r>
            <w:r>
              <w:rPr>
                <w:rFonts w:ascii="Consolas" w:hAnsi="Consolas"/>
                <w:color w:val="1E293B"/>
                <w:sz w:val="19"/>
              </w:rPr>
              <w:br/>
              <w:t>DCT</w:t>
            </w:r>
            <w:r>
              <w:rPr>
                <w:rFonts w:ascii="Consolas" w:hAnsi="Consolas"/>
                <w:color w:val="1E293B"/>
                <w:sz w:val="19"/>
              </w:rPr>
              <w:br/>
              <w:t xml:space="preserve">   ↓</w:t>
            </w:r>
            <w:r>
              <w:rPr>
                <w:rFonts w:ascii="Consolas" w:hAnsi="Consolas"/>
                <w:color w:val="1E293B"/>
                <w:sz w:val="19"/>
              </w:rPr>
              <w:br/>
              <w:t>MFCC</w:t>
            </w:r>
          </w:p>
        </w:tc>
      </w:tr>
    </w:tbl>
    <w:p w14:paraId="6D5A9018" w14:textId="77777777" w:rsidR="00C206BA" w:rsidRDefault="00C206BA">
      <w:pPr>
        <w:spacing w:after="80"/>
      </w:pPr>
    </w:p>
    <w:p w14:paraId="4656CAA6" w14:textId="77777777" w:rsidR="00C206BA" w:rsidRDefault="00000000">
      <w:pPr>
        <w:jc w:val="both"/>
      </w:pPr>
      <w:r>
        <w:t>MFCC giúp nén thông tin phổ thành số lượng hệ số nhỏ hơn trong khi vẫn giữ các đặc điểm quan trọng phục vụ nhận dạng tiếng nói.</w:t>
      </w:r>
    </w:p>
    <w:p w14:paraId="0AA92BBB" w14:textId="77777777" w:rsidR="00C206BA" w:rsidRDefault="00000000">
      <w:pPr>
        <w:pStyle w:val="Heading3"/>
        <w:spacing w:after="80"/>
      </w:pPr>
      <w:bookmarkStart w:id="73" w:name="_Toc242050105"/>
      <w:r>
        <w:rPr>
          <w:rFonts w:ascii="Times New Roman" w:eastAsia="Times New Roman" w:hAnsi="Times New Roman"/>
        </w:rPr>
        <w:t>2.4.7. Cấu hình MFCC thực tế của hệ thống</w:t>
      </w:r>
      <w:bookmarkEnd w:id="73"/>
    </w:p>
    <w:p w14:paraId="16FF6E37" w14:textId="77777777" w:rsidR="00C206BA" w:rsidRDefault="00000000">
      <w:pPr>
        <w:jc w:val="both"/>
      </w:pPr>
      <w:r>
        <w:t>Source code của repository tạo bộ trích xuất MFCC như sau:</w:t>
      </w:r>
    </w:p>
    <w:tbl>
      <w:tblPr>
        <w:tblW w:w="0" w:type="auto"/>
        <w:jc w:val="center"/>
        <w:tblLayout w:type="fixed"/>
        <w:tblLook w:val="04A0" w:firstRow="1" w:lastRow="0" w:firstColumn="1" w:lastColumn="0" w:noHBand="0" w:noVBand="1"/>
      </w:tblPr>
      <w:tblGrid>
        <w:gridCol w:w="8787"/>
      </w:tblGrid>
      <w:tr w:rsidR="00C206BA" w14:paraId="45F7DA80"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6034002E" w14:textId="77777777" w:rsidR="00C206BA" w:rsidRDefault="00000000">
            <w:pPr>
              <w:spacing w:before="80" w:after="80" w:line="276" w:lineRule="auto"/>
            </w:pPr>
            <w:r>
              <w:rPr>
                <w:rFonts w:ascii="Consolas" w:hAnsi="Consolas"/>
                <w:color w:val="1E293B"/>
                <w:sz w:val="19"/>
              </w:rPr>
              <w:t>frame_len = self.window_size_ms / 1000</w:t>
            </w:r>
            <w:r>
              <w:rPr>
                <w:rFonts w:ascii="Consolas" w:hAnsi="Consolas"/>
                <w:color w:val="1E293B"/>
                <w:sz w:val="19"/>
              </w:rPr>
              <w:br/>
              <w:t>stride = self.window_stride_ms / 1000</w:t>
            </w:r>
            <w:r>
              <w:rPr>
                <w:rFonts w:ascii="Consolas" w:hAnsi="Consolas"/>
                <w:color w:val="1E293B"/>
                <w:sz w:val="19"/>
              </w:rPr>
              <w:br/>
            </w:r>
            <w:r>
              <w:rPr>
                <w:rFonts w:ascii="Consolas" w:hAnsi="Consolas"/>
                <w:color w:val="1E293B"/>
                <w:sz w:val="19"/>
              </w:rPr>
              <w:br/>
              <w:t>mfcc = torchaudio.transforms.MFCC(</w:t>
            </w:r>
            <w:r>
              <w:rPr>
                <w:rFonts w:ascii="Consolas" w:hAnsi="Consolas"/>
                <w:color w:val="1E293B"/>
                <w:sz w:val="19"/>
              </w:rPr>
              <w:br/>
              <w:t xml:space="preserve">    self.sample_rate,</w:t>
            </w:r>
            <w:r>
              <w:rPr>
                <w:rFonts w:ascii="Consolas" w:hAnsi="Consolas"/>
                <w:color w:val="1E293B"/>
                <w:sz w:val="19"/>
              </w:rPr>
              <w:br/>
              <w:t xml:space="preserve">    n_mfcc=self.feature_bin_count,</w:t>
            </w:r>
            <w:r>
              <w:rPr>
                <w:rFonts w:ascii="Consolas" w:hAnsi="Consolas"/>
                <w:color w:val="1E293B"/>
                <w:sz w:val="19"/>
              </w:rPr>
              <w:br/>
              <w:t xml:space="preserve">    melkwargs={</w:t>
            </w:r>
            <w:r>
              <w:rPr>
                <w:rFonts w:ascii="Consolas" w:hAnsi="Consolas"/>
                <w:color w:val="1E293B"/>
                <w:sz w:val="19"/>
              </w:rPr>
              <w:br/>
              <w:t xml:space="preserve">        'hop_length': int(stride*self.sample_rate),</w:t>
            </w:r>
            <w:r>
              <w:rPr>
                <w:rFonts w:ascii="Consolas" w:hAnsi="Consolas"/>
                <w:color w:val="1E293B"/>
                <w:sz w:val="19"/>
              </w:rPr>
              <w:br/>
              <w:t xml:space="preserve">        'n_fft': int(frame_len*self.sample_rate)</w:t>
            </w:r>
            <w:r>
              <w:rPr>
                <w:rFonts w:ascii="Consolas" w:hAnsi="Consolas"/>
                <w:color w:val="1E293B"/>
                <w:sz w:val="19"/>
              </w:rPr>
              <w:br/>
              <w:t xml:space="preserve">    }</w:t>
            </w:r>
            <w:r>
              <w:rPr>
                <w:rFonts w:ascii="Consolas" w:hAnsi="Consolas"/>
                <w:color w:val="1E293B"/>
                <w:sz w:val="19"/>
              </w:rPr>
              <w:br/>
              <w:t>)</w:t>
            </w:r>
          </w:p>
        </w:tc>
      </w:tr>
    </w:tbl>
    <w:p w14:paraId="508628A8" w14:textId="77777777" w:rsidR="00C206BA" w:rsidRDefault="00C206BA">
      <w:pPr>
        <w:spacing w:after="80"/>
      </w:pPr>
    </w:p>
    <w:p w14:paraId="45D28BCC" w14:textId="77777777" w:rsidR="00C206BA" w:rsidRDefault="00000000">
      <w:pPr>
        <w:jc w:val="both"/>
      </w:pPr>
      <w:r>
        <w:t>Các tham số training được khai báo:</w:t>
      </w:r>
    </w:p>
    <w:tbl>
      <w:tblPr>
        <w:tblW w:w="0" w:type="auto"/>
        <w:jc w:val="center"/>
        <w:tblLayout w:type="fixed"/>
        <w:tblLook w:val="04A0" w:firstRow="1" w:lastRow="0" w:firstColumn="1" w:lastColumn="0" w:noHBand="0" w:noVBand="1"/>
      </w:tblPr>
      <w:tblGrid>
        <w:gridCol w:w="8787"/>
      </w:tblGrid>
      <w:tr w:rsidR="00C206BA" w14:paraId="65BB6772"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3949F7FD" w14:textId="77777777" w:rsidR="00C206BA" w:rsidRDefault="00000000">
            <w:pPr>
              <w:spacing w:before="80" w:after="80" w:line="276" w:lineRule="auto"/>
            </w:pPr>
            <w:r>
              <w:rPr>
                <w:rFonts w:ascii="Consolas" w:hAnsi="Consolas"/>
                <w:color w:val="1E293B"/>
                <w:sz w:val="19"/>
              </w:rPr>
              <w:t>clip duration  = 1000 ms</w:t>
            </w:r>
            <w:r>
              <w:rPr>
                <w:rFonts w:ascii="Consolas" w:hAnsi="Consolas"/>
                <w:color w:val="1E293B"/>
                <w:sz w:val="19"/>
              </w:rPr>
              <w:br/>
              <w:t>window size    = 40 ms</w:t>
            </w:r>
            <w:r>
              <w:rPr>
                <w:rFonts w:ascii="Consolas" w:hAnsi="Consolas"/>
                <w:color w:val="1E293B"/>
                <w:sz w:val="19"/>
              </w:rPr>
              <w:br/>
              <w:t>window stride  = 20 ms</w:t>
            </w:r>
            <w:r>
              <w:rPr>
                <w:rFonts w:ascii="Consolas" w:hAnsi="Consolas"/>
                <w:color w:val="1E293B"/>
                <w:sz w:val="19"/>
              </w:rPr>
              <w:br/>
              <w:t>num features   = 40</w:t>
            </w:r>
          </w:p>
        </w:tc>
      </w:tr>
    </w:tbl>
    <w:p w14:paraId="617C65A4" w14:textId="77777777" w:rsidR="00C206BA" w:rsidRDefault="00C206BA">
      <w:pPr>
        <w:spacing w:after="80"/>
      </w:pPr>
    </w:p>
    <w:p w14:paraId="7C542DA0" w14:textId="77777777" w:rsidR="00C206BA" w:rsidRDefault="00000000">
      <w:pPr>
        <w:jc w:val="both"/>
      </w:pPr>
      <w:r>
        <w:t>Do đó cấu hình sử dụng trong đồ án là:</w:t>
      </w:r>
    </w:p>
    <w:tbl>
      <w:tblPr>
        <w:tblW w:w="0" w:type="auto"/>
        <w:jc w:val="center"/>
        <w:tblLayout w:type="fixed"/>
        <w:tblLook w:val="04A0" w:firstRow="1" w:lastRow="0" w:firstColumn="1" w:lastColumn="0" w:noHBand="0" w:noVBand="1"/>
      </w:tblPr>
      <w:tblGrid>
        <w:gridCol w:w="4535"/>
        <w:gridCol w:w="4252"/>
      </w:tblGrid>
      <w:tr w:rsidR="00C206BA" w14:paraId="2F4CE4B9" w14:textId="77777777">
        <w:trPr>
          <w:jc w:val="center"/>
        </w:trPr>
        <w:tc>
          <w:tcPr>
            <w:tcW w:w="4535" w:type="dxa"/>
            <w:shd w:val="clear" w:color="auto" w:fill="E2E8F0"/>
          </w:tcPr>
          <w:p w14:paraId="4467464A" w14:textId="77777777" w:rsidR="00C206BA" w:rsidRDefault="00000000">
            <w:pPr>
              <w:spacing w:after="60" w:line="276" w:lineRule="auto"/>
              <w:jc w:val="center"/>
            </w:pPr>
            <w:r>
              <w:rPr>
                <w:b/>
                <w:sz w:val="22"/>
              </w:rPr>
              <w:t>Tham số cấu hình</w:t>
            </w:r>
          </w:p>
        </w:tc>
        <w:tc>
          <w:tcPr>
            <w:tcW w:w="4252" w:type="dxa"/>
            <w:shd w:val="clear" w:color="auto" w:fill="E2E8F0"/>
          </w:tcPr>
          <w:p w14:paraId="490065C4" w14:textId="77777777" w:rsidR="00C206BA" w:rsidRDefault="00000000">
            <w:pPr>
              <w:spacing w:after="60" w:line="276" w:lineRule="auto"/>
              <w:jc w:val="center"/>
            </w:pPr>
            <w:r>
              <w:rPr>
                <w:b/>
                <w:sz w:val="22"/>
              </w:rPr>
              <w:t>Giá trị thực tế</w:t>
            </w:r>
          </w:p>
        </w:tc>
      </w:tr>
      <w:tr w:rsidR="00C206BA" w14:paraId="5A6D276B" w14:textId="77777777">
        <w:trPr>
          <w:jc w:val="center"/>
        </w:trPr>
        <w:tc>
          <w:tcPr>
            <w:tcW w:w="4535" w:type="dxa"/>
          </w:tcPr>
          <w:p w14:paraId="33EF62DA" w14:textId="77777777" w:rsidR="00C206BA" w:rsidRDefault="00000000">
            <w:pPr>
              <w:spacing w:after="60" w:line="276" w:lineRule="auto"/>
              <w:jc w:val="center"/>
            </w:pPr>
            <w:r>
              <w:rPr>
                <w:sz w:val="21"/>
              </w:rPr>
              <w:t>Sample rate</w:t>
            </w:r>
          </w:p>
        </w:tc>
        <w:tc>
          <w:tcPr>
            <w:tcW w:w="4252" w:type="dxa"/>
          </w:tcPr>
          <w:p w14:paraId="01B01047" w14:textId="77777777" w:rsidR="00C206BA" w:rsidRDefault="00000000">
            <w:pPr>
              <w:spacing w:after="60" w:line="276" w:lineRule="auto"/>
            </w:pPr>
            <w:r>
              <w:rPr>
                <w:sz w:val="21"/>
              </w:rPr>
              <w:t>16 kHz</w:t>
            </w:r>
          </w:p>
        </w:tc>
      </w:tr>
      <w:tr w:rsidR="00C206BA" w14:paraId="04E700A7" w14:textId="77777777">
        <w:trPr>
          <w:jc w:val="center"/>
        </w:trPr>
        <w:tc>
          <w:tcPr>
            <w:tcW w:w="4535" w:type="dxa"/>
          </w:tcPr>
          <w:p w14:paraId="288E137C" w14:textId="77777777" w:rsidR="00C206BA" w:rsidRDefault="00000000">
            <w:pPr>
              <w:spacing w:after="60" w:line="276" w:lineRule="auto"/>
              <w:jc w:val="center"/>
            </w:pPr>
            <w:r>
              <w:rPr>
                <w:sz w:val="21"/>
              </w:rPr>
              <w:lastRenderedPageBreak/>
              <w:t>Clip duration</w:t>
            </w:r>
          </w:p>
        </w:tc>
        <w:tc>
          <w:tcPr>
            <w:tcW w:w="4252" w:type="dxa"/>
          </w:tcPr>
          <w:p w14:paraId="6D8E3DD5" w14:textId="77777777" w:rsidR="00C206BA" w:rsidRDefault="00000000">
            <w:pPr>
              <w:spacing w:after="60" w:line="276" w:lineRule="auto"/>
            </w:pPr>
            <w:r>
              <w:rPr>
                <w:sz w:val="21"/>
              </w:rPr>
              <w:t>1000 ms (1.0 s)</w:t>
            </w:r>
          </w:p>
        </w:tc>
      </w:tr>
      <w:tr w:rsidR="00C206BA" w14:paraId="6A8F1E76" w14:textId="77777777">
        <w:trPr>
          <w:jc w:val="center"/>
        </w:trPr>
        <w:tc>
          <w:tcPr>
            <w:tcW w:w="4535" w:type="dxa"/>
          </w:tcPr>
          <w:p w14:paraId="2D10CC47" w14:textId="77777777" w:rsidR="00C206BA" w:rsidRDefault="00000000">
            <w:pPr>
              <w:spacing w:after="60" w:line="276" w:lineRule="auto"/>
              <w:jc w:val="center"/>
            </w:pPr>
            <w:r>
              <w:rPr>
                <w:sz w:val="21"/>
              </w:rPr>
              <w:t>Window size</w:t>
            </w:r>
          </w:p>
        </w:tc>
        <w:tc>
          <w:tcPr>
            <w:tcW w:w="4252" w:type="dxa"/>
          </w:tcPr>
          <w:p w14:paraId="78798FD0" w14:textId="77777777" w:rsidR="00C206BA" w:rsidRDefault="00000000">
            <w:pPr>
              <w:spacing w:after="60" w:line="276" w:lineRule="auto"/>
            </w:pPr>
            <w:r>
              <w:rPr>
                <w:sz w:val="21"/>
              </w:rPr>
              <w:t>40 ms</w:t>
            </w:r>
          </w:p>
        </w:tc>
      </w:tr>
      <w:tr w:rsidR="00C206BA" w14:paraId="27A31E82" w14:textId="77777777">
        <w:trPr>
          <w:jc w:val="center"/>
        </w:trPr>
        <w:tc>
          <w:tcPr>
            <w:tcW w:w="4535" w:type="dxa"/>
          </w:tcPr>
          <w:p w14:paraId="0F909778" w14:textId="77777777" w:rsidR="00C206BA" w:rsidRDefault="00000000">
            <w:pPr>
              <w:spacing w:after="60" w:line="276" w:lineRule="auto"/>
              <w:jc w:val="center"/>
            </w:pPr>
            <w:r>
              <w:rPr>
                <w:sz w:val="21"/>
              </w:rPr>
              <w:t>Window stride</w:t>
            </w:r>
          </w:p>
        </w:tc>
        <w:tc>
          <w:tcPr>
            <w:tcW w:w="4252" w:type="dxa"/>
          </w:tcPr>
          <w:p w14:paraId="390FA113" w14:textId="77777777" w:rsidR="00C206BA" w:rsidRDefault="00000000">
            <w:pPr>
              <w:spacing w:after="60" w:line="276" w:lineRule="auto"/>
            </w:pPr>
            <w:r>
              <w:rPr>
                <w:sz w:val="21"/>
              </w:rPr>
              <w:t>20 ms</w:t>
            </w:r>
          </w:p>
        </w:tc>
      </w:tr>
      <w:tr w:rsidR="00C206BA" w14:paraId="64B38BAC" w14:textId="77777777">
        <w:trPr>
          <w:jc w:val="center"/>
        </w:trPr>
        <w:tc>
          <w:tcPr>
            <w:tcW w:w="4535" w:type="dxa"/>
          </w:tcPr>
          <w:p w14:paraId="37D63B71" w14:textId="77777777" w:rsidR="00C206BA" w:rsidRDefault="00000000">
            <w:pPr>
              <w:spacing w:after="60" w:line="276" w:lineRule="auto"/>
              <w:jc w:val="center"/>
            </w:pPr>
            <w:r>
              <w:rPr>
                <w:sz w:val="21"/>
              </w:rPr>
              <w:t>FFT size (n_fft)</w:t>
            </w:r>
          </w:p>
        </w:tc>
        <w:tc>
          <w:tcPr>
            <w:tcW w:w="4252" w:type="dxa"/>
          </w:tcPr>
          <w:p w14:paraId="30B32C34" w14:textId="77777777" w:rsidR="00C206BA" w:rsidRDefault="00000000">
            <w:pPr>
              <w:spacing w:after="60" w:line="276" w:lineRule="auto"/>
            </w:pPr>
            <w:r>
              <w:rPr>
                <w:sz w:val="21"/>
              </w:rPr>
              <w:t>640 samples</w:t>
            </w:r>
          </w:p>
        </w:tc>
      </w:tr>
      <w:tr w:rsidR="00C206BA" w14:paraId="429E6E46" w14:textId="77777777">
        <w:trPr>
          <w:jc w:val="center"/>
        </w:trPr>
        <w:tc>
          <w:tcPr>
            <w:tcW w:w="4535" w:type="dxa"/>
          </w:tcPr>
          <w:p w14:paraId="57023BF2" w14:textId="77777777" w:rsidR="00C206BA" w:rsidRDefault="00000000">
            <w:pPr>
              <w:spacing w:after="60" w:line="276" w:lineRule="auto"/>
              <w:jc w:val="center"/>
            </w:pPr>
            <w:r>
              <w:rPr>
                <w:sz w:val="21"/>
              </w:rPr>
              <w:t>Hop length</w:t>
            </w:r>
          </w:p>
        </w:tc>
        <w:tc>
          <w:tcPr>
            <w:tcW w:w="4252" w:type="dxa"/>
          </w:tcPr>
          <w:p w14:paraId="0BC2936D" w14:textId="77777777" w:rsidR="00C206BA" w:rsidRDefault="00000000">
            <w:pPr>
              <w:spacing w:after="60" w:line="276" w:lineRule="auto"/>
            </w:pPr>
            <w:r>
              <w:rPr>
                <w:sz w:val="21"/>
              </w:rPr>
              <w:t>320 samples</w:t>
            </w:r>
          </w:p>
        </w:tc>
      </w:tr>
      <w:tr w:rsidR="00C206BA" w14:paraId="5F55BF1A" w14:textId="77777777">
        <w:trPr>
          <w:jc w:val="center"/>
        </w:trPr>
        <w:tc>
          <w:tcPr>
            <w:tcW w:w="4535" w:type="dxa"/>
          </w:tcPr>
          <w:p w14:paraId="52F95DAD" w14:textId="77777777" w:rsidR="00C206BA" w:rsidRDefault="00000000">
            <w:pPr>
              <w:spacing w:after="60" w:line="276" w:lineRule="auto"/>
              <w:jc w:val="center"/>
            </w:pPr>
            <w:r>
              <w:rPr>
                <w:sz w:val="21"/>
              </w:rPr>
              <w:t>MFCC coefficients (n_mfcc)</w:t>
            </w:r>
          </w:p>
        </w:tc>
        <w:tc>
          <w:tcPr>
            <w:tcW w:w="4252" w:type="dxa"/>
          </w:tcPr>
          <w:p w14:paraId="438BA56A" w14:textId="77777777" w:rsidR="00C206BA" w:rsidRDefault="00000000">
            <w:pPr>
              <w:spacing w:after="60" w:line="276" w:lineRule="auto"/>
            </w:pPr>
            <w:r>
              <w:rPr>
                <w:sz w:val="21"/>
              </w:rPr>
              <w:t>40</w:t>
            </w:r>
          </w:p>
        </w:tc>
      </w:tr>
    </w:tbl>
    <w:p w14:paraId="7791425A" w14:textId="77777777" w:rsidR="00C206BA" w:rsidRDefault="00C206BA"/>
    <w:p w14:paraId="1AAB64D8" w14:textId="77777777" w:rsidR="00C206BA" w:rsidRDefault="00000000">
      <w:pPr>
        <w:jc w:val="both"/>
      </w:pPr>
      <w:r>
        <w:t>Số coefficient n_mfcc = 40 có nghĩa mỗi frame của tín hiệu được biểu diễn bởi một vector gồm 40 giá trị MFCC.</w:t>
      </w:r>
    </w:p>
    <w:p w14:paraId="3C48668B" w14:textId="77777777" w:rsidR="00C206BA" w:rsidRDefault="00000000">
      <w:pPr>
        <w:pStyle w:val="Heading3"/>
        <w:spacing w:after="80"/>
      </w:pPr>
      <w:bookmarkStart w:id="74" w:name="_Toc242050106"/>
      <w:r>
        <w:rPr>
          <w:rFonts w:ascii="Times New Roman" w:eastAsia="Times New Roman" w:hAnsi="Times New Roman"/>
        </w:rPr>
        <w:t>2.4.8. Từ audio 1 giây đến ma trận MFCC</w:t>
      </w:r>
      <w:bookmarkEnd w:id="74"/>
    </w:p>
    <w:p w14:paraId="4092C58D" w14:textId="77777777" w:rsidR="00C206BA" w:rsidRDefault="00000000">
      <w:pPr>
        <w:jc w:val="both"/>
      </w:pPr>
      <w:r>
        <w:t>Input ban đầu là chuỗi sample:</w:t>
      </w:r>
    </w:p>
    <w:p w14:paraId="59B19101" w14:textId="77777777" w:rsidR="00C206BA" w:rsidRDefault="00000000">
      <w:pPr>
        <w:spacing w:before="80"/>
        <w:jc w:val="center"/>
      </w:pPr>
      <m:oMathPara>
        <m:oMathParaPr>
          <m:jc m:val="center"/>
        </m:oMathParaPr>
        <m:oMath>
          <m:r>
            <w:rPr>
              <w:rFonts w:ascii="Cambria Math" w:hAnsi="Cambria Math"/>
            </w:rPr>
            <m:t>x=[</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2,</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16000</m:t>
              </m:r>
            </m:sub>
          </m:sSub>
          <m:r>
            <w:rPr>
              <w:rFonts w:ascii="Cambria Math" w:hAnsi="Cambria Math"/>
            </w:rPr>
            <m:t>]</m:t>
          </m:r>
        </m:oMath>
      </m:oMathPara>
    </w:p>
    <w:p w14:paraId="0C14CAF4" w14:textId="77777777" w:rsidR="00C206BA" w:rsidRDefault="00000000">
      <w:pPr>
        <w:jc w:val="both"/>
      </w:pPr>
      <w:r>
        <w:t>Sau MFCC extraction, tín hiệu không còn được biểu diễn bằng 16.000 giá trị waveform mà trở thành một chuỗi vector đặc trưng:</w:t>
      </w:r>
    </w:p>
    <w:p w14:paraId="14BAA239" w14:textId="77777777" w:rsidR="00C206BA" w:rsidRDefault="00000000">
      <w:pPr>
        <w:spacing w:before="80"/>
        <w:jc w:val="center"/>
      </w:pPr>
      <m:oMathPara>
        <m:oMathParaPr>
          <m:jc m:val="center"/>
        </m:oMathParaPr>
        <m:oMath>
          <m:r>
            <w:rPr>
              <w:rFonts w:ascii="Cambria Math" w:hAnsi="Cambria Math"/>
            </w:rPr>
            <m:t>X=[</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sSub>
            <m:sSubPr>
              <m:ctrlPr>
                <w:rPr>
                  <w:rFonts w:ascii="Cambria Math" w:hAnsi="Cambria Math"/>
                </w:rPr>
              </m:ctrlPr>
            </m:sSubPr>
            <m:e>
              <m:r>
                <w:rPr>
                  <w:rFonts w:ascii="Cambria Math" w:hAnsi="Cambria Math"/>
                </w:rPr>
                <m:t>z</m:t>
              </m:r>
            </m:e>
            <m:sub>
              <m:r>
                <m:rPr>
                  <m:sty m:val="p"/>
                </m:rPr>
                <w:rPr>
                  <w:rFonts w:ascii="Cambria Math" w:hAnsi="Cambria Math"/>
                </w:rPr>
                <m:t>2,</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40</m:t>
              </m:r>
            </m:sup>
          </m:sSup>
        </m:oMath>
      </m:oMathPara>
    </w:p>
    <w:p w14:paraId="56EE254B" w14:textId="77777777" w:rsidR="00C206BA" w:rsidRDefault="00000000">
      <w:pPr>
        <w:jc w:val="both"/>
      </w:pPr>
      <w:r>
        <w:t>Mỗi z_t đại diện cho đặc trưng MFCC của một vùng thời gian ngắn:</w:t>
      </w:r>
    </w:p>
    <w:tbl>
      <w:tblPr>
        <w:tblW w:w="0" w:type="auto"/>
        <w:jc w:val="center"/>
        <w:tblLayout w:type="fixed"/>
        <w:tblLook w:val="04A0" w:firstRow="1" w:lastRow="0" w:firstColumn="1" w:lastColumn="0" w:noHBand="0" w:noVBand="1"/>
      </w:tblPr>
      <w:tblGrid>
        <w:gridCol w:w="8787"/>
      </w:tblGrid>
      <w:tr w:rsidR="00C206BA" w14:paraId="36D39FA5"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09199E1E" w14:textId="77777777" w:rsidR="00C206BA" w:rsidRDefault="00000000">
            <w:pPr>
              <w:spacing w:before="80" w:after="80" w:line="276" w:lineRule="auto"/>
            </w:pPr>
            <w:r>
              <w:rPr>
                <w:rFonts w:ascii="Consolas" w:hAnsi="Consolas"/>
                <w:color w:val="1E293B"/>
                <w:sz w:val="19"/>
              </w:rPr>
              <w:t>1-second waveform (16000 samples)</w:t>
            </w:r>
            <w:r>
              <w:rPr>
                <w:rFonts w:ascii="Consolas" w:hAnsi="Consolas"/>
                <w:color w:val="1E293B"/>
                <w:sz w:val="19"/>
              </w:rPr>
              <w:br/>
              <w:t xml:space="preserve">       ↓</w:t>
            </w:r>
            <w:r>
              <w:rPr>
                <w:rFonts w:ascii="Consolas" w:hAnsi="Consolas"/>
                <w:color w:val="1E293B"/>
                <w:sz w:val="19"/>
              </w:rPr>
              <w:br/>
              <w:t>MFCC extraction</w:t>
            </w:r>
            <w:r>
              <w:rPr>
                <w:rFonts w:ascii="Consolas" w:hAnsi="Consolas"/>
                <w:color w:val="1E293B"/>
                <w:sz w:val="19"/>
              </w:rPr>
              <w:br/>
              <w:t xml:space="preserve">       ↓</w:t>
            </w:r>
            <w:r>
              <w:rPr>
                <w:rFonts w:ascii="Consolas" w:hAnsi="Consolas"/>
                <w:color w:val="1E293B"/>
                <w:sz w:val="19"/>
              </w:rPr>
              <w:br/>
              <w:t>time 1 → 40 coefficients</w:t>
            </w:r>
            <w:r>
              <w:rPr>
                <w:rFonts w:ascii="Consolas" w:hAnsi="Consolas"/>
                <w:color w:val="1E293B"/>
                <w:sz w:val="19"/>
              </w:rPr>
              <w:br/>
              <w:t>time 2 → 40 coefficients</w:t>
            </w:r>
            <w:r>
              <w:rPr>
                <w:rFonts w:ascii="Consolas" w:hAnsi="Consolas"/>
                <w:color w:val="1E293B"/>
                <w:sz w:val="19"/>
              </w:rPr>
              <w:br/>
              <w:t>time 3 → 40 coefficients</w:t>
            </w:r>
            <w:r>
              <w:rPr>
                <w:rFonts w:ascii="Consolas" w:hAnsi="Consolas"/>
                <w:color w:val="1E293B"/>
                <w:sz w:val="19"/>
              </w:rPr>
              <w:br/>
              <w:t>...</w:t>
            </w:r>
            <w:r>
              <w:rPr>
                <w:rFonts w:ascii="Consolas" w:hAnsi="Consolas"/>
                <w:color w:val="1E293B"/>
                <w:sz w:val="19"/>
              </w:rPr>
              <w:br/>
              <w:t>time T → 40 coefficients</w:t>
            </w:r>
          </w:p>
        </w:tc>
      </w:tr>
    </w:tbl>
    <w:p w14:paraId="6FA04000" w14:textId="77777777" w:rsidR="00C206BA" w:rsidRDefault="00C206BA">
      <w:pPr>
        <w:spacing w:after="80"/>
      </w:pPr>
    </w:p>
    <w:p w14:paraId="71C42FA4" w14:textId="77777777" w:rsidR="00C206BA" w:rsidRDefault="00000000">
      <w:pPr>
        <w:jc w:val="both"/>
      </w:pPr>
      <w:r>
        <w:t>Thay vì bắt TD-ResNet7 xử lý từng sample waveform, model xử lý chuỗi các vector MFCC theo thời gian.</w:t>
      </w:r>
    </w:p>
    <w:p w14:paraId="0E64994C" w14:textId="77777777" w:rsidR="00C206BA" w:rsidRDefault="00000000">
      <w:pPr>
        <w:pStyle w:val="Heading3"/>
        <w:spacing w:after="80"/>
      </w:pPr>
      <w:bookmarkStart w:id="75" w:name="_Toc242050107"/>
      <w:r>
        <w:rPr>
          <w:rFonts w:ascii="Times New Roman" w:eastAsia="Times New Roman" w:hAnsi="Times New Roman"/>
        </w:rPr>
        <w:t>2.4.9. Cách repository sắp xếp tensor MFCC</w:t>
      </w:r>
      <w:bookmarkEnd w:id="75"/>
    </w:p>
    <w:p w14:paraId="4459AFAF" w14:textId="77777777" w:rsidR="00C206BA" w:rsidRDefault="00000000">
      <w:pPr>
        <w:jc w:val="both"/>
      </w:pPr>
      <w:r>
        <w:t>Kết quả từ torchaudio.transforms.MFCC ban đầu có dạng: [channel, MFCC, time].</w:t>
      </w:r>
    </w:p>
    <w:p w14:paraId="3FB59375" w14:textId="77777777" w:rsidR="00C206BA" w:rsidRDefault="00000000">
      <w:pPr>
        <w:jc w:val="both"/>
      </w:pPr>
      <w:r>
        <w:t>Repository chỉ lấy channel đầu tiên:</w:t>
      </w:r>
    </w:p>
    <w:tbl>
      <w:tblPr>
        <w:tblW w:w="0" w:type="auto"/>
        <w:jc w:val="center"/>
        <w:tblLayout w:type="fixed"/>
        <w:tblLook w:val="04A0" w:firstRow="1" w:lastRow="0" w:firstColumn="1" w:lastColumn="0" w:noHBand="0" w:noVBand="1"/>
      </w:tblPr>
      <w:tblGrid>
        <w:gridCol w:w="8787"/>
      </w:tblGrid>
      <w:tr w:rsidR="00C206BA" w14:paraId="36CFD1C3"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33E6C2E6" w14:textId="77777777" w:rsidR="00C206BA" w:rsidRDefault="00000000">
            <w:pPr>
              <w:spacing w:before="80" w:after="80" w:line="276" w:lineRule="auto"/>
            </w:pPr>
            <w:r>
              <w:rPr>
                <w:rFonts w:ascii="Consolas" w:hAnsi="Consolas"/>
                <w:color w:val="1E293B"/>
                <w:sz w:val="19"/>
              </w:rPr>
              <w:lastRenderedPageBreak/>
              <w:t>features = self.mfcc(d[k])[0]</w:t>
            </w:r>
          </w:p>
        </w:tc>
      </w:tr>
    </w:tbl>
    <w:p w14:paraId="5DAF085E" w14:textId="77777777" w:rsidR="00C206BA" w:rsidRDefault="00C206BA">
      <w:pPr>
        <w:spacing w:after="80"/>
      </w:pPr>
    </w:p>
    <w:p w14:paraId="1EE0F8E2" w14:textId="77777777" w:rsidR="00C206BA" w:rsidRDefault="00000000">
      <w:pPr>
        <w:jc w:val="both"/>
      </w:pPr>
      <w:r>
        <w:t>sau đó transpose:</w:t>
      </w:r>
    </w:p>
    <w:tbl>
      <w:tblPr>
        <w:tblW w:w="0" w:type="auto"/>
        <w:jc w:val="center"/>
        <w:tblLayout w:type="fixed"/>
        <w:tblLook w:val="04A0" w:firstRow="1" w:lastRow="0" w:firstColumn="1" w:lastColumn="0" w:noHBand="0" w:noVBand="1"/>
      </w:tblPr>
      <w:tblGrid>
        <w:gridCol w:w="8787"/>
      </w:tblGrid>
      <w:tr w:rsidR="00C206BA" w14:paraId="45568185"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37B8BDCF" w14:textId="77777777" w:rsidR="00C206BA" w:rsidRDefault="00000000">
            <w:pPr>
              <w:spacing w:before="80" w:after="80" w:line="276" w:lineRule="auto"/>
            </w:pPr>
            <w:r>
              <w:rPr>
                <w:rFonts w:ascii="Consolas" w:hAnsi="Consolas"/>
                <w:color w:val="1E293B"/>
                <w:sz w:val="19"/>
              </w:rPr>
              <w:t>features = features.T</w:t>
            </w:r>
          </w:p>
        </w:tc>
      </w:tr>
    </w:tbl>
    <w:p w14:paraId="22B3A48F" w14:textId="77777777" w:rsidR="00C206BA" w:rsidRDefault="00C206BA">
      <w:pPr>
        <w:spacing w:after="80"/>
      </w:pPr>
    </w:p>
    <w:p w14:paraId="60BCC23C" w14:textId="77777777" w:rsidR="00C206BA" w:rsidRDefault="00000000">
      <w:pPr>
        <w:jc w:val="both"/>
      </w:pPr>
      <w:r>
        <w:t>tức [MFCC × Time] được chuyển thành [Time × MFCC]. Cuối cùng repository thêm một dimension:</w:t>
      </w:r>
    </w:p>
    <w:tbl>
      <w:tblPr>
        <w:tblW w:w="0" w:type="auto"/>
        <w:jc w:val="center"/>
        <w:tblLayout w:type="fixed"/>
        <w:tblLook w:val="04A0" w:firstRow="1" w:lastRow="0" w:firstColumn="1" w:lastColumn="0" w:noHBand="0" w:noVBand="1"/>
      </w:tblPr>
      <w:tblGrid>
        <w:gridCol w:w="8787"/>
      </w:tblGrid>
      <w:tr w:rsidR="00C206BA" w14:paraId="424C33C2"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44747228" w14:textId="77777777" w:rsidR="00C206BA" w:rsidRDefault="00000000">
            <w:pPr>
              <w:spacing w:before="80" w:after="80" w:line="276" w:lineRule="auto"/>
            </w:pPr>
            <w:r>
              <w:rPr>
                <w:rFonts w:ascii="Consolas" w:hAnsi="Consolas"/>
                <w:color w:val="1E293B"/>
                <w:sz w:val="19"/>
              </w:rPr>
              <w:t>torch.unsqueeze(features, 0)</w:t>
            </w:r>
          </w:p>
        </w:tc>
      </w:tr>
    </w:tbl>
    <w:p w14:paraId="006A8168" w14:textId="77777777" w:rsidR="00C206BA" w:rsidRDefault="00C206BA">
      <w:pPr>
        <w:spacing w:after="80"/>
      </w:pPr>
    </w:p>
    <w:p w14:paraId="10F323CA" w14:textId="77777777" w:rsidR="00C206BA" w:rsidRDefault="00000000">
      <w:pPr>
        <w:jc w:val="both"/>
      </w:pPr>
      <w:r>
        <w:t>Pipeline tensor hoàn chỉnh:</w:t>
      </w:r>
    </w:p>
    <w:tbl>
      <w:tblPr>
        <w:tblW w:w="0" w:type="auto"/>
        <w:jc w:val="center"/>
        <w:tblLayout w:type="fixed"/>
        <w:tblLook w:val="04A0" w:firstRow="1" w:lastRow="0" w:firstColumn="1" w:lastColumn="0" w:noHBand="0" w:noVBand="1"/>
      </w:tblPr>
      <w:tblGrid>
        <w:gridCol w:w="8787"/>
      </w:tblGrid>
      <w:tr w:rsidR="00C206BA" w14:paraId="4626B5CE"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5AB0A7EB" w14:textId="77777777" w:rsidR="00C206BA" w:rsidRDefault="00000000">
            <w:pPr>
              <w:spacing w:before="80" w:after="80" w:line="276" w:lineRule="auto"/>
            </w:pPr>
            <w:r>
              <w:rPr>
                <w:rFonts w:ascii="Consolas" w:hAnsi="Consolas"/>
                <w:color w:val="1E293B"/>
                <w:sz w:val="19"/>
              </w:rPr>
              <w:t>Waveform</w:t>
            </w:r>
            <w:r>
              <w:rPr>
                <w:rFonts w:ascii="Consolas" w:hAnsi="Consolas"/>
                <w:color w:val="1E293B"/>
                <w:sz w:val="19"/>
              </w:rPr>
              <w:br/>
              <w:t xml:space="preserve">   ↓</w:t>
            </w:r>
            <w:r>
              <w:rPr>
                <w:rFonts w:ascii="Consolas" w:hAnsi="Consolas"/>
                <w:color w:val="1E293B"/>
                <w:sz w:val="19"/>
              </w:rPr>
              <w:br/>
              <w:t>MFCC</w:t>
            </w:r>
            <w:r>
              <w:rPr>
                <w:rFonts w:ascii="Consolas" w:hAnsi="Consolas"/>
                <w:color w:val="1E293B"/>
                <w:sz w:val="19"/>
              </w:rPr>
              <w:br/>
              <w:t xml:space="preserve">   ↓</w:t>
            </w:r>
            <w:r>
              <w:rPr>
                <w:rFonts w:ascii="Consolas" w:hAnsi="Consolas"/>
                <w:color w:val="1E293B"/>
                <w:sz w:val="19"/>
              </w:rPr>
              <w:br/>
              <w:t>[MFCC × Time]</w:t>
            </w:r>
            <w:r>
              <w:rPr>
                <w:rFonts w:ascii="Consolas" w:hAnsi="Consolas"/>
                <w:color w:val="1E293B"/>
                <w:sz w:val="19"/>
              </w:rPr>
              <w:br/>
              <w:t xml:space="preserve">   ↓</w:t>
            </w:r>
            <w:r>
              <w:rPr>
                <w:rFonts w:ascii="Consolas" w:hAnsi="Consolas"/>
                <w:color w:val="1E293B"/>
                <w:sz w:val="19"/>
              </w:rPr>
              <w:br/>
              <w:t>Transpose</w:t>
            </w:r>
            <w:r>
              <w:rPr>
                <w:rFonts w:ascii="Consolas" w:hAnsi="Consolas"/>
                <w:color w:val="1E293B"/>
                <w:sz w:val="19"/>
              </w:rPr>
              <w:br/>
              <w:t xml:space="preserve">   ↓</w:t>
            </w:r>
            <w:r>
              <w:rPr>
                <w:rFonts w:ascii="Consolas" w:hAnsi="Consolas"/>
                <w:color w:val="1E293B"/>
                <w:sz w:val="19"/>
              </w:rPr>
              <w:br/>
              <w:t>[Time × MFCC]</w:t>
            </w:r>
            <w:r>
              <w:rPr>
                <w:rFonts w:ascii="Consolas" w:hAnsi="Consolas"/>
                <w:color w:val="1E293B"/>
                <w:sz w:val="19"/>
              </w:rPr>
              <w:br/>
              <w:t xml:space="preserve">   ↓</w:t>
            </w:r>
            <w:r>
              <w:rPr>
                <w:rFonts w:ascii="Consolas" w:hAnsi="Consolas"/>
                <w:color w:val="1E293B"/>
                <w:sz w:val="19"/>
              </w:rPr>
              <w:br/>
              <w:t>Unsqueeze</w:t>
            </w:r>
            <w:r>
              <w:rPr>
                <w:rFonts w:ascii="Consolas" w:hAnsi="Consolas"/>
                <w:color w:val="1E293B"/>
                <w:sz w:val="19"/>
              </w:rPr>
              <w:br/>
              <w:t xml:space="preserve">   ↓</w:t>
            </w:r>
            <w:r>
              <w:rPr>
                <w:rFonts w:ascii="Consolas" w:hAnsi="Consolas"/>
                <w:color w:val="1E293B"/>
                <w:sz w:val="19"/>
              </w:rPr>
              <w:br/>
              <w:t>[1 × Time × MFCC]</w:t>
            </w:r>
          </w:p>
        </w:tc>
      </w:tr>
    </w:tbl>
    <w:p w14:paraId="5619704F" w14:textId="77777777" w:rsidR="00C206BA" w:rsidRDefault="00C206BA">
      <w:pPr>
        <w:spacing w:after="80"/>
      </w:pPr>
    </w:p>
    <w:p w14:paraId="28F663B0" w14:textId="77777777" w:rsidR="00C206BA" w:rsidRDefault="00000000">
      <w:pPr>
        <w:jc w:val="both"/>
      </w:pPr>
      <w:r>
        <w:t>Cách biểu diễn này giúp TD-ResNet7 xử lý MFCC như một chuỗi đặc trưng theo trục thời gian.</w:t>
      </w:r>
    </w:p>
    <w:p w14:paraId="0F5B1A60" w14:textId="77777777" w:rsidR="00C206BA" w:rsidRDefault="00000000">
      <w:pPr>
        <w:pStyle w:val="Heading3"/>
        <w:spacing w:after="80"/>
      </w:pPr>
      <w:bookmarkStart w:id="76" w:name="_Toc242050108"/>
      <w:r>
        <w:rPr>
          <w:rFonts w:ascii="Times New Roman" w:eastAsia="Times New Roman" w:hAnsi="Times New Roman"/>
        </w:rPr>
        <w:t>2.4.10. Kích thước tensor MFCC thực tế</w:t>
      </w:r>
      <w:bookmarkEnd w:id="76"/>
    </w:p>
    <w:p w14:paraId="350F9AA2" w14:textId="77777777" w:rsidR="00C206BA" w:rsidRDefault="00000000">
      <w:pPr>
        <w:jc w:val="both"/>
      </w:pPr>
      <w:r>
        <w:t>Nhóm kiểm tra trực tiếp pipeline MFCC trên một waveform có kích thước:</w:t>
      </w:r>
    </w:p>
    <w:p w14:paraId="32AC16D0" w14:textId="77777777" w:rsidR="00C206BA" w:rsidRDefault="00000000">
      <w:pPr>
        <w:spacing w:before="80"/>
        <w:jc w:val="center"/>
      </w:pPr>
      <m:oMathPara>
        <m:oMathParaPr>
          <m:jc m:val="center"/>
        </m:oMathParaPr>
        <m:oMath>
          <m:r>
            <w:rPr>
              <w:rFonts w:ascii="Cambria Math" w:hAnsi="Cambria Math"/>
            </w:rPr>
            <m:t>1×16000</m:t>
          </m:r>
        </m:oMath>
      </m:oMathPara>
    </w:p>
    <w:p w14:paraId="0EF3FADD" w14:textId="77777777" w:rsidR="00C206BA" w:rsidRDefault="00000000">
      <w:pPr>
        <w:jc w:val="both"/>
      </w:pPr>
      <w:r>
        <w:t>tương ứng với một đoạn audio mono dài 1 giây ở sample rate 16 kHz. Kết quả từ torchaudio.transforms.MFCC:</w:t>
      </w:r>
    </w:p>
    <w:tbl>
      <w:tblPr>
        <w:tblW w:w="0" w:type="auto"/>
        <w:jc w:val="center"/>
        <w:tblLayout w:type="fixed"/>
        <w:tblLook w:val="04A0" w:firstRow="1" w:lastRow="0" w:firstColumn="1" w:lastColumn="0" w:noHBand="0" w:noVBand="1"/>
      </w:tblPr>
      <w:tblGrid>
        <w:gridCol w:w="8787"/>
      </w:tblGrid>
      <w:tr w:rsidR="00C206BA" w14:paraId="2B6C1C36"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40EBA6D5" w14:textId="77777777" w:rsidR="00C206BA" w:rsidRDefault="00000000">
            <w:pPr>
              <w:spacing w:before="80" w:after="80" w:line="276" w:lineRule="auto"/>
            </w:pPr>
            <w:r>
              <w:rPr>
                <w:rFonts w:ascii="Consolas" w:hAnsi="Consolas"/>
                <w:color w:val="1E293B"/>
                <w:sz w:val="19"/>
              </w:rPr>
              <w:t>MFCC raw shape: [1, 40, 51]</w:t>
            </w:r>
          </w:p>
        </w:tc>
      </w:tr>
    </w:tbl>
    <w:p w14:paraId="6D830D7E" w14:textId="77777777" w:rsidR="00C206BA" w:rsidRDefault="00C206BA">
      <w:pPr>
        <w:spacing w:after="80"/>
      </w:pPr>
    </w:p>
    <w:p w14:paraId="57A99EB9" w14:textId="77777777" w:rsidR="00C206BA" w:rsidRDefault="00000000">
      <w:pPr>
        <w:jc w:val="both"/>
      </w:pPr>
      <w:r>
        <w:t>Trong đó: 1 là số channel; 40 là số hệ số MFCC; 51 là số frame thời gian.</w:t>
      </w:r>
    </w:p>
    <w:p w14:paraId="213AF41A" w14:textId="77777777" w:rsidR="00C206BA" w:rsidRDefault="00000000">
      <w:pPr>
        <w:jc w:val="both"/>
      </w:pPr>
      <w:r>
        <w:t>Repository sau đó lấy channel đầu tiên và transpose:</w:t>
      </w:r>
    </w:p>
    <w:tbl>
      <w:tblPr>
        <w:tblW w:w="0" w:type="auto"/>
        <w:jc w:val="center"/>
        <w:tblLayout w:type="fixed"/>
        <w:tblLook w:val="04A0" w:firstRow="1" w:lastRow="0" w:firstColumn="1" w:lastColumn="0" w:noHBand="0" w:noVBand="1"/>
      </w:tblPr>
      <w:tblGrid>
        <w:gridCol w:w="8787"/>
      </w:tblGrid>
      <w:tr w:rsidR="00C206BA" w14:paraId="14CCA684"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6DB35B90" w14:textId="77777777" w:rsidR="00C206BA" w:rsidRDefault="00000000">
            <w:pPr>
              <w:spacing w:before="80" w:after="80" w:line="276" w:lineRule="auto"/>
            </w:pPr>
            <w:r>
              <w:rPr>
                <w:rFonts w:ascii="Consolas" w:hAnsi="Consolas"/>
                <w:color w:val="1E293B"/>
                <w:sz w:val="19"/>
              </w:rPr>
              <w:t>features = self.mfcc(d[k])[0]</w:t>
            </w:r>
            <w:r>
              <w:rPr>
                <w:rFonts w:ascii="Consolas" w:hAnsi="Consolas"/>
                <w:color w:val="1E293B"/>
                <w:sz w:val="19"/>
              </w:rPr>
              <w:br/>
              <w:t>features = features.T  # kết quả: [51, 40]</w:t>
            </w:r>
          </w:p>
        </w:tc>
      </w:tr>
    </w:tbl>
    <w:p w14:paraId="0A1CCB88" w14:textId="77777777" w:rsidR="00C206BA" w:rsidRDefault="00C206BA">
      <w:pPr>
        <w:spacing w:after="80"/>
      </w:pPr>
    </w:p>
    <w:p w14:paraId="0DB8CF04" w14:textId="77777777" w:rsidR="00C206BA" w:rsidRDefault="00000000">
      <w:pPr>
        <w:jc w:val="both"/>
      </w:pPr>
      <w:r>
        <w:t>Cuối cùng thêm một dimension để tạo tensor đầu vào hoàn chỉnh:</w:t>
      </w:r>
    </w:p>
    <w:tbl>
      <w:tblPr>
        <w:tblW w:w="0" w:type="auto"/>
        <w:jc w:val="center"/>
        <w:tblLayout w:type="fixed"/>
        <w:tblLook w:val="04A0" w:firstRow="1" w:lastRow="0" w:firstColumn="1" w:lastColumn="0" w:noHBand="0" w:noVBand="1"/>
      </w:tblPr>
      <w:tblGrid>
        <w:gridCol w:w="8787"/>
      </w:tblGrid>
      <w:tr w:rsidR="00C206BA" w14:paraId="101DE06E"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05EA7F2F" w14:textId="77777777" w:rsidR="00C206BA" w:rsidRDefault="00000000">
            <w:pPr>
              <w:spacing w:before="80" w:after="80" w:line="276" w:lineRule="auto"/>
            </w:pPr>
            <w:r>
              <w:rPr>
                <w:rFonts w:ascii="Consolas" w:hAnsi="Consolas"/>
                <w:color w:val="1E293B"/>
                <w:sz w:val="19"/>
              </w:rPr>
              <w:t>torch.unsqueeze(features, 0)  # kết quả: [1, 51, 40]</w:t>
            </w:r>
          </w:p>
        </w:tc>
      </w:tr>
    </w:tbl>
    <w:p w14:paraId="653791D5" w14:textId="77777777" w:rsidR="00C206BA" w:rsidRDefault="00C206BA">
      <w:pPr>
        <w:spacing w:after="80"/>
      </w:pPr>
    </w:p>
    <w:p w14:paraId="1FE28939" w14:textId="77777777" w:rsidR="00C206BA" w:rsidRDefault="00000000">
      <w:pPr>
        <w:jc w:val="both"/>
      </w:pPr>
      <w:r>
        <w:t>Do đó, input thực tế đưa vào pipeline model có dạng:</w:t>
      </w:r>
    </w:p>
    <w:p w14:paraId="50B71850" w14:textId="77777777" w:rsidR="00C206BA" w:rsidRDefault="00000000">
      <w:pPr>
        <w:spacing w:before="80"/>
        <w:jc w:val="center"/>
      </w:pPr>
      <m:oMathPara>
        <m:oMathParaPr>
          <m:jc m:val="center"/>
        </m:oMathParaPr>
        <m:oMath>
          <m:r>
            <w:rPr>
              <w:rFonts w:ascii="Cambria Math" w:hAnsi="Cambria Math"/>
            </w:rPr>
            <m:t>1×51×40</m:t>
          </m:r>
        </m:oMath>
      </m:oMathPara>
    </w:p>
    <w:p w14:paraId="1B2C8F47" w14:textId="77777777" w:rsidR="00C206BA" w:rsidRDefault="00000000">
      <w:pPr>
        <w:jc w:val="both"/>
      </w:pPr>
      <w:r>
        <w:t>Có thể hiểu là: 1 channel × 51 frame thời gian × 40 MFCC coefficients. Mỗi utterance 1 giây sau feature extraction không còn được biểu diễn bởi 16.000 sample waveform mà được nén thành một ma trận:</w:t>
      </w:r>
    </w:p>
    <w:p w14:paraId="178164F2" w14:textId="77777777" w:rsidR="00C206BA" w:rsidRDefault="00000000">
      <w:pPr>
        <w:spacing w:before="80"/>
        <w:jc w:val="center"/>
      </w:pPr>
      <m:oMathPara>
        <m:oMathParaPr>
          <m:jc m:val="center"/>
        </m:oMathParaPr>
        <m:oMath>
          <m:r>
            <w:rPr>
              <w:rFonts w:ascii="Cambria Math" w:hAnsi="Cambria Math"/>
            </w:rPr>
            <m:t>X∈</m:t>
          </m:r>
          <m:sSup>
            <m:sSupPr>
              <m:ctrlPr>
                <w:rPr>
                  <w:rFonts w:ascii="Cambria Math" w:hAnsi="Cambria Math"/>
                </w:rPr>
              </m:ctrlPr>
            </m:sSupPr>
            <m:e>
              <m:r>
                <w:rPr>
                  <w:rFonts w:ascii="Cambria Math" w:hAnsi="Cambria Math"/>
                </w:rPr>
                <m:t>R</m:t>
              </m:r>
            </m:e>
            <m:sup>
              <m:r>
                <w:rPr>
                  <w:rFonts w:ascii="Cambria Math" w:hAnsi="Cambria Math"/>
                </w:rPr>
                <m:t>51×40</m:t>
              </m:r>
            </m:sup>
          </m:sSup>
        </m:oMath>
      </m:oMathPara>
    </w:p>
    <w:p w14:paraId="5A0A5CB2" w14:textId="77777777" w:rsidR="00C206BA" w:rsidRDefault="00000000">
      <w:pPr>
        <w:jc w:val="both"/>
      </w:pPr>
      <w:r>
        <w:rPr>
          <w:b/>
        </w:rPr>
        <w:t>Trong đó mỗi hàng tương ứng với một frame thời gian và mỗi cột tương ứng với một hệ số MFCC. Đây là representation đầu vào mà TD-ResNet7 sử dụng để học embedding tiếng nói.</w:t>
      </w:r>
    </w:p>
    <w:p w14:paraId="5A930F20" w14:textId="77777777" w:rsidR="00C206BA" w:rsidRDefault="00000000">
      <w:pPr>
        <w:pStyle w:val="Heading3"/>
        <w:spacing w:after="80"/>
      </w:pPr>
      <w:bookmarkStart w:id="77" w:name="_Toc242050109"/>
      <w:r>
        <w:rPr>
          <w:rFonts w:ascii="Times New Roman" w:eastAsia="Times New Roman" w:hAnsi="Times New Roman"/>
        </w:rPr>
        <w:t>2.4.11. Ý nghĩa của hai chiều Time và Feature</w:t>
      </w:r>
      <w:bookmarkEnd w:id="77"/>
    </w:p>
    <w:p w14:paraId="56B81F22" w14:textId="77777777" w:rsidR="00C206BA" w:rsidRDefault="00000000">
      <w:pPr>
        <w:jc w:val="both"/>
      </w:pPr>
      <w:r>
        <w:t>Ma trận MFCC có hai chiều chính:</w:t>
      </w:r>
    </w:p>
    <w:p w14:paraId="708F3364" w14:textId="77777777" w:rsidR="00C206BA" w:rsidRDefault="00000000">
      <w:pPr>
        <w:spacing w:before="80"/>
        <w:jc w:val="center"/>
      </w:pPr>
      <m:oMathPara>
        <m:oMathParaPr>
          <m:jc m:val="center"/>
        </m:oMathParaPr>
        <m:oMath>
          <m:r>
            <w:rPr>
              <w:rFonts w:ascii="Cambria Math" w:hAnsi="Cambria Math"/>
            </w:rPr>
            <m:t>T×F(</m:t>
          </m:r>
          <m:r>
            <m:rPr>
              <m:sty m:val="p"/>
            </m:rPr>
            <w:rPr>
              <w:rFonts w:ascii="Cambria Math" w:hAnsi="Cambria Math"/>
            </w:rPr>
            <m:t>với</m:t>
          </m:r>
          <m:r>
            <w:rPr>
              <w:rFonts w:ascii="Cambria Math" w:hAnsi="Cambria Math"/>
            </w:rPr>
            <m:t>;F=</m:t>
          </m:r>
          <m:r>
            <m:rPr>
              <m:sty m:val="p"/>
            </m:rPr>
            <w:rPr>
              <w:rFonts w:ascii="Cambria Math" w:hAnsi="Cambria Math"/>
            </w:rPr>
            <m:t>40,</m:t>
          </m:r>
          <m:r>
            <w:rPr>
              <w:rFonts w:ascii="Cambria Math" w:hAnsi="Cambria Math"/>
            </w:rPr>
            <m:t>;T=51)</m:t>
          </m:r>
        </m:oMath>
      </m:oMathPara>
    </w:p>
    <w:p w14:paraId="40B36D94" w14:textId="77777777" w:rsidR="00C206BA" w:rsidRDefault="00000000">
      <w:pPr>
        <w:jc w:val="both"/>
      </w:pPr>
      <w:r>
        <w:t>Có thể hình dung cấu trúc ma trận đặc trưng:</w:t>
      </w:r>
    </w:p>
    <w:tbl>
      <w:tblPr>
        <w:tblW w:w="0" w:type="auto"/>
        <w:jc w:val="center"/>
        <w:tblLayout w:type="fixed"/>
        <w:tblLook w:val="04A0" w:firstRow="1" w:lastRow="0" w:firstColumn="1" w:lastColumn="0" w:noHBand="0" w:noVBand="1"/>
      </w:tblPr>
      <w:tblGrid>
        <w:gridCol w:w="8787"/>
      </w:tblGrid>
      <w:tr w:rsidR="00C206BA" w14:paraId="3EC8C86F"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3E7F901F" w14:textId="77777777" w:rsidR="00C206BA" w:rsidRDefault="00000000">
            <w:pPr>
              <w:spacing w:before="80" w:after="80" w:line="276" w:lineRule="auto"/>
            </w:pPr>
            <w:r>
              <w:rPr>
                <w:rFonts w:ascii="Consolas" w:hAnsi="Consolas"/>
                <w:color w:val="1E293B"/>
                <w:sz w:val="19"/>
              </w:rPr>
              <w:t xml:space="preserve">            MFCC coefficients</w:t>
            </w:r>
            <w:r>
              <w:rPr>
                <w:rFonts w:ascii="Consolas" w:hAnsi="Consolas"/>
                <w:color w:val="1E293B"/>
                <w:sz w:val="19"/>
              </w:rPr>
              <w:br/>
              <w:t xml:space="preserve">        1   2   3   ...   40</w:t>
            </w:r>
            <w:r>
              <w:rPr>
                <w:rFonts w:ascii="Consolas" w:hAnsi="Consolas"/>
                <w:color w:val="1E293B"/>
                <w:sz w:val="19"/>
              </w:rPr>
              <w:br/>
              <w:t xml:space="preserve">      ┌──────────────────────</w:t>
            </w:r>
            <w:r>
              <w:rPr>
                <w:rFonts w:ascii="Consolas" w:hAnsi="Consolas"/>
                <w:color w:val="1E293B"/>
                <w:sz w:val="19"/>
              </w:rPr>
              <w:br/>
              <w:t>t1    │ •   •   •         •</w:t>
            </w:r>
            <w:r>
              <w:rPr>
                <w:rFonts w:ascii="Consolas" w:hAnsi="Consolas"/>
                <w:color w:val="1E293B"/>
                <w:sz w:val="19"/>
              </w:rPr>
              <w:br/>
              <w:t>t2    │ •   •   •         •</w:t>
            </w:r>
            <w:r>
              <w:rPr>
                <w:rFonts w:ascii="Consolas" w:hAnsi="Consolas"/>
                <w:color w:val="1E293B"/>
                <w:sz w:val="19"/>
              </w:rPr>
              <w:br/>
              <w:t>t3    │ •   •   •         •</w:t>
            </w:r>
            <w:r>
              <w:rPr>
                <w:rFonts w:ascii="Consolas" w:hAnsi="Consolas"/>
                <w:color w:val="1E293B"/>
                <w:sz w:val="19"/>
              </w:rPr>
              <w:br/>
              <w:t>...</w:t>
            </w:r>
            <w:r>
              <w:rPr>
                <w:rFonts w:ascii="Consolas" w:hAnsi="Consolas"/>
                <w:color w:val="1E293B"/>
                <w:sz w:val="19"/>
              </w:rPr>
              <w:br/>
              <w:t>t51   │ •   •   •         •</w:t>
            </w:r>
            <w:r>
              <w:rPr>
                <w:rFonts w:ascii="Consolas" w:hAnsi="Consolas"/>
                <w:color w:val="1E293B"/>
                <w:sz w:val="19"/>
              </w:rPr>
              <w:br/>
            </w:r>
            <w:r>
              <w:rPr>
                <w:rFonts w:ascii="Consolas" w:hAnsi="Consolas"/>
                <w:color w:val="1E293B"/>
                <w:sz w:val="19"/>
              </w:rPr>
              <w:lastRenderedPageBreak/>
              <w:t xml:space="preserve">      └──────────────────────</w:t>
            </w:r>
          </w:p>
        </w:tc>
      </w:tr>
    </w:tbl>
    <w:p w14:paraId="37BE15A1" w14:textId="77777777" w:rsidR="00C206BA" w:rsidRDefault="00C206BA">
      <w:pPr>
        <w:spacing w:after="80"/>
      </w:pPr>
    </w:p>
    <w:p w14:paraId="12508A06" w14:textId="77777777" w:rsidR="00C206BA" w:rsidRDefault="00000000">
      <w:pPr>
        <w:jc w:val="both"/>
      </w:pPr>
      <w:r>
        <w:t>Mỗi hàng mô tả đặc trưng phổ tại một thời điểm. TD-ResNet7 thực hiện các phép convolution theo chiều thời gian để học mối liên hệ ngữ cảnh giữa những frame liên tiếp.</w:t>
      </w:r>
    </w:p>
    <w:p w14:paraId="36CBB510" w14:textId="77777777" w:rsidR="00C206BA" w:rsidRDefault="00000000">
      <w:pPr>
        <w:pStyle w:val="Heading3"/>
        <w:spacing w:after="80"/>
      </w:pPr>
      <w:bookmarkStart w:id="78" w:name="_Toc242050110"/>
      <w:r>
        <w:rPr>
          <w:rFonts w:ascii="Times New Roman" w:eastAsia="Times New Roman" w:hAnsi="Times New Roman"/>
        </w:rPr>
        <w:t>2.4.12. Tại sao sử dụng MFCC cho Keyword Spotting?</w:t>
      </w:r>
      <w:bookmarkEnd w:id="78"/>
    </w:p>
    <w:p w14:paraId="3FEDF916" w14:textId="77777777" w:rsidR="00C206BA" w:rsidRDefault="00000000">
      <w:pPr>
        <w:jc w:val="both"/>
      </w:pPr>
      <w:r>
        <w:t>Keyword Spotting tập trung vào việc phân biệt các từ có cấu trúc âm thanh khác nhau (ví dụ: yes, no, stop, seven). Sự khác biệt quan trọng nằm trong quá trình thay đổi phổ theo thời gian.</w:t>
      </w:r>
    </w:p>
    <w:p w14:paraId="27798567" w14:textId="77777777" w:rsidR="00C206BA" w:rsidRDefault="00000000">
      <w:pPr>
        <w:jc w:val="both"/>
      </w:pPr>
      <w:r>
        <w:t>MFCC có các ưu điểm nổi bật:</w:t>
      </w:r>
    </w:p>
    <w:p w14:paraId="7BFF9409" w14:textId="77777777" w:rsidR="00C206BA" w:rsidRDefault="00000000">
      <w:pPr>
        <w:spacing w:after="80"/>
        <w:ind w:left="340" w:hanging="340"/>
        <w:jc w:val="both"/>
      </w:pPr>
      <w:r>
        <w:rPr>
          <w:b/>
        </w:rPr>
        <w:t xml:space="preserve">-- </w:t>
      </w:r>
      <w:r>
        <w:t>giảm kích thước dữ liệu so với waveform (từ 16.000 điểm mẫu xuống ma trận 51 × 40 = 2.040 giá trị).</w:t>
      </w:r>
    </w:p>
    <w:p w14:paraId="16DF1263" w14:textId="77777777" w:rsidR="00C206BA" w:rsidRDefault="00000000">
      <w:pPr>
        <w:spacing w:after="80"/>
        <w:ind w:left="340" w:hanging="340"/>
        <w:jc w:val="both"/>
      </w:pPr>
      <w:r>
        <w:rPr>
          <w:b/>
        </w:rPr>
        <w:t xml:space="preserve">-- </w:t>
      </w:r>
      <w:r>
        <w:t>tập trung vào thông tin phổ có ý nghĩa đối với thính giác tiếng nói con người.</w:t>
      </w:r>
    </w:p>
    <w:p w14:paraId="06D10FD9" w14:textId="77777777" w:rsidR="00C206BA" w:rsidRDefault="00000000">
      <w:pPr>
        <w:spacing w:after="80"/>
        <w:ind w:left="340" w:hanging="340"/>
        <w:jc w:val="both"/>
      </w:pPr>
      <w:r>
        <w:rPr>
          <w:b/>
        </w:rPr>
        <w:t xml:space="preserve">-- </w:t>
      </w:r>
      <w:r>
        <w:t>giảm bớt các chi tiết tín hiệu nhiễu không cần thiết.</w:t>
      </w:r>
    </w:p>
    <w:p w14:paraId="1D59ADEF" w14:textId="77777777" w:rsidR="00C206BA" w:rsidRDefault="00000000">
      <w:pPr>
        <w:spacing w:after="80"/>
        <w:ind w:left="340" w:hanging="340"/>
        <w:jc w:val="both"/>
      </w:pPr>
      <w:r>
        <w:rPr>
          <w:b/>
        </w:rPr>
        <w:t xml:space="preserve">-- </w:t>
      </w:r>
      <w:r>
        <w:t>tạo chuỗi feature phù hợp trực tiếp với convolution theo thời gian của mạng ResNet.</w:t>
      </w:r>
    </w:p>
    <w:p w14:paraId="147262D9" w14:textId="77777777" w:rsidR="00C206BA" w:rsidRDefault="00000000">
      <w:pPr>
        <w:spacing w:after="80"/>
        <w:ind w:left="340" w:hanging="340"/>
        <w:jc w:val="both"/>
      </w:pPr>
      <w:r>
        <w:rPr>
          <w:b/>
        </w:rPr>
        <w:t xml:space="preserve">-- </w:t>
      </w:r>
      <w:r>
        <w:t>được sử dụng phổ biến và chuẩn mực trong các hệ thống speech recognition và Keyword Spotting.</w:t>
      </w:r>
    </w:p>
    <w:p w14:paraId="0346DB14" w14:textId="77777777" w:rsidR="00C206BA" w:rsidRDefault="00000000">
      <w:pPr>
        <w:jc w:val="both"/>
      </w:pPr>
      <w:r>
        <w:t>Trong đồ án, MFCC đóng vai trò biến Audio waveform thành Sequence of acoustic features trước khi TD-ResNet7 học vector embedding.</w:t>
      </w:r>
    </w:p>
    <w:p w14:paraId="504F433D" w14:textId="77777777" w:rsidR="00C206BA" w:rsidRDefault="00000000">
      <w:pPr>
        <w:pStyle w:val="Heading3"/>
        <w:spacing w:after="80"/>
      </w:pPr>
      <w:bookmarkStart w:id="79" w:name="_Toc242050111"/>
      <w:r>
        <w:rPr>
          <w:rFonts w:ascii="Times New Roman" w:eastAsia="Times New Roman" w:hAnsi="Times New Roman"/>
        </w:rPr>
        <w:t>2.4.13. Data augmentation trước khi trích xuất MFCC</w:t>
      </w:r>
      <w:bookmarkEnd w:id="79"/>
    </w:p>
    <w:p w14:paraId="0BD3651D" w14:textId="77777777" w:rsidR="00C206BA" w:rsidRDefault="00000000">
      <w:pPr>
        <w:jc w:val="both"/>
      </w:pPr>
      <w:r>
        <w:t>Source code cho thấy feature extraction không phải bước duy nhất tác động lên waveform. Pipeline data loader gồm:</w:t>
      </w:r>
    </w:p>
    <w:tbl>
      <w:tblPr>
        <w:tblW w:w="0" w:type="auto"/>
        <w:jc w:val="center"/>
        <w:tblLayout w:type="fixed"/>
        <w:tblLook w:val="04A0" w:firstRow="1" w:lastRow="0" w:firstColumn="1" w:lastColumn="0" w:noHBand="0" w:noVBand="1"/>
      </w:tblPr>
      <w:tblGrid>
        <w:gridCol w:w="8787"/>
      </w:tblGrid>
      <w:tr w:rsidR="00C206BA" w14:paraId="3018B0AA"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47DACDDF" w14:textId="77777777" w:rsidR="00C206BA" w:rsidRDefault="00000000">
            <w:pPr>
              <w:spacing w:before="80" w:after="80" w:line="276" w:lineRule="auto"/>
            </w:pPr>
            <w:r>
              <w:rPr>
                <w:rFonts w:ascii="Consolas" w:hAnsi="Consolas"/>
                <w:color w:val="1E293B"/>
                <w:sz w:val="19"/>
              </w:rPr>
              <w:t>load_audio → adjust_volume → shift_and_pad → mix_background → extract_features</w:t>
            </w:r>
          </w:p>
        </w:tc>
      </w:tr>
    </w:tbl>
    <w:p w14:paraId="3E3E3CA1" w14:textId="77777777" w:rsidR="00C206BA" w:rsidRDefault="00C206BA">
      <w:pPr>
        <w:spacing w:after="80"/>
      </w:pPr>
    </w:p>
    <w:p w14:paraId="74A8C247" w14:textId="77777777" w:rsidR="00C206BA" w:rsidRDefault="00000000">
      <w:pPr>
        <w:jc w:val="both"/>
      </w:pPr>
      <w:r>
        <w:t>Trong đó repository có các cấu hình:</w:t>
      </w:r>
    </w:p>
    <w:tbl>
      <w:tblPr>
        <w:tblW w:w="0" w:type="auto"/>
        <w:jc w:val="center"/>
        <w:tblLayout w:type="fixed"/>
        <w:tblLook w:val="04A0" w:firstRow="1" w:lastRow="0" w:firstColumn="1" w:lastColumn="0" w:noHBand="0" w:noVBand="1"/>
      </w:tblPr>
      <w:tblGrid>
        <w:gridCol w:w="8787"/>
      </w:tblGrid>
      <w:tr w:rsidR="00C206BA" w14:paraId="6295F2BB"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09321D2D" w14:textId="77777777" w:rsidR="00C206BA" w:rsidRDefault="00000000">
            <w:pPr>
              <w:spacing w:before="80" w:after="80" w:line="276" w:lineRule="auto"/>
            </w:pPr>
            <w:r>
              <w:rPr>
                <w:rFonts w:ascii="Consolas" w:hAnsi="Consolas"/>
                <w:color w:val="1E293B"/>
                <w:sz w:val="19"/>
              </w:rPr>
              <w:t>time_shift</w:t>
            </w:r>
            <w:r>
              <w:rPr>
                <w:rFonts w:ascii="Consolas" w:hAnsi="Consolas"/>
                <w:color w:val="1E293B"/>
                <w:sz w:val="19"/>
              </w:rPr>
              <w:br/>
              <w:t>background_volume</w:t>
            </w:r>
            <w:r>
              <w:rPr>
                <w:rFonts w:ascii="Consolas" w:hAnsi="Consolas"/>
                <w:color w:val="1E293B"/>
                <w:sz w:val="19"/>
              </w:rPr>
              <w:br/>
              <w:t>background_frequency</w:t>
            </w:r>
            <w:r>
              <w:rPr>
                <w:rFonts w:ascii="Consolas" w:hAnsi="Consolas"/>
                <w:color w:val="1E293B"/>
                <w:sz w:val="19"/>
              </w:rPr>
              <w:br/>
              <w:t>include_background</w:t>
            </w:r>
            <w:r>
              <w:rPr>
                <w:rFonts w:ascii="Consolas" w:hAnsi="Consolas"/>
                <w:color w:val="1E293B"/>
                <w:sz w:val="19"/>
              </w:rPr>
              <w:br/>
            </w:r>
            <w:r>
              <w:rPr>
                <w:rFonts w:ascii="Consolas" w:hAnsi="Consolas"/>
                <w:color w:val="1E293B"/>
                <w:sz w:val="19"/>
              </w:rPr>
              <w:lastRenderedPageBreak/>
              <w:t>include_silence</w:t>
            </w:r>
            <w:r>
              <w:rPr>
                <w:rFonts w:ascii="Consolas" w:hAnsi="Consolas"/>
                <w:color w:val="1E293B"/>
                <w:sz w:val="19"/>
              </w:rPr>
              <w:br/>
              <w:t>include_unknown</w:t>
            </w:r>
          </w:p>
        </w:tc>
      </w:tr>
    </w:tbl>
    <w:p w14:paraId="2D8DD04B" w14:textId="77777777" w:rsidR="00C206BA" w:rsidRDefault="00C206BA">
      <w:pPr>
        <w:spacing w:after="80"/>
      </w:pPr>
    </w:p>
    <w:p w14:paraId="347C975A" w14:textId="77777777" w:rsidR="00C206BA" w:rsidRDefault="00000000">
      <w:pPr>
        <w:jc w:val="both"/>
      </w:pPr>
      <w:r>
        <w:t>Dataset class cũng có khả năng đọc dữ liệu từ _background_noise_ khi background augmentation hoặc silence được kích hoạt. Do đó cần phân biệt: Dataset preparation (ở mục 2.3) và Training-time augmentation + feature extraction.</w:t>
      </w:r>
    </w:p>
    <w:p w14:paraId="2AC723D3" w14:textId="77777777" w:rsidR="00C206BA" w:rsidRDefault="00000000">
      <w:pPr>
        <w:jc w:val="both"/>
      </w:pPr>
      <w:r>
        <w:t>Pipeline đầy đủ:</w:t>
      </w:r>
    </w:p>
    <w:tbl>
      <w:tblPr>
        <w:tblW w:w="0" w:type="auto"/>
        <w:jc w:val="center"/>
        <w:tblLayout w:type="fixed"/>
        <w:tblLook w:val="04A0" w:firstRow="1" w:lastRow="0" w:firstColumn="1" w:lastColumn="0" w:noHBand="0" w:noVBand="1"/>
      </w:tblPr>
      <w:tblGrid>
        <w:gridCol w:w="8787"/>
      </w:tblGrid>
      <w:tr w:rsidR="00C206BA" w14:paraId="49ADE473"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34B61E1C" w14:textId="77777777" w:rsidR="00C206BA" w:rsidRDefault="00000000">
            <w:pPr>
              <w:spacing w:before="80" w:after="80" w:line="276" w:lineRule="auto"/>
            </w:pPr>
            <w:r>
              <w:rPr>
                <w:rFonts w:ascii="Consolas" w:hAnsi="Consolas"/>
                <w:color w:val="1E293B"/>
                <w:sz w:val="19"/>
              </w:rPr>
              <w:t>Prepared WAV</w:t>
            </w:r>
            <w:r>
              <w:rPr>
                <w:rFonts w:ascii="Consolas" w:hAnsi="Consolas"/>
                <w:color w:val="1E293B"/>
                <w:sz w:val="19"/>
              </w:rPr>
              <w:br/>
              <w:t xml:space="preserve">     ↓</w:t>
            </w:r>
            <w:r>
              <w:rPr>
                <w:rFonts w:ascii="Consolas" w:hAnsi="Consolas"/>
                <w:color w:val="1E293B"/>
                <w:sz w:val="19"/>
              </w:rPr>
              <w:br/>
              <w:t>Load audio</w:t>
            </w:r>
            <w:r>
              <w:rPr>
                <w:rFonts w:ascii="Consolas" w:hAnsi="Consolas"/>
                <w:color w:val="1E293B"/>
                <w:sz w:val="19"/>
              </w:rPr>
              <w:br/>
              <w:t xml:space="preserve">     ↓</w:t>
            </w:r>
            <w:r>
              <w:rPr>
                <w:rFonts w:ascii="Consolas" w:hAnsi="Consolas"/>
                <w:color w:val="1E293B"/>
                <w:sz w:val="19"/>
              </w:rPr>
              <w:br/>
              <w:t>Volume processing</w:t>
            </w:r>
            <w:r>
              <w:rPr>
                <w:rFonts w:ascii="Consolas" w:hAnsi="Consolas"/>
                <w:color w:val="1E293B"/>
                <w:sz w:val="19"/>
              </w:rPr>
              <w:br/>
              <w:t xml:space="preserve">     ↓</w:t>
            </w:r>
            <w:r>
              <w:rPr>
                <w:rFonts w:ascii="Consolas" w:hAnsi="Consolas"/>
                <w:color w:val="1E293B"/>
                <w:sz w:val="19"/>
              </w:rPr>
              <w:br/>
              <w:t>Time shift</w:t>
            </w:r>
            <w:r>
              <w:rPr>
                <w:rFonts w:ascii="Consolas" w:hAnsi="Consolas"/>
                <w:color w:val="1E293B"/>
                <w:sz w:val="19"/>
              </w:rPr>
              <w:br/>
              <w:t xml:space="preserve">     ↓</w:t>
            </w:r>
            <w:r>
              <w:rPr>
                <w:rFonts w:ascii="Consolas" w:hAnsi="Consolas"/>
                <w:color w:val="1E293B"/>
                <w:sz w:val="19"/>
              </w:rPr>
              <w:br/>
              <w:t>Background mixing</w:t>
            </w:r>
            <w:r>
              <w:rPr>
                <w:rFonts w:ascii="Consolas" w:hAnsi="Consolas"/>
                <w:color w:val="1E293B"/>
                <w:sz w:val="19"/>
              </w:rPr>
              <w:br/>
              <w:t xml:space="preserve">     ↓</w:t>
            </w:r>
            <w:r>
              <w:rPr>
                <w:rFonts w:ascii="Consolas" w:hAnsi="Consolas"/>
                <w:color w:val="1E293B"/>
                <w:sz w:val="19"/>
              </w:rPr>
              <w:br/>
              <w:t>MFCC extraction</w:t>
            </w:r>
            <w:r>
              <w:rPr>
                <w:rFonts w:ascii="Consolas" w:hAnsi="Consolas"/>
                <w:color w:val="1E293B"/>
                <w:sz w:val="19"/>
              </w:rPr>
              <w:br/>
              <w:t xml:space="preserve">     ↓</w:t>
            </w:r>
            <w:r>
              <w:rPr>
                <w:rFonts w:ascii="Consolas" w:hAnsi="Consolas"/>
                <w:color w:val="1E293B"/>
                <w:sz w:val="19"/>
              </w:rPr>
              <w:br/>
              <w:t>TD-ResNet7</w:t>
            </w:r>
          </w:p>
        </w:tc>
      </w:tr>
    </w:tbl>
    <w:p w14:paraId="2F21E62C" w14:textId="77777777" w:rsidR="00C206BA" w:rsidRDefault="00C206BA">
      <w:pPr>
        <w:spacing w:after="80"/>
      </w:pPr>
    </w:p>
    <w:p w14:paraId="4287EA05" w14:textId="77777777" w:rsidR="00C206BA" w:rsidRDefault="00000000">
      <w:pPr>
        <w:jc w:val="both"/>
      </w:pPr>
      <w:r>
        <w:t>Các augmentation này xảy ra trong data loader khi tạo dữ liệu huấn luyện, không phải trong bước xây dựng FS-GSC ở mục 2.3.</w:t>
      </w:r>
    </w:p>
    <w:p w14:paraId="732998F5" w14:textId="77777777" w:rsidR="00C206BA" w:rsidRDefault="00000000">
      <w:pPr>
        <w:pStyle w:val="Heading3"/>
        <w:spacing w:after="80"/>
      </w:pPr>
      <w:bookmarkStart w:id="80" w:name="_Toc242050112"/>
      <w:r>
        <w:rPr>
          <w:rFonts w:ascii="Times New Roman" w:eastAsia="Times New Roman" w:hAnsi="Times New Roman"/>
        </w:rPr>
        <w:t>2.4.14. Áp dụng cùng MFCC extractor cho AudioMNIST</w:t>
      </w:r>
      <w:bookmarkEnd w:id="80"/>
    </w:p>
    <w:p w14:paraId="1DDDD25C" w14:textId="77777777" w:rsidR="00C206BA" w:rsidRDefault="00000000">
      <w:pPr>
        <w:jc w:val="both"/>
      </w:pPr>
      <w:r>
        <w:t>Sau preprocessing, AudioMNIST đã được đưa về: 16 kHz, mono, 16000 samples, 1 second — hoàn toàn trùng khớp với chuẩn input của FS-GSC. Do đó cùng một MFCC extractor có thể được sử dụng trực tiếp:</w:t>
      </w:r>
    </w:p>
    <w:tbl>
      <w:tblPr>
        <w:tblW w:w="0" w:type="auto"/>
        <w:jc w:val="center"/>
        <w:tblLayout w:type="fixed"/>
        <w:tblLook w:val="04A0" w:firstRow="1" w:lastRow="0" w:firstColumn="1" w:lastColumn="0" w:noHBand="0" w:noVBand="1"/>
      </w:tblPr>
      <w:tblGrid>
        <w:gridCol w:w="8787"/>
      </w:tblGrid>
      <w:tr w:rsidR="00C206BA" w14:paraId="4C5AFE53"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61DBE7DD" w14:textId="77777777" w:rsidR="00C206BA" w:rsidRDefault="00000000">
            <w:pPr>
              <w:spacing w:before="80" w:after="80" w:line="276" w:lineRule="auto"/>
            </w:pPr>
            <w:r>
              <w:rPr>
                <w:rFonts w:ascii="Consolas" w:hAnsi="Consolas"/>
                <w:color w:val="1E293B"/>
                <w:sz w:val="19"/>
              </w:rPr>
              <w:t>AudioMNIST (16 kHz / 1 s)</w:t>
            </w:r>
            <w:r>
              <w:rPr>
                <w:rFonts w:ascii="Consolas" w:hAnsi="Consolas"/>
                <w:color w:val="1E293B"/>
                <w:sz w:val="19"/>
              </w:rPr>
              <w:br/>
              <w:t xml:space="preserve">     ↓</w:t>
            </w:r>
            <w:r>
              <w:rPr>
                <w:rFonts w:ascii="Consolas" w:hAnsi="Consolas"/>
                <w:color w:val="1E293B"/>
                <w:sz w:val="19"/>
              </w:rPr>
              <w:br/>
              <w:t>MFCC (window = 40 ms, stride = 20 ms, 40 coefficients)</w:t>
            </w:r>
            <w:r>
              <w:rPr>
                <w:rFonts w:ascii="Consolas" w:hAnsi="Consolas"/>
                <w:color w:val="1E293B"/>
                <w:sz w:val="19"/>
              </w:rPr>
              <w:br/>
              <w:t xml:space="preserve">     ↓</w:t>
            </w:r>
            <w:r>
              <w:rPr>
                <w:rFonts w:ascii="Consolas" w:hAnsi="Consolas"/>
                <w:color w:val="1E293B"/>
                <w:sz w:val="19"/>
              </w:rPr>
              <w:br/>
              <w:t>TD-ResNet7</w:t>
            </w:r>
          </w:p>
        </w:tc>
      </w:tr>
    </w:tbl>
    <w:p w14:paraId="59DB855A" w14:textId="77777777" w:rsidR="00C206BA" w:rsidRDefault="00C206BA">
      <w:pPr>
        <w:spacing w:after="80"/>
      </w:pPr>
    </w:p>
    <w:p w14:paraId="5597A74F" w14:textId="77777777" w:rsidR="00C206BA" w:rsidRDefault="00000000">
      <w:pPr>
        <w:jc w:val="both"/>
      </w:pPr>
      <w:r>
        <w:rPr>
          <w:i/>
        </w:rPr>
        <w:t xml:space="preserve">Điều này rất quan trọng đối với experiment: Thay FS-GSC bằng AudioMNIST nhưng giữ nguyên preprocessing input, MFCC extractor, TD-ResNet7 và Prototypical Network. Nhờ </w:t>
      </w:r>
      <w:r>
        <w:rPr>
          <w:i/>
        </w:rPr>
        <w:lastRenderedPageBreak/>
        <w:t>đó sự thay đổi chính của experiment là dataset, thay vì đồng thời thay cả feature representation.</w:t>
      </w:r>
    </w:p>
    <w:p w14:paraId="35FA64D5" w14:textId="77777777" w:rsidR="00C206BA" w:rsidRDefault="00000000">
      <w:pPr>
        <w:pStyle w:val="Heading3"/>
        <w:spacing w:after="80"/>
      </w:pPr>
      <w:bookmarkStart w:id="81" w:name="_Toc242050113"/>
      <w:r>
        <w:rPr>
          <w:rFonts w:ascii="Times New Roman" w:eastAsia="Times New Roman" w:hAnsi="Times New Roman"/>
        </w:rPr>
        <w:t>2.4.15. Áp dụng MFCC extractor cho Fluent Speech Commands</w:t>
      </w:r>
      <w:bookmarkEnd w:id="81"/>
    </w:p>
    <w:p w14:paraId="61FAFEC4" w14:textId="77777777" w:rsidR="00C206BA" w:rsidRDefault="00000000">
      <w:pPr>
        <w:jc w:val="both"/>
      </w:pPr>
      <w:r>
        <w:t>FSC sau preprocessing được chia thành các segment: 16 kHz, 16000 samples, 1 second. Do đó từng segment cũng có thể sử dụng đúng MFCC extractor:</w:t>
      </w:r>
    </w:p>
    <w:tbl>
      <w:tblPr>
        <w:tblW w:w="0" w:type="auto"/>
        <w:jc w:val="center"/>
        <w:tblLayout w:type="fixed"/>
        <w:tblLook w:val="04A0" w:firstRow="1" w:lastRow="0" w:firstColumn="1" w:lastColumn="0" w:noHBand="0" w:noVBand="1"/>
      </w:tblPr>
      <w:tblGrid>
        <w:gridCol w:w="8787"/>
      </w:tblGrid>
      <w:tr w:rsidR="00C206BA" w14:paraId="7F49AE6F"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750C98AA" w14:textId="77777777" w:rsidR="00C206BA" w:rsidRDefault="00000000">
            <w:pPr>
              <w:spacing w:before="80" w:after="80" w:line="276" w:lineRule="auto"/>
            </w:pPr>
            <w:r>
              <w:rPr>
                <w:rFonts w:ascii="Consolas" w:hAnsi="Consolas"/>
                <w:color w:val="1E293B"/>
                <w:sz w:val="19"/>
              </w:rPr>
              <w:t>FSC utterance</w:t>
            </w:r>
            <w:r>
              <w:rPr>
                <w:rFonts w:ascii="Consolas" w:hAnsi="Consolas"/>
                <w:color w:val="1E293B"/>
                <w:sz w:val="19"/>
              </w:rPr>
              <w:br/>
              <w:t xml:space="preserve">       ↓</w:t>
            </w:r>
            <w:r>
              <w:rPr>
                <w:rFonts w:ascii="Consolas" w:hAnsi="Consolas"/>
                <w:color w:val="1E293B"/>
                <w:sz w:val="19"/>
              </w:rPr>
              <w:br/>
              <w:t>1-second segments</w:t>
            </w:r>
            <w:r>
              <w:rPr>
                <w:rFonts w:ascii="Consolas" w:hAnsi="Consolas"/>
                <w:color w:val="1E293B"/>
                <w:sz w:val="19"/>
              </w:rPr>
              <w:br/>
              <w:t xml:space="preserve">       ↓</w:t>
            </w:r>
            <w:r>
              <w:rPr>
                <w:rFonts w:ascii="Consolas" w:hAnsi="Consolas"/>
                <w:color w:val="1E293B"/>
                <w:sz w:val="19"/>
              </w:rPr>
              <w:br/>
              <w:t>MFCC segment 1, MFCC segment 2, ...</w:t>
            </w:r>
            <w:r>
              <w:rPr>
                <w:rFonts w:ascii="Consolas" w:hAnsi="Consolas"/>
                <w:color w:val="1E293B"/>
                <w:sz w:val="19"/>
              </w:rPr>
              <w:br/>
              <w:t xml:space="preserve">       ↓</w:t>
            </w:r>
            <w:r>
              <w:rPr>
                <w:rFonts w:ascii="Consolas" w:hAnsi="Consolas"/>
                <w:color w:val="1E293B"/>
                <w:sz w:val="19"/>
              </w:rPr>
              <w:br/>
              <w:t>Frozen TD-ResNet7</w:t>
            </w:r>
          </w:p>
        </w:tc>
      </w:tr>
    </w:tbl>
    <w:p w14:paraId="48B5E21E" w14:textId="77777777" w:rsidR="00C206BA" w:rsidRDefault="00C206BA">
      <w:pPr>
        <w:spacing w:after="80"/>
      </w:pPr>
    </w:p>
    <w:p w14:paraId="04B0743D" w14:textId="77777777" w:rsidR="00C206BA" w:rsidRDefault="00000000">
      <w:pPr>
        <w:jc w:val="both"/>
      </w:pPr>
      <w:r>
        <w:t>Mỗi segment tạo một embedding z_1, z_2, ..., z_M. Sau đó các embedding có thể được tổng hợp thành utterance embedding:</w:t>
      </w:r>
    </w:p>
    <w:p w14:paraId="00680BC0" w14:textId="77777777" w:rsidR="00C206BA" w:rsidRDefault="00000000">
      <w:pPr>
        <w:spacing w:before="80"/>
        <w:jc w:val="center"/>
      </w:pPr>
      <m:oMathPara>
        <m:oMathParaPr>
          <m:jc m:val="center"/>
        </m:oMathParaPr>
        <m:oMath>
          <m:sSub>
            <m:sSubPr>
              <m:ctrlPr>
                <w:rPr>
                  <w:rFonts w:ascii="Cambria Math" w:hAnsi="Cambria Math"/>
                </w:rPr>
              </m:ctrlPr>
            </m:sSubPr>
            <m:e>
              <m:r>
                <w:rPr>
                  <w:rFonts w:ascii="Cambria Math" w:hAnsi="Cambria Math"/>
                </w:rPr>
                <m:t>z</m:t>
              </m:r>
            </m:e>
            <m:sub>
              <m:r>
                <m:rPr>
                  <m:sty m:val="p"/>
                </m:rPr>
                <w:rPr>
                  <w:rFonts w:ascii="Cambria Math" w:hAnsi="Cambria Math"/>
                </w:rPr>
                <m:t>utt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z</m:t>
                  </m:r>
                </m:e>
                <m:sub>
                  <m:r>
                    <w:rPr>
                      <w:rFonts w:ascii="Cambria Math" w:hAnsi="Cambria Math"/>
                    </w:rPr>
                    <m:t>i</m:t>
                  </m:r>
                </m:sub>
              </m:sSub>
            </m:e>
          </m:nary>
        </m:oMath>
      </m:oMathPara>
    </w:p>
    <w:p w14:paraId="32977215" w14:textId="77777777" w:rsidR="00C206BA" w:rsidRDefault="00000000">
      <w:pPr>
        <w:jc w:val="both"/>
      </w:pPr>
      <w:r>
        <w:t>Điều này giúp nhóm giữ cùng feature representation giữa FS-GSC, AudioMNIST và FSC trong các thí nghiệm cross-dataset và cross-domain.</w:t>
      </w:r>
    </w:p>
    <w:p w14:paraId="77006558" w14:textId="77777777" w:rsidR="00C206BA" w:rsidRDefault="00000000">
      <w:pPr>
        <w:pStyle w:val="Heading3"/>
        <w:spacing w:after="80"/>
      </w:pPr>
      <w:bookmarkStart w:id="82" w:name="_Toc242050114"/>
      <w:r>
        <w:rPr>
          <w:rFonts w:ascii="Times New Roman" w:eastAsia="Times New Roman" w:hAnsi="Times New Roman"/>
        </w:rPr>
        <w:t>2.4.16. Các đặc trưng bổ sung phục vụ phân tích dữ liệu</w:t>
      </w:r>
      <w:bookmarkEnd w:id="82"/>
    </w:p>
    <w:p w14:paraId="653CE7C3" w14:textId="77777777" w:rsidR="00C206BA" w:rsidRDefault="00000000">
      <w:pPr>
        <w:jc w:val="both"/>
      </w:pPr>
      <w:r>
        <w:t>Ngoài MFCC được sử dụng trực tiếp trong model, nhóm có thể tính thêm một số đặc trưng phục vụ mục 2.5 để trực quan hóa và nhận xét dữ liệu. Các đặc trưng này không nhất thiết là input của TD-ResNet7:</w:t>
      </w:r>
    </w:p>
    <w:p w14:paraId="6C941B59" w14:textId="77777777" w:rsidR="00C206BA" w:rsidRDefault="00000000">
      <w:pPr>
        <w:spacing w:after="80"/>
        <w:ind w:left="340" w:hanging="340"/>
        <w:jc w:val="both"/>
      </w:pPr>
      <w:r>
        <w:rPr>
          <w:b/>
        </w:rPr>
        <w:t xml:space="preserve">-- Waveform:: </w:t>
      </w:r>
      <w:r>
        <w:t>Cho biết sự thay đổi biên độ tín hiệu theo thời gian.</w:t>
      </w:r>
    </w:p>
    <w:p w14:paraId="08EA1AAC" w14:textId="77777777" w:rsidR="00C206BA" w:rsidRDefault="00000000">
      <w:pPr>
        <w:spacing w:after="80"/>
        <w:ind w:left="340" w:hanging="340"/>
        <w:jc w:val="both"/>
      </w:pPr>
      <w:r>
        <w:rPr>
          <w:b/>
        </w:rPr>
        <w:t xml:space="preserve">-- Spectrogram:: </w:t>
      </w:r>
      <w:r>
        <w:t>Biểu diễn sự thay đổi năng lượng theo cả thời gian và tần số.</w:t>
      </w:r>
    </w:p>
    <w:p w14:paraId="180DFD59" w14:textId="77777777" w:rsidR="00C206BA" w:rsidRDefault="00000000">
      <w:pPr>
        <w:spacing w:after="80"/>
        <w:ind w:left="340" w:hanging="340"/>
        <w:jc w:val="both"/>
      </w:pPr>
      <w:r>
        <w:rPr>
          <w:b/>
        </w:rPr>
        <w:t xml:space="preserve">-- Mel-spectrogram:: </w:t>
      </w:r>
      <w:r>
        <w:t>Biểu diễn phổ trên Mel scale, gần với quá trình tạo MFCC.</w:t>
      </w:r>
    </w:p>
    <w:p w14:paraId="6BBCF008" w14:textId="77777777" w:rsidR="00C206BA" w:rsidRDefault="00000000">
      <w:pPr>
        <w:spacing w:after="80"/>
        <w:ind w:left="340" w:hanging="340"/>
        <w:jc w:val="both"/>
      </w:pPr>
      <w:r>
        <w:rPr>
          <w:b/>
        </w:rPr>
        <w:t xml:space="preserve">-- Energy / RMS:: </w:t>
      </w:r>
      <w:r>
        <w:t>Dùng để đánh giá mức năng lượng tín hiệu:</w:t>
      </w:r>
    </w:p>
    <w:p w14:paraId="4A5165A8" w14:textId="77777777" w:rsidR="00C206BA" w:rsidRDefault="00000000">
      <w:pPr>
        <w:spacing w:before="80"/>
        <w:jc w:val="center"/>
      </w:pPr>
      <m:oMathPara>
        <m:oMathParaPr>
          <m:jc m:val="center"/>
        </m:oMathParaPr>
        <m:oMath>
          <m:r>
            <m:rPr>
              <m:sty m:val="p"/>
            </m:rPr>
            <w:rPr>
              <w:rFonts w:ascii="Cambria Math" w:hAnsi="Cambria Math"/>
            </w:rPr>
            <m:t>RMS</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n=1</m:t>
                  </m:r>
                </m:sub>
                <m:sup>
                  <m:r>
                    <w:rPr>
                      <w:rFonts w:ascii="Cambria Math" w:hAnsi="Cambria Math"/>
                    </w:rPr>
                    <m:t>N</m:t>
                  </m:r>
                </m:sup>
                <m:e>
                  <m:r>
                    <w:rPr>
                      <w:rFonts w:ascii="Cambria Math" w:hAnsi="Cambria Math"/>
                    </w:rPr>
                    <m:t>x[n</m:t>
                  </m:r>
                </m:e>
              </m:nary>
              <m:sSup>
                <m:sSupPr>
                  <m:ctrlPr>
                    <w:rPr>
                      <w:rFonts w:ascii="Cambria Math" w:hAnsi="Cambria Math"/>
                    </w:rPr>
                  </m:ctrlPr>
                </m:sSupPr>
                <m:e>
                  <m:r>
                    <w:rPr>
                      <w:rFonts w:ascii="Cambria Math" w:hAnsi="Cambria Math"/>
                    </w:rPr>
                    <m:t>]</m:t>
                  </m:r>
                </m:e>
                <m:sup>
                  <m:r>
                    <w:rPr>
                      <w:rFonts w:ascii="Cambria Math" w:hAnsi="Cambria Math"/>
                    </w:rPr>
                    <m:t>2</m:t>
                  </m:r>
                </m:sup>
              </m:sSup>
            </m:e>
          </m:rad>
        </m:oMath>
      </m:oMathPara>
    </w:p>
    <w:p w14:paraId="2FB5B686" w14:textId="77777777" w:rsidR="00C206BA" w:rsidRDefault="00000000">
      <w:pPr>
        <w:spacing w:after="80"/>
        <w:ind w:left="340" w:hanging="340"/>
        <w:jc w:val="both"/>
      </w:pPr>
      <w:r>
        <w:rPr>
          <w:b/>
        </w:rPr>
        <w:lastRenderedPageBreak/>
        <w:t xml:space="preserve">-- Zero Crossing Rate (ZCR):: </w:t>
      </w:r>
      <w:r>
        <w:t>Đo số lần waveform đổi dấu, hỗ trợ nhận xét về mức độ dao động:</w:t>
      </w:r>
    </w:p>
    <w:p w14:paraId="6927FA02" w14:textId="77777777" w:rsidR="00C206BA" w:rsidRDefault="00000000">
      <w:pPr>
        <w:spacing w:before="80"/>
        <w:jc w:val="center"/>
      </w:pPr>
      <m:oMathPara>
        <m:oMathParaPr>
          <m:jc m:val="center"/>
        </m:oMathParaPr>
        <m:oMath>
          <m:r>
            <m:rPr>
              <m:sty m:val="p"/>
            </m:rPr>
            <w:rPr>
              <w:rFonts w:ascii="Cambria Math" w:hAnsi="Cambria Math"/>
            </w:rPr>
            <m:t>ZCR</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2(N-1)</m:t>
              </m:r>
            </m:den>
          </m:f>
          <m:nary>
            <m:naryPr>
              <m:chr m:val="∑"/>
              <m:limLoc m:val="subSup"/>
              <m:grow m:val="1"/>
              <m:ctrlPr>
                <w:rPr>
                  <w:rFonts w:ascii="Cambria Math" w:hAnsi="Cambria Math"/>
                </w:rPr>
              </m:ctrlPr>
            </m:naryPr>
            <m:sub>
              <m:r>
                <w:rPr>
                  <w:rFonts w:ascii="Cambria Math" w:hAnsi="Cambria Math"/>
                </w:rPr>
                <m:t>n=1</m:t>
              </m:r>
            </m:sub>
            <m:sup>
              <m:r>
                <w:rPr>
                  <w:rFonts w:ascii="Cambria Math" w:hAnsi="Cambria Math"/>
                </w:rPr>
                <m:t>N-1</m:t>
              </m:r>
            </m:sup>
            <m:e>
              <m:r>
                <w:rPr>
                  <w:rFonts w:ascii="Cambria Math" w:hAnsi="Cambria Math"/>
                </w:rPr>
                <m:t>|</m:t>
              </m:r>
              <m:r>
                <m:rPr>
                  <m:nor/>
                </m:rPr>
                <m:t>sign</m:t>
              </m:r>
              <m:r>
                <w:rPr>
                  <w:rFonts w:ascii="Cambria Math" w:hAnsi="Cambria Math"/>
                </w:rPr>
                <m:t>(x[n])-</m:t>
              </m:r>
              <m:r>
                <m:rPr>
                  <m:nor/>
                </m:rPr>
                <m:t>sign</m:t>
              </m:r>
              <m:r>
                <w:rPr>
                  <w:rFonts w:ascii="Cambria Math" w:hAnsi="Cambria Math"/>
                </w:rPr>
                <m:t>(x[n-1])|</m:t>
              </m:r>
            </m:e>
          </m:nary>
        </m:oMath>
      </m:oMathPara>
    </w:p>
    <w:p w14:paraId="3DAF1BEF" w14:textId="77777777" w:rsidR="00C206BA" w:rsidRDefault="00000000">
      <w:pPr>
        <w:jc w:val="both"/>
      </w:pPr>
      <w:r>
        <w:t>Các đặc trưng bổ sung này chủ yếu phục vụ visualization và data analysis thay vì làm đầu vào chính của model.</w:t>
      </w:r>
    </w:p>
    <w:p w14:paraId="01CF674F" w14:textId="77777777" w:rsidR="00C206BA" w:rsidRDefault="00000000">
      <w:pPr>
        <w:keepNext/>
        <w:spacing w:before="160"/>
        <w:jc w:val="center"/>
      </w:pPr>
      <w:r>
        <w:rPr>
          <w:noProof/>
        </w:rPr>
        <w:drawing>
          <wp:inline distT="0" distB="0" distL="0" distR="0" wp14:anchorId="7EE60092" wp14:editId="58B0E849">
            <wp:extent cx="5400000" cy="37274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3_feature_gallery.png"/>
                    <pic:cNvPicPr/>
                  </pic:nvPicPr>
                  <pic:blipFill>
                    <a:blip r:embed="rId20"/>
                    <a:stretch>
                      <a:fillRect/>
                    </a:stretch>
                  </pic:blipFill>
                  <pic:spPr>
                    <a:xfrm>
                      <a:off x="0" y="0"/>
                      <a:ext cx="5400000" cy="3727470"/>
                    </a:xfrm>
                    <a:prstGeom prst="rect">
                      <a:avLst/>
                    </a:prstGeom>
                  </pic:spPr>
                </pic:pic>
              </a:graphicData>
            </a:graphic>
          </wp:inline>
        </w:drawing>
      </w:r>
    </w:p>
    <w:p w14:paraId="0CBB001E" w14:textId="77777777" w:rsidR="00C206BA" w:rsidRDefault="00000000">
      <w:pPr>
        <w:spacing w:after="200"/>
        <w:jc w:val="center"/>
      </w:pPr>
      <w:r>
        <w:rPr>
          <w:i/>
          <w:sz w:val="22"/>
        </w:rPr>
        <w:t>Hình 2.5. Trực quan hóa 6 đặc trưng tiếng nói tiêu biểu của tín hiệu âm thanh</w:t>
      </w:r>
    </w:p>
    <w:p w14:paraId="7D003E23" w14:textId="77777777" w:rsidR="00C206BA" w:rsidRDefault="00000000">
      <w:pPr>
        <w:pStyle w:val="Heading3"/>
        <w:spacing w:after="80"/>
      </w:pPr>
      <w:bookmarkStart w:id="83" w:name="_Toc242050115"/>
      <w:r>
        <w:rPr>
          <w:rFonts w:ascii="Times New Roman" w:eastAsia="Times New Roman" w:hAnsi="Times New Roman"/>
        </w:rPr>
        <w:t>2.4.17. Tổng hợp đặc trưng sử dụng</w:t>
      </w:r>
      <w:bookmarkEnd w:id="83"/>
    </w:p>
    <w:p w14:paraId="0D5CC13D" w14:textId="77777777" w:rsidR="00C206BA" w:rsidRDefault="00000000">
      <w:pPr>
        <w:jc w:val="both"/>
      </w:pPr>
      <w:r>
        <w:t>Bảng tổng hợp vai trò của từng đặc trưng trong đồ án:</w:t>
      </w:r>
    </w:p>
    <w:tbl>
      <w:tblPr>
        <w:tblW w:w="0" w:type="auto"/>
        <w:jc w:val="center"/>
        <w:tblLayout w:type="fixed"/>
        <w:tblLook w:val="04A0" w:firstRow="1" w:lastRow="0" w:firstColumn="1" w:lastColumn="0" w:noHBand="0" w:noVBand="1"/>
      </w:tblPr>
      <w:tblGrid>
        <w:gridCol w:w="3118"/>
        <w:gridCol w:w="5669"/>
      </w:tblGrid>
      <w:tr w:rsidR="00C206BA" w14:paraId="25B3344E" w14:textId="77777777">
        <w:trPr>
          <w:jc w:val="center"/>
        </w:trPr>
        <w:tc>
          <w:tcPr>
            <w:tcW w:w="3118" w:type="dxa"/>
            <w:shd w:val="clear" w:color="auto" w:fill="E2E8F0"/>
          </w:tcPr>
          <w:p w14:paraId="3A6E0785" w14:textId="77777777" w:rsidR="00C206BA" w:rsidRDefault="00000000">
            <w:pPr>
              <w:spacing w:after="60" w:line="276" w:lineRule="auto"/>
              <w:jc w:val="center"/>
            </w:pPr>
            <w:r>
              <w:rPr>
                <w:b/>
                <w:sz w:val="22"/>
              </w:rPr>
              <w:t>Đặc trưng</w:t>
            </w:r>
          </w:p>
        </w:tc>
        <w:tc>
          <w:tcPr>
            <w:tcW w:w="5669" w:type="dxa"/>
            <w:shd w:val="clear" w:color="auto" w:fill="E2E8F0"/>
          </w:tcPr>
          <w:p w14:paraId="2A23424C" w14:textId="77777777" w:rsidR="00C206BA" w:rsidRDefault="00000000">
            <w:pPr>
              <w:spacing w:after="60" w:line="276" w:lineRule="auto"/>
              <w:jc w:val="center"/>
            </w:pPr>
            <w:r>
              <w:rPr>
                <w:b/>
                <w:sz w:val="22"/>
              </w:rPr>
              <w:t>Vai trò trong đồ án</w:t>
            </w:r>
          </w:p>
        </w:tc>
      </w:tr>
      <w:tr w:rsidR="00C206BA" w14:paraId="23430055" w14:textId="77777777">
        <w:trPr>
          <w:jc w:val="center"/>
        </w:trPr>
        <w:tc>
          <w:tcPr>
            <w:tcW w:w="3118" w:type="dxa"/>
          </w:tcPr>
          <w:p w14:paraId="66EA4DE1" w14:textId="77777777" w:rsidR="00C206BA" w:rsidRDefault="00000000">
            <w:pPr>
              <w:spacing w:after="60" w:line="276" w:lineRule="auto"/>
              <w:jc w:val="center"/>
            </w:pPr>
            <w:r>
              <w:rPr>
                <w:sz w:val="21"/>
              </w:rPr>
              <w:t>Waveform</w:t>
            </w:r>
          </w:p>
        </w:tc>
        <w:tc>
          <w:tcPr>
            <w:tcW w:w="5669" w:type="dxa"/>
          </w:tcPr>
          <w:p w14:paraId="45BA9DC2" w14:textId="77777777" w:rsidR="00C206BA" w:rsidRDefault="00000000">
            <w:pPr>
              <w:spacing w:after="60" w:line="276" w:lineRule="auto"/>
            </w:pPr>
            <w:r>
              <w:rPr>
                <w:sz w:val="21"/>
              </w:rPr>
              <w:t>Tín hiệu âm thanh gốc trong miền thời gian</w:t>
            </w:r>
          </w:p>
        </w:tc>
      </w:tr>
      <w:tr w:rsidR="00C206BA" w14:paraId="38B85BFD" w14:textId="77777777">
        <w:trPr>
          <w:jc w:val="center"/>
        </w:trPr>
        <w:tc>
          <w:tcPr>
            <w:tcW w:w="3118" w:type="dxa"/>
          </w:tcPr>
          <w:p w14:paraId="5C708316" w14:textId="77777777" w:rsidR="00C206BA" w:rsidRDefault="00000000">
            <w:pPr>
              <w:spacing w:after="60" w:line="276" w:lineRule="auto"/>
              <w:jc w:val="center"/>
            </w:pPr>
            <w:r>
              <w:rPr>
                <w:sz w:val="21"/>
              </w:rPr>
              <w:t>Spectrogram</w:t>
            </w:r>
          </w:p>
        </w:tc>
        <w:tc>
          <w:tcPr>
            <w:tcW w:w="5669" w:type="dxa"/>
          </w:tcPr>
          <w:p w14:paraId="6361C466" w14:textId="77777777" w:rsidR="00C206BA" w:rsidRDefault="00000000">
            <w:pPr>
              <w:spacing w:after="60" w:line="276" w:lineRule="auto"/>
            </w:pPr>
            <w:r>
              <w:rPr>
                <w:sz w:val="21"/>
              </w:rPr>
              <w:t>Phân tích biến thiên miền thời gian - tần số (Time-Frequency)</w:t>
            </w:r>
          </w:p>
        </w:tc>
      </w:tr>
      <w:tr w:rsidR="00C206BA" w14:paraId="30AE23DD" w14:textId="77777777">
        <w:trPr>
          <w:jc w:val="center"/>
        </w:trPr>
        <w:tc>
          <w:tcPr>
            <w:tcW w:w="3118" w:type="dxa"/>
          </w:tcPr>
          <w:p w14:paraId="13ADD812" w14:textId="77777777" w:rsidR="00C206BA" w:rsidRDefault="00000000">
            <w:pPr>
              <w:spacing w:after="60" w:line="276" w:lineRule="auto"/>
              <w:jc w:val="center"/>
            </w:pPr>
            <w:r>
              <w:rPr>
                <w:sz w:val="21"/>
              </w:rPr>
              <w:t>Mel-spectrogram</w:t>
            </w:r>
          </w:p>
        </w:tc>
        <w:tc>
          <w:tcPr>
            <w:tcW w:w="5669" w:type="dxa"/>
          </w:tcPr>
          <w:p w14:paraId="0F46F83E" w14:textId="77777777" w:rsidR="00C206BA" w:rsidRDefault="00000000">
            <w:pPr>
              <w:spacing w:after="60" w:line="276" w:lineRule="auto"/>
            </w:pPr>
            <w:r>
              <w:rPr>
                <w:sz w:val="21"/>
              </w:rPr>
              <w:t>Minh họa phổ theo thang đo Mel scale</w:t>
            </w:r>
          </w:p>
        </w:tc>
      </w:tr>
      <w:tr w:rsidR="00C206BA" w14:paraId="4EE99F1D" w14:textId="77777777">
        <w:trPr>
          <w:jc w:val="center"/>
        </w:trPr>
        <w:tc>
          <w:tcPr>
            <w:tcW w:w="3118" w:type="dxa"/>
          </w:tcPr>
          <w:p w14:paraId="23A297C0" w14:textId="77777777" w:rsidR="00C206BA" w:rsidRDefault="00000000">
            <w:pPr>
              <w:spacing w:after="60" w:line="276" w:lineRule="auto"/>
              <w:jc w:val="center"/>
            </w:pPr>
            <w:r>
              <w:rPr>
                <w:sz w:val="21"/>
              </w:rPr>
              <w:t>MFCC</w:t>
            </w:r>
          </w:p>
        </w:tc>
        <w:tc>
          <w:tcPr>
            <w:tcW w:w="5669" w:type="dxa"/>
          </w:tcPr>
          <w:p w14:paraId="2FA458A6" w14:textId="77777777" w:rsidR="00C206BA" w:rsidRDefault="00000000">
            <w:pPr>
              <w:spacing w:after="60" w:line="276" w:lineRule="auto"/>
            </w:pPr>
            <w:r>
              <w:rPr>
                <w:sz w:val="21"/>
              </w:rPr>
              <w:t>ĐẦU VÀO CHÍNH CỦA MÔ HÌNH TD-RESNET7 (Tensor 1 × 51 × 40)</w:t>
            </w:r>
          </w:p>
        </w:tc>
      </w:tr>
      <w:tr w:rsidR="00C206BA" w14:paraId="3EB20AE5" w14:textId="77777777">
        <w:trPr>
          <w:jc w:val="center"/>
        </w:trPr>
        <w:tc>
          <w:tcPr>
            <w:tcW w:w="3118" w:type="dxa"/>
          </w:tcPr>
          <w:p w14:paraId="7389E7F6" w14:textId="77777777" w:rsidR="00C206BA" w:rsidRDefault="00000000">
            <w:pPr>
              <w:spacing w:after="60" w:line="276" w:lineRule="auto"/>
              <w:jc w:val="center"/>
            </w:pPr>
            <w:r>
              <w:rPr>
                <w:sz w:val="21"/>
              </w:rPr>
              <w:t>RMS / Energy</w:t>
            </w:r>
          </w:p>
        </w:tc>
        <w:tc>
          <w:tcPr>
            <w:tcW w:w="5669" w:type="dxa"/>
          </w:tcPr>
          <w:p w14:paraId="0C94ACB3" w14:textId="77777777" w:rsidR="00C206BA" w:rsidRDefault="00000000">
            <w:pPr>
              <w:spacing w:after="60" w:line="276" w:lineRule="auto"/>
            </w:pPr>
            <w:r>
              <w:rPr>
                <w:sz w:val="21"/>
              </w:rPr>
              <w:t>Phân tích mức năng lượng tín hiệu</w:t>
            </w:r>
          </w:p>
        </w:tc>
      </w:tr>
      <w:tr w:rsidR="00C206BA" w14:paraId="2F5226D5" w14:textId="77777777">
        <w:trPr>
          <w:jc w:val="center"/>
        </w:trPr>
        <w:tc>
          <w:tcPr>
            <w:tcW w:w="3118" w:type="dxa"/>
          </w:tcPr>
          <w:p w14:paraId="4F58D20D" w14:textId="77777777" w:rsidR="00C206BA" w:rsidRDefault="00000000">
            <w:pPr>
              <w:spacing w:after="60" w:line="276" w:lineRule="auto"/>
              <w:jc w:val="center"/>
            </w:pPr>
            <w:r>
              <w:rPr>
                <w:sz w:val="21"/>
              </w:rPr>
              <w:t>ZCR</w:t>
            </w:r>
          </w:p>
        </w:tc>
        <w:tc>
          <w:tcPr>
            <w:tcW w:w="5669" w:type="dxa"/>
          </w:tcPr>
          <w:p w14:paraId="1D7F14EA" w14:textId="77777777" w:rsidR="00C206BA" w:rsidRDefault="00000000">
            <w:pPr>
              <w:spacing w:after="60" w:line="276" w:lineRule="auto"/>
            </w:pPr>
            <w:r>
              <w:rPr>
                <w:sz w:val="21"/>
              </w:rPr>
              <w:t>Phân tích mức biến thiên waveform và âm vô thanh/hữu thanh</w:t>
            </w:r>
          </w:p>
        </w:tc>
      </w:tr>
      <w:tr w:rsidR="00C206BA" w14:paraId="5F57284A" w14:textId="77777777">
        <w:trPr>
          <w:jc w:val="center"/>
        </w:trPr>
        <w:tc>
          <w:tcPr>
            <w:tcW w:w="3118" w:type="dxa"/>
          </w:tcPr>
          <w:p w14:paraId="7DA87A57" w14:textId="77777777" w:rsidR="00C206BA" w:rsidRDefault="00000000">
            <w:pPr>
              <w:spacing w:after="60" w:line="276" w:lineRule="auto"/>
              <w:jc w:val="center"/>
            </w:pPr>
            <w:r>
              <w:rPr>
                <w:sz w:val="21"/>
              </w:rPr>
              <w:lastRenderedPageBreak/>
              <w:t>Pitch</w:t>
            </w:r>
          </w:p>
        </w:tc>
        <w:tc>
          <w:tcPr>
            <w:tcW w:w="5669" w:type="dxa"/>
          </w:tcPr>
          <w:p w14:paraId="436A47F4" w14:textId="77777777" w:rsidR="00C206BA" w:rsidRDefault="00000000">
            <w:pPr>
              <w:spacing w:after="60" w:line="276" w:lineRule="auto"/>
            </w:pPr>
            <w:r>
              <w:rPr>
                <w:sz w:val="21"/>
              </w:rPr>
              <w:t>Có thể dùng phân tích bổ sung tần số cơ bản nếu cần</w:t>
            </w:r>
          </w:p>
        </w:tc>
      </w:tr>
    </w:tbl>
    <w:p w14:paraId="2DB1981E" w14:textId="77777777" w:rsidR="00C206BA" w:rsidRDefault="00C206BA"/>
    <w:p w14:paraId="11258CB2" w14:textId="77777777" w:rsidR="00C206BA" w:rsidRDefault="00000000">
      <w:pPr>
        <w:jc w:val="both"/>
      </w:pPr>
      <w:r>
        <w:t>Đối với mô hình chính, pipeline thực tế là:</w:t>
      </w:r>
    </w:p>
    <w:tbl>
      <w:tblPr>
        <w:tblW w:w="0" w:type="auto"/>
        <w:jc w:val="center"/>
        <w:tblLayout w:type="fixed"/>
        <w:tblLook w:val="04A0" w:firstRow="1" w:lastRow="0" w:firstColumn="1" w:lastColumn="0" w:noHBand="0" w:noVBand="1"/>
      </w:tblPr>
      <w:tblGrid>
        <w:gridCol w:w="8787"/>
      </w:tblGrid>
      <w:tr w:rsidR="00C206BA" w14:paraId="7357642B"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68933B50" w14:textId="77777777" w:rsidR="00C206BA" w:rsidRDefault="00000000">
            <w:pPr>
              <w:spacing w:before="80" w:after="80" w:line="276" w:lineRule="auto"/>
            </w:pPr>
            <w:r>
              <w:rPr>
                <w:rFonts w:ascii="Consolas" w:hAnsi="Consolas"/>
                <w:color w:val="1E293B"/>
                <w:sz w:val="19"/>
              </w:rPr>
              <w:t>Audio waveform</w:t>
            </w:r>
            <w:r>
              <w:rPr>
                <w:rFonts w:ascii="Consolas" w:hAnsi="Consolas"/>
                <w:color w:val="1E293B"/>
                <w:sz w:val="19"/>
              </w:rPr>
              <w:br/>
              <w:t xml:space="preserve">      ↓</w:t>
            </w:r>
            <w:r>
              <w:rPr>
                <w:rFonts w:ascii="Consolas" w:hAnsi="Consolas"/>
                <w:color w:val="1E293B"/>
                <w:sz w:val="19"/>
              </w:rPr>
              <w:br/>
              <w:t>40-dimensional MFCC</w:t>
            </w:r>
            <w:r>
              <w:rPr>
                <w:rFonts w:ascii="Consolas" w:hAnsi="Consolas"/>
                <w:color w:val="1E293B"/>
                <w:sz w:val="19"/>
              </w:rPr>
              <w:br/>
              <w:t xml:space="preserve">      ↓</w:t>
            </w:r>
            <w:r>
              <w:rPr>
                <w:rFonts w:ascii="Consolas" w:hAnsi="Consolas"/>
                <w:color w:val="1E293B"/>
                <w:sz w:val="19"/>
              </w:rPr>
              <w:br/>
              <w:t>Time × Feature (51 × 40)</w:t>
            </w:r>
            <w:r>
              <w:rPr>
                <w:rFonts w:ascii="Consolas" w:hAnsi="Consolas"/>
                <w:color w:val="1E293B"/>
                <w:sz w:val="19"/>
              </w:rPr>
              <w:br/>
              <w:t xml:space="preserve">      ↓</w:t>
            </w:r>
            <w:r>
              <w:rPr>
                <w:rFonts w:ascii="Consolas" w:hAnsi="Consolas"/>
                <w:color w:val="1E293B"/>
                <w:sz w:val="19"/>
              </w:rPr>
              <w:br/>
              <w:t>TD-ResNet7</w:t>
            </w:r>
            <w:r>
              <w:rPr>
                <w:rFonts w:ascii="Consolas" w:hAnsi="Consolas"/>
                <w:color w:val="1E293B"/>
                <w:sz w:val="19"/>
              </w:rPr>
              <w:br/>
              <w:t xml:space="preserve">      ↓</w:t>
            </w:r>
            <w:r>
              <w:rPr>
                <w:rFonts w:ascii="Consolas" w:hAnsi="Consolas"/>
                <w:color w:val="1E293B"/>
                <w:sz w:val="19"/>
              </w:rPr>
              <w:br/>
              <w:t>Embedding z</w:t>
            </w:r>
            <w:r>
              <w:rPr>
                <w:rFonts w:ascii="Consolas" w:hAnsi="Consolas"/>
                <w:color w:val="1E293B"/>
                <w:sz w:val="19"/>
              </w:rPr>
              <w:br/>
              <w:t xml:space="preserve">      ↓</w:t>
            </w:r>
            <w:r>
              <w:rPr>
                <w:rFonts w:ascii="Consolas" w:hAnsi="Consolas"/>
                <w:color w:val="1E293B"/>
                <w:sz w:val="19"/>
              </w:rPr>
              <w:br/>
              <w:t>Prototypical Network</w:t>
            </w:r>
          </w:p>
        </w:tc>
      </w:tr>
    </w:tbl>
    <w:p w14:paraId="7AAACC57" w14:textId="77777777" w:rsidR="00C206BA" w:rsidRDefault="00C206BA">
      <w:pPr>
        <w:spacing w:after="80"/>
      </w:pPr>
    </w:p>
    <w:p w14:paraId="056E163A" w14:textId="77777777" w:rsidR="00C206BA" w:rsidRDefault="00000000">
      <w:pPr>
        <w:pStyle w:val="Heading3"/>
        <w:spacing w:after="80"/>
      </w:pPr>
      <w:bookmarkStart w:id="84" w:name="_Toc242050116"/>
      <w:r>
        <w:rPr>
          <w:rFonts w:ascii="Times New Roman" w:eastAsia="Times New Roman" w:hAnsi="Times New Roman"/>
        </w:rPr>
        <w:t>2.4.18. Nhận xét</w:t>
      </w:r>
      <w:bookmarkEnd w:id="84"/>
    </w:p>
    <w:p w14:paraId="6B5762D8" w14:textId="77777777" w:rsidR="00C206BA" w:rsidRDefault="00000000">
      <w:pPr>
        <w:jc w:val="both"/>
      </w:pPr>
      <w:r>
        <w:t>Từ source code của repository có thể xác nhận rằng MFCC là đặc trưng tiếng nói chính được sử dụng trong hệ thống.</w:t>
      </w:r>
    </w:p>
    <w:p w14:paraId="1277E604" w14:textId="77777777" w:rsidR="00C206BA" w:rsidRDefault="00000000">
      <w:pPr>
        <w:jc w:val="both"/>
      </w:pPr>
      <w:r>
        <w:t>Mỗi audio sau preprocessing được chuyển thành chuỗi các vector gồm 40 MFCC coefficients, sử dụng cửa sổ 40 ms và stride 20 ms. Với sample rate 16 kHz, các tham số tương ứng là n_fft = 640 và hop_length = 320.</w:t>
      </w:r>
    </w:p>
    <w:p w14:paraId="1CBFF083" w14:textId="77777777" w:rsidR="00C206BA" w:rsidRDefault="00000000">
      <w:pPr>
        <w:jc w:val="both"/>
      </w:pPr>
      <w:r>
        <w:t>Ma trận MFCC được transpose và unsqueeze thành dạng 1 × 51 × 40 trước khi được đưa vào TD-ResNet7.</w:t>
      </w:r>
    </w:p>
    <w:p w14:paraId="0A7A88E4" w14:textId="77777777" w:rsidR="00C206BA" w:rsidRDefault="00000000">
      <w:pPr>
        <w:jc w:val="both"/>
      </w:pPr>
      <w:r>
        <w:t>Việc sử dụng cùng một pipeline MFCC cho FS-GSC, AudioMNIST và các segment FSC giúp giữ representation đầu vào thống nhất giữa các experiment. Nhờ đó nhóm có thể đánh giá sự khác biệt do dataset và domain thay vì do mỗi dataset sử dụng một loại đặc trưng khác nhau.</w:t>
      </w:r>
    </w:p>
    <w:p w14:paraId="19E24841" w14:textId="77777777" w:rsidR="00C206BA" w:rsidRDefault="00000000">
      <w:pPr>
        <w:pStyle w:val="Heading2"/>
        <w:spacing w:after="80"/>
      </w:pPr>
      <w:bookmarkStart w:id="85" w:name="_Toc242050117"/>
      <w:r>
        <w:rPr>
          <w:rFonts w:ascii="Times New Roman" w:eastAsia="Times New Roman" w:hAnsi="Times New Roman"/>
          <w:sz w:val="28"/>
        </w:rPr>
        <w:t>2.5. Minh họa và nhận xét dữ liệu hoặc đặc trưng</w:t>
      </w:r>
      <w:bookmarkEnd w:id="85"/>
    </w:p>
    <w:p w14:paraId="18FAACA6" w14:textId="77777777" w:rsidR="00C206BA" w:rsidRDefault="00000000">
      <w:pPr>
        <w:jc w:val="both"/>
      </w:pPr>
      <w:r>
        <w:t>Sau khi hoàn thành preprocessing cho ba dataset, nhóm tiến hành trực quan hóa một số mẫu đại diện nhằm quan sát sự thay đổi của tín hiệu trước và sau xử lý.</w:t>
      </w:r>
    </w:p>
    <w:p w14:paraId="63BE1745" w14:textId="77777777" w:rsidR="00C206BA" w:rsidRDefault="00000000">
      <w:pPr>
        <w:jc w:val="both"/>
      </w:pPr>
      <w:r>
        <w:t>Các dạng biểu diễn được sử dụng gồm: waveform; spectrogram; Mel-spectrogram; MFCC; các thống kê như sample rate, thời lượng, peak amplitude và RMS.</w:t>
      </w:r>
    </w:p>
    <w:p w14:paraId="0E8FB066" w14:textId="77777777" w:rsidR="00C206BA" w:rsidRDefault="00000000">
      <w:pPr>
        <w:jc w:val="both"/>
      </w:pPr>
      <w:r>
        <w:rPr>
          <w:b/>
        </w:rPr>
        <w:lastRenderedPageBreak/>
        <w:t>Mục tiêu của phần này không chỉ là minh họa hình ảnh mà còn kiểm tra xem dữ liệu sau preprocessing có thực sự phù hợp với chuẩn đầu vào của hệ thống hay không.</w:t>
      </w:r>
    </w:p>
    <w:p w14:paraId="396EF5F9" w14:textId="77777777" w:rsidR="00C206BA" w:rsidRDefault="00000000">
      <w:pPr>
        <w:pStyle w:val="Heading3"/>
        <w:spacing w:after="80"/>
      </w:pPr>
      <w:bookmarkStart w:id="86" w:name="_Toc242050118"/>
      <w:r>
        <w:rPr>
          <w:rFonts w:ascii="Times New Roman" w:eastAsia="Times New Roman" w:hAnsi="Times New Roman"/>
        </w:rPr>
        <w:t>2.5.1. Thống kê mẫu đại diện</w:t>
      </w:r>
      <w:bookmarkEnd w:id="86"/>
    </w:p>
    <w:p w14:paraId="70DF1EC8" w14:textId="77777777" w:rsidR="00C206BA" w:rsidRDefault="00000000">
      <w:pPr>
        <w:jc w:val="both"/>
      </w:pPr>
      <w:r>
        <w:t>Kết quả đo trực tiếp các thông số kỹ thuật trên các mẫu đại diện của ba bộ dữ liệu:</w:t>
      </w:r>
    </w:p>
    <w:tbl>
      <w:tblPr>
        <w:tblW w:w="0" w:type="auto"/>
        <w:jc w:val="center"/>
        <w:tblLayout w:type="fixed"/>
        <w:tblLook w:val="04A0" w:firstRow="1" w:lastRow="0" w:firstColumn="1" w:lastColumn="0" w:noHBand="0" w:noVBand="1"/>
      </w:tblPr>
      <w:tblGrid>
        <w:gridCol w:w="2154"/>
        <w:gridCol w:w="1304"/>
        <w:gridCol w:w="1304"/>
        <w:gridCol w:w="1361"/>
        <w:gridCol w:w="1474"/>
        <w:gridCol w:w="1304"/>
      </w:tblGrid>
      <w:tr w:rsidR="00C206BA" w14:paraId="0C0E0D48" w14:textId="77777777">
        <w:trPr>
          <w:jc w:val="center"/>
        </w:trPr>
        <w:tc>
          <w:tcPr>
            <w:tcW w:w="2154" w:type="dxa"/>
            <w:shd w:val="clear" w:color="auto" w:fill="E2E8F0"/>
          </w:tcPr>
          <w:p w14:paraId="3AACC9E1" w14:textId="77777777" w:rsidR="00C206BA" w:rsidRDefault="00000000">
            <w:pPr>
              <w:spacing w:after="60" w:line="276" w:lineRule="auto"/>
              <w:jc w:val="center"/>
            </w:pPr>
            <w:r>
              <w:rPr>
                <w:b/>
                <w:sz w:val="22"/>
              </w:rPr>
              <w:t>Mẫu đại diện</w:t>
            </w:r>
          </w:p>
        </w:tc>
        <w:tc>
          <w:tcPr>
            <w:tcW w:w="1304" w:type="dxa"/>
            <w:shd w:val="clear" w:color="auto" w:fill="E2E8F0"/>
          </w:tcPr>
          <w:p w14:paraId="11C993E2" w14:textId="77777777" w:rsidR="00C206BA" w:rsidRDefault="00000000">
            <w:pPr>
              <w:spacing w:after="60" w:line="276" w:lineRule="auto"/>
              <w:jc w:val="center"/>
            </w:pPr>
            <w:r>
              <w:rPr>
                <w:b/>
                <w:sz w:val="22"/>
              </w:rPr>
              <w:t>Sample rate</w:t>
            </w:r>
          </w:p>
        </w:tc>
        <w:tc>
          <w:tcPr>
            <w:tcW w:w="1304" w:type="dxa"/>
            <w:shd w:val="clear" w:color="auto" w:fill="E2E8F0"/>
          </w:tcPr>
          <w:p w14:paraId="7D3B0217" w14:textId="77777777" w:rsidR="00C206BA" w:rsidRDefault="00000000">
            <w:pPr>
              <w:spacing w:after="60" w:line="276" w:lineRule="auto"/>
              <w:jc w:val="center"/>
            </w:pPr>
            <w:r>
              <w:rPr>
                <w:b/>
                <w:sz w:val="22"/>
              </w:rPr>
              <w:t>Samples</w:t>
            </w:r>
          </w:p>
        </w:tc>
        <w:tc>
          <w:tcPr>
            <w:tcW w:w="1361" w:type="dxa"/>
            <w:shd w:val="clear" w:color="auto" w:fill="E2E8F0"/>
          </w:tcPr>
          <w:p w14:paraId="5BCC2703" w14:textId="77777777" w:rsidR="00C206BA" w:rsidRDefault="00000000">
            <w:pPr>
              <w:spacing w:after="60" w:line="276" w:lineRule="auto"/>
              <w:jc w:val="center"/>
            </w:pPr>
            <w:r>
              <w:rPr>
                <w:b/>
                <w:sz w:val="22"/>
              </w:rPr>
              <w:t>Duration (s)</w:t>
            </w:r>
          </w:p>
        </w:tc>
        <w:tc>
          <w:tcPr>
            <w:tcW w:w="1474" w:type="dxa"/>
            <w:shd w:val="clear" w:color="auto" w:fill="E2E8F0"/>
          </w:tcPr>
          <w:p w14:paraId="42018544" w14:textId="77777777" w:rsidR="00C206BA" w:rsidRDefault="00000000">
            <w:pPr>
              <w:spacing w:after="60" w:line="276" w:lineRule="auto"/>
              <w:jc w:val="center"/>
            </w:pPr>
            <w:r>
              <w:rPr>
                <w:b/>
                <w:sz w:val="22"/>
              </w:rPr>
              <w:t>Peak amplitude</w:t>
            </w:r>
          </w:p>
        </w:tc>
        <w:tc>
          <w:tcPr>
            <w:tcW w:w="1304" w:type="dxa"/>
            <w:shd w:val="clear" w:color="auto" w:fill="E2E8F0"/>
          </w:tcPr>
          <w:p w14:paraId="4F62601D" w14:textId="77777777" w:rsidR="00C206BA" w:rsidRDefault="00000000">
            <w:pPr>
              <w:spacing w:after="60" w:line="276" w:lineRule="auto"/>
              <w:jc w:val="center"/>
            </w:pPr>
            <w:r>
              <w:rPr>
                <w:b/>
                <w:sz w:val="22"/>
              </w:rPr>
              <w:t>RMS</w:t>
            </w:r>
          </w:p>
        </w:tc>
      </w:tr>
      <w:tr w:rsidR="00C206BA" w14:paraId="4E996096" w14:textId="77777777">
        <w:trPr>
          <w:jc w:val="center"/>
        </w:trPr>
        <w:tc>
          <w:tcPr>
            <w:tcW w:w="2154" w:type="dxa"/>
          </w:tcPr>
          <w:p w14:paraId="12204758" w14:textId="77777777" w:rsidR="00C206BA" w:rsidRDefault="00000000">
            <w:pPr>
              <w:spacing w:after="60" w:line="276" w:lineRule="auto"/>
              <w:jc w:val="center"/>
            </w:pPr>
            <w:r>
              <w:rPr>
                <w:sz w:val="21"/>
              </w:rPr>
              <w:t>FS-GSC processed</w:t>
            </w:r>
          </w:p>
        </w:tc>
        <w:tc>
          <w:tcPr>
            <w:tcW w:w="1304" w:type="dxa"/>
          </w:tcPr>
          <w:p w14:paraId="7B5DB9AE" w14:textId="77777777" w:rsidR="00C206BA" w:rsidRDefault="00000000">
            <w:pPr>
              <w:spacing w:after="60" w:line="276" w:lineRule="auto"/>
            </w:pPr>
            <w:r>
              <w:rPr>
                <w:sz w:val="21"/>
              </w:rPr>
              <w:t>16 kHz</w:t>
            </w:r>
          </w:p>
        </w:tc>
        <w:tc>
          <w:tcPr>
            <w:tcW w:w="1304" w:type="dxa"/>
          </w:tcPr>
          <w:p w14:paraId="55A949B0" w14:textId="77777777" w:rsidR="00C206BA" w:rsidRDefault="00000000">
            <w:pPr>
              <w:spacing w:after="60" w:line="276" w:lineRule="auto"/>
            </w:pPr>
            <w:r>
              <w:rPr>
                <w:sz w:val="21"/>
              </w:rPr>
              <w:t>16.000</w:t>
            </w:r>
          </w:p>
        </w:tc>
        <w:tc>
          <w:tcPr>
            <w:tcW w:w="1361" w:type="dxa"/>
          </w:tcPr>
          <w:p w14:paraId="5A7CB9FB" w14:textId="77777777" w:rsidR="00C206BA" w:rsidRDefault="00000000">
            <w:pPr>
              <w:spacing w:after="60" w:line="276" w:lineRule="auto"/>
            </w:pPr>
            <w:r>
              <w:rPr>
                <w:sz w:val="21"/>
              </w:rPr>
              <w:t>1.000</w:t>
            </w:r>
          </w:p>
        </w:tc>
        <w:tc>
          <w:tcPr>
            <w:tcW w:w="1474" w:type="dxa"/>
          </w:tcPr>
          <w:p w14:paraId="7DF7B23D" w14:textId="77777777" w:rsidR="00C206BA" w:rsidRDefault="00000000">
            <w:pPr>
              <w:spacing w:after="60" w:line="276" w:lineRule="auto"/>
            </w:pPr>
            <w:r>
              <w:rPr>
                <w:sz w:val="21"/>
              </w:rPr>
              <w:t>0.637634</w:t>
            </w:r>
          </w:p>
        </w:tc>
        <w:tc>
          <w:tcPr>
            <w:tcW w:w="1304" w:type="dxa"/>
          </w:tcPr>
          <w:p w14:paraId="227DC91F" w14:textId="77777777" w:rsidR="00C206BA" w:rsidRDefault="00000000">
            <w:pPr>
              <w:spacing w:after="60" w:line="276" w:lineRule="auto"/>
            </w:pPr>
            <w:r>
              <w:rPr>
                <w:sz w:val="21"/>
              </w:rPr>
              <w:t>0.043546</w:t>
            </w:r>
          </w:p>
        </w:tc>
      </w:tr>
      <w:tr w:rsidR="00C206BA" w14:paraId="6EE6B35B" w14:textId="77777777">
        <w:trPr>
          <w:jc w:val="center"/>
        </w:trPr>
        <w:tc>
          <w:tcPr>
            <w:tcW w:w="2154" w:type="dxa"/>
          </w:tcPr>
          <w:p w14:paraId="6D1B286A" w14:textId="77777777" w:rsidR="00C206BA" w:rsidRDefault="00000000">
            <w:pPr>
              <w:spacing w:after="60" w:line="276" w:lineRule="auto"/>
              <w:jc w:val="center"/>
            </w:pPr>
            <w:r>
              <w:rPr>
                <w:sz w:val="21"/>
              </w:rPr>
              <w:t>AudioMNIST raw</w:t>
            </w:r>
          </w:p>
        </w:tc>
        <w:tc>
          <w:tcPr>
            <w:tcW w:w="1304" w:type="dxa"/>
          </w:tcPr>
          <w:p w14:paraId="45EA671D" w14:textId="77777777" w:rsidR="00C206BA" w:rsidRDefault="00000000">
            <w:pPr>
              <w:spacing w:after="60" w:line="276" w:lineRule="auto"/>
            </w:pPr>
            <w:r>
              <w:rPr>
                <w:sz w:val="21"/>
              </w:rPr>
              <w:t>48 kHz</w:t>
            </w:r>
          </w:p>
        </w:tc>
        <w:tc>
          <w:tcPr>
            <w:tcW w:w="1304" w:type="dxa"/>
          </w:tcPr>
          <w:p w14:paraId="4C82A012" w14:textId="77777777" w:rsidR="00C206BA" w:rsidRDefault="00000000">
            <w:pPr>
              <w:spacing w:after="60" w:line="276" w:lineRule="auto"/>
            </w:pPr>
            <w:r>
              <w:rPr>
                <w:sz w:val="21"/>
              </w:rPr>
              <w:t>39.797</w:t>
            </w:r>
          </w:p>
        </w:tc>
        <w:tc>
          <w:tcPr>
            <w:tcW w:w="1361" w:type="dxa"/>
          </w:tcPr>
          <w:p w14:paraId="4A43B8E4" w14:textId="77777777" w:rsidR="00C206BA" w:rsidRDefault="00000000">
            <w:pPr>
              <w:spacing w:after="60" w:line="276" w:lineRule="auto"/>
            </w:pPr>
            <w:r>
              <w:rPr>
                <w:sz w:val="21"/>
              </w:rPr>
              <w:t>0.829104</w:t>
            </w:r>
          </w:p>
        </w:tc>
        <w:tc>
          <w:tcPr>
            <w:tcW w:w="1474" w:type="dxa"/>
          </w:tcPr>
          <w:p w14:paraId="2318E151" w14:textId="77777777" w:rsidR="00C206BA" w:rsidRDefault="00000000">
            <w:pPr>
              <w:spacing w:after="60" w:line="276" w:lineRule="auto"/>
            </w:pPr>
            <w:r>
              <w:rPr>
                <w:sz w:val="21"/>
              </w:rPr>
              <w:t>0.016907</w:t>
            </w:r>
          </w:p>
        </w:tc>
        <w:tc>
          <w:tcPr>
            <w:tcW w:w="1304" w:type="dxa"/>
          </w:tcPr>
          <w:p w14:paraId="0C8895C7" w14:textId="77777777" w:rsidR="00C206BA" w:rsidRDefault="00000000">
            <w:pPr>
              <w:spacing w:after="60" w:line="276" w:lineRule="auto"/>
            </w:pPr>
            <w:r>
              <w:rPr>
                <w:sz w:val="21"/>
              </w:rPr>
              <w:t>0.002114</w:t>
            </w:r>
          </w:p>
        </w:tc>
      </w:tr>
      <w:tr w:rsidR="00C206BA" w14:paraId="62E8A775" w14:textId="77777777">
        <w:trPr>
          <w:jc w:val="center"/>
        </w:trPr>
        <w:tc>
          <w:tcPr>
            <w:tcW w:w="2154" w:type="dxa"/>
          </w:tcPr>
          <w:p w14:paraId="237B8F83" w14:textId="77777777" w:rsidR="00C206BA" w:rsidRDefault="00000000">
            <w:pPr>
              <w:spacing w:after="60" w:line="276" w:lineRule="auto"/>
              <w:jc w:val="center"/>
            </w:pPr>
            <w:r>
              <w:rPr>
                <w:sz w:val="21"/>
              </w:rPr>
              <w:t>AudioMNIST processed</w:t>
            </w:r>
          </w:p>
        </w:tc>
        <w:tc>
          <w:tcPr>
            <w:tcW w:w="1304" w:type="dxa"/>
          </w:tcPr>
          <w:p w14:paraId="563D6C54" w14:textId="77777777" w:rsidR="00C206BA" w:rsidRDefault="00000000">
            <w:pPr>
              <w:spacing w:after="60" w:line="276" w:lineRule="auto"/>
            </w:pPr>
            <w:r>
              <w:rPr>
                <w:sz w:val="21"/>
              </w:rPr>
              <w:t>16 kHz</w:t>
            </w:r>
          </w:p>
        </w:tc>
        <w:tc>
          <w:tcPr>
            <w:tcW w:w="1304" w:type="dxa"/>
          </w:tcPr>
          <w:p w14:paraId="0D71C742" w14:textId="77777777" w:rsidR="00C206BA" w:rsidRDefault="00000000">
            <w:pPr>
              <w:spacing w:after="60" w:line="276" w:lineRule="auto"/>
            </w:pPr>
            <w:r>
              <w:rPr>
                <w:sz w:val="21"/>
              </w:rPr>
              <w:t>16.000</w:t>
            </w:r>
          </w:p>
        </w:tc>
        <w:tc>
          <w:tcPr>
            <w:tcW w:w="1361" w:type="dxa"/>
          </w:tcPr>
          <w:p w14:paraId="60F5E24D" w14:textId="77777777" w:rsidR="00C206BA" w:rsidRDefault="00000000">
            <w:pPr>
              <w:spacing w:after="60" w:line="276" w:lineRule="auto"/>
            </w:pPr>
            <w:r>
              <w:rPr>
                <w:sz w:val="21"/>
              </w:rPr>
              <w:t>1.000</w:t>
            </w:r>
          </w:p>
        </w:tc>
        <w:tc>
          <w:tcPr>
            <w:tcW w:w="1474" w:type="dxa"/>
          </w:tcPr>
          <w:p w14:paraId="53F78E12" w14:textId="77777777" w:rsidR="00C206BA" w:rsidRDefault="00000000">
            <w:pPr>
              <w:spacing w:after="60" w:line="276" w:lineRule="auto"/>
            </w:pPr>
            <w:r>
              <w:rPr>
                <w:sz w:val="21"/>
              </w:rPr>
              <w:t>1.000000</w:t>
            </w:r>
          </w:p>
        </w:tc>
        <w:tc>
          <w:tcPr>
            <w:tcW w:w="1304" w:type="dxa"/>
          </w:tcPr>
          <w:p w14:paraId="5B122A2B" w14:textId="77777777" w:rsidR="00C206BA" w:rsidRDefault="00000000">
            <w:pPr>
              <w:spacing w:after="60" w:line="276" w:lineRule="auto"/>
            </w:pPr>
            <w:r>
              <w:rPr>
                <w:sz w:val="21"/>
              </w:rPr>
              <w:t>0.115548</w:t>
            </w:r>
          </w:p>
        </w:tc>
      </w:tr>
      <w:tr w:rsidR="00C206BA" w14:paraId="3924848E" w14:textId="77777777">
        <w:trPr>
          <w:jc w:val="center"/>
        </w:trPr>
        <w:tc>
          <w:tcPr>
            <w:tcW w:w="2154" w:type="dxa"/>
          </w:tcPr>
          <w:p w14:paraId="126D2CAB" w14:textId="77777777" w:rsidR="00C206BA" w:rsidRDefault="00000000">
            <w:pPr>
              <w:spacing w:after="60" w:line="276" w:lineRule="auto"/>
              <w:jc w:val="center"/>
            </w:pPr>
            <w:r>
              <w:rPr>
                <w:sz w:val="21"/>
              </w:rPr>
              <w:t>FSC raw utterance</w:t>
            </w:r>
          </w:p>
        </w:tc>
        <w:tc>
          <w:tcPr>
            <w:tcW w:w="1304" w:type="dxa"/>
          </w:tcPr>
          <w:p w14:paraId="01574496" w14:textId="77777777" w:rsidR="00C206BA" w:rsidRDefault="00000000">
            <w:pPr>
              <w:spacing w:after="60" w:line="276" w:lineRule="auto"/>
            </w:pPr>
            <w:r>
              <w:rPr>
                <w:sz w:val="21"/>
              </w:rPr>
              <w:t>16 kHz</w:t>
            </w:r>
          </w:p>
        </w:tc>
        <w:tc>
          <w:tcPr>
            <w:tcW w:w="1304" w:type="dxa"/>
          </w:tcPr>
          <w:p w14:paraId="0BEEE545" w14:textId="77777777" w:rsidR="00C206BA" w:rsidRDefault="00000000">
            <w:pPr>
              <w:spacing w:after="60" w:line="276" w:lineRule="auto"/>
            </w:pPr>
            <w:r>
              <w:rPr>
                <w:sz w:val="21"/>
              </w:rPr>
              <w:t>29.722</w:t>
            </w:r>
          </w:p>
        </w:tc>
        <w:tc>
          <w:tcPr>
            <w:tcW w:w="1361" w:type="dxa"/>
          </w:tcPr>
          <w:p w14:paraId="66DE3313" w14:textId="77777777" w:rsidR="00C206BA" w:rsidRDefault="00000000">
            <w:pPr>
              <w:spacing w:after="60" w:line="276" w:lineRule="auto"/>
            </w:pPr>
            <w:r>
              <w:rPr>
                <w:sz w:val="21"/>
              </w:rPr>
              <w:t>1.857625</w:t>
            </w:r>
          </w:p>
        </w:tc>
        <w:tc>
          <w:tcPr>
            <w:tcW w:w="1474" w:type="dxa"/>
          </w:tcPr>
          <w:p w14:paraId="755A4F48" w14:textId="77777777" w:rsidR="00C206BA" w:rsidRDefault="00000000">
            <w:pPr>
              <w:spacing w:after="60" w:line="276" w:lineRule="auto"/>
            </w:pPr>
            <w:r>
              <w:rPr>
                <w:sz w:val="21"/>
              </w:rPr>
              <w:t>0.138458</w:t>
            </w:r>
          </w:p>
        </w:tc>
        <w:tc>
          <w:tcPr>
            <w:tcW w:w="1304" w:type="dxa"/>
          </w:tcPr>
          <w:p w14:paraId="24A06A8E" w14:textId="77777777" w:rsidR="00C206BA" w:rsidRDefault="00000000">
            <w:pPr>
              <w:spacing w:after="60" w:line="276" w:lineRule="auto"/>
            </w:pPr>
            <w:r>
              <w:rPr>
                <w:sz w:val="21"/>
              </w:rPr>
              <w:t>0.018968</w:t>
            </w:r>
          </w:p>
        </w:tc>
      </w:tr>
      <w:tr w:rsidR="00C206BA" w14:paraId="36A5EC08" w14:textId="77777777">
        <w:trPr>
          <w:jc w:val="center"/>
        </w:trPr>
        <w:tc>
          <w:tcPr>
            <w:tcW w:w="2154" w:type="dxa"/>
          </w:tcPr>
          <w:p w14:paraId="48FE138D" w14:textId="77777777" w:rsidR="00C206BA" w:rsidRDefault="00000000">
            <w:pPr>
              <w:spacing w:after="60" w:line="276" w:lineRule="auto"/>
              <w:jc w:val="center"/>
            </w:pPr>
            <w:r>
              <w:rPr>
                <w:sz w:val="21"/>
              </w:rPr>
              <w:t>FSC processed segment</w:t>
            </w:r>
          </w:p>
        </w:tc>
        <w:tc>
          <w:tcPr>
            <w:tcW w:w="1304" w:type="dxa"/>
          </w:tcPr>
          <w:p w14:paraId="5640EB80" w14:textId="77777777" w:rsidR="00C206BA" w:rsidRDefault="00000000">
            <w:pPr>
              <w:spacing w:after="60" w:line="276" w:lineRule="auto"/>
            </w:pPr>
            <w:r>
              <w:rPr>
                <w:sz w:val="21"/>
              </w:rPr>
              <w:t>16 kHz</w:t>
            </w:r>
          </w:p>
        </w:tc>
        <w:tc>
          <w:tcPr>
            <w:tcW w:w="1304" w:type="dxa"/>
          </w:tcPr>
          <w:p w14:paraId="13978131" w14:textId="77777777" w:rsidR="00C206BA" w:rsidRDefault="00000000">
            <w:pPr>
              <w:spacing w:after="60" w:line="276" w:lineRule="auto"/>
            </w:pPr>
            <w:r>
              <w:rPr>
                <w:sz w:val="21"/>
              </w:rPr>
              <w:t>16.000</w:t>
            </w:r>
          </w:p>
        </w:tc>
        <w:tc>
          <w:tcPr>
            <w:tcW w:w="1361" w:type="dxa"/>
          </w:tcPr>
          <w:p w14:paraId="3643F9A9" w14:textId="77777777" w:rsidR="00C206BA" w:rsidRDefault="00000000">
            <w:pPr>
              <w:spacing w:after="60" w:line="276" w:lineRule="auto"/>
            </w:pPr>
            <w:r>
              <w:rPr>
                <w:sz w:val="21"/>
              </w:rPr>
              <w:t>1.000</w:t>
            </w:r>
          </w:p>
        </w:tc>
        <w:tc>
          <w:tcPr>
            <w:tcW w:w="1474" w:type="dxa"/>
          </w:tcPr>
          <w:p w14:paraId="68CD9F76" w14:textId="77777777" w:rsidR="00C206BA" w:rsidRDefault="00000000">
            <w:pPr>
              <w:spacing w:after="60" w:line="276" w:lineRule="auto"/>
            </w:pPr>
            <w:r>
              <w:rPr>
                <w:sz w:val="21"/>
              </w:rPr>
              <w:t>0.999969</w:t>
            </w:r>
          </w:p>
        </w:tc>
        <w:tc>
          <w:tcPr>
            <w:tcW w:w="1304" w:type="dxa"/>
          </w:tcPr>
          <w:p w14:paraId="336B4E41" w14:textId="77777777" w:rsidR="00C206BA" w:rsidRDefault="00000000">
            <w:pPr>
              <w:spacing w:after="60" w:line="276" w:lineRule="auto"/>
            </w:pPr>
            <w:r>
              <w:rPr>
                <w:sz w:val="21"/>
              </w:rPr>
              <w:t>0.165175</w:t>
            </w:r>
          </w:p>
        </w:tc>
      </w:tr>
    </w:tbl>
    <w:p w14:paraId="165CAF46" w14:textId="77777777" w:rsidR="00C206BA" w:rsidRDefault="00C206BA"/>
    <w:p w14:paraId="7CBCC507" w14:textId="77777777" w:rsidR="00C206BA" w:rsidRDefault="00000000">
      <w:pPr>
        <w:jc w:val="both"/>
      </w:pPr>
      <w:r>
        <w:t>Các số liệu cho thấy preprocessing đã làm thay đổi rõ rệt một số thuộc tính của dữ liệu, đặc biệt là sample rate, thời lượng và biên độ.</w:t>
      </w:r>
    </w:p>
    <w:p w14:paraId="70DF8B03" w14:textId="77777777" w:rsidR="00C206BA" w:rsidRDefault="00000000">
      <w:pPr>
        <w:pStyle w:val="Heading3"/>
        <w:spacing w:after="80"/>
      </w:pPr>
      <w:bookmarkStart w:id="87" w:name="_Toc242050119"/>
      <w:r>
        <w:rPr>
          <w:rFonts w:ascii="Times New Roman" w:eastAsia="Times New Roman" w:hAnsi="Times New Roman"/>
        </w:rPr>
        <w:t>2.5.2. FS-GSC sau preprocessing</w:t>
      </w:r>
      <w:bookmarkEnd w:id="87"/>
    </w:p>
    <w:p w14:paraId="4AE4DA77" w14:textId="77777777" w:rsidR="00C206BA" w:rsidRDefault="00000000">
      <w:pPr>
        <w:jc w:val="both"/>
      </w:pPr>
      <w:r>
        <w:t>Mẫu FS-GSC sau pipeline của paper có các thông số:</w:t>
      </w:r>
    </w:p>
    <w:tbl>
      <w:tblPr>
        <w:tblW w:w="0" w:type="auto"/>
        <w:jc w:val="center"/>
        <w:tblLayout w:type="fixed"/>
        <w:tblLook w:val="04A0" w:firstRow="1" w:lastRow="0" w:firstColumn="1" w:lastColumn="0" w:noHBand="0" w:noVBand="1"/>
      </w:tblPr>
      <w:tblGrid>
        <w:gridCol w:w="8787"/>
      </w:tblGrid>
      <w:tr w:rsidR="00C206BA" w14:paraId="6BF87F66"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489DE21E" w14:textId="77777777" w:rsidR="00C206BA" w:rsidRDefault="00000000">
            <w:pPr>
              <w:spacing w:before="80" w:after="80" w:line="276" w:lineRule="auto"/>
            </w:pPr>
            <w:r>
              <w:rPr>
                <w:rFonts w:ascii="Consolas" w:hAnsi="Consolas"/>
                <w:color w:val="1E293B"/>
                <w:sz w:val="19"/>
              </w:rPr>
              <w:t>sample rate = 16 kHz</w:t>
            </w:r>
            <w:r>
              <w:rPr>
                <w:rFonts w:ascii="Consolas" w:hAnsi="Consolas"/>
                <w:color w:val="1E293B"/>
                <w:sz w:val="19"/>
              </w:rPr>
              <w:br/>
              <w:t>samples     = 16000</w:t>
            </w:r>
            <w:r>
              <w:rPr>
                <w:rFonts w:ascii="Consolas" w:hAnsi="Consolas"/>
                <w:color w:val="1E293B"/>
                <w:sz w:val="19"/>
              </w:rPr>
              <w:br/>
              <w:t>duration    = 1.0 s</w:t>
            </w:r>
          </w:p>
        </w:tc>
      </w:tr>
    </w:tbl>
    <w:p w14:paraId="373C587A" w14:textId="77777777" w:rsidR="00C206BA" w:rsidRDefault="00C206BA">
      <w:pPr>
        <w:spacing w:after="80"/>
      </w:pPr>
    </w:p>
    <w:p w14:paraId="211B13DE" w14:textId="77777777" w:rsidR="00C206BA" w:rsidRDefault="00000000">
      <w:pPr>
        <w:jc w:val="both"/>
      </w:pPr>
      <w:r>
        <w:t>Waveform cho thấy tín hiệu đã có độ dài cố định 1 giây, phù hợp với yêu cầu của pipeline Few-shot KWS.</w:t>
      </w:r>
    </w:p>
    <w:tbl>
      <w:tblPr>
        <w:tblW w:w="0" w:type="auto"/>
        <w:jc w:val="center"/>
        <w:tblLayout w:type="fixed"/>
        <w:tblLook w:val="04A0" w:firstRow="1" w:lastRow="0" w:firstColumn="1" w:lastColumn="0" w:noHBand="0" w:noVBand="1"/>
      </w:tblPr>
      <w:tblGrid>
        <w:gridCol w:w="4309"/>
        <w:gridCol w:w="4309"/>
      </w:tblGrid>
      <w:tr w:rsidR="00C206BA" w14:paraId="0EE5755F" w14:textId="77777777">
        <w:trPr>
          <w:jc w:val="center"/>
        </w:trPr>
        <w:tc>
          <w:tcPr>
            <w:tcW w:w="4309" w:type="dxa"/>
          </w:tcPr>
          <w:p w14:paraId="26D5F36E" w14:textId="77777777" w:rsidR="00C206BA" w:rsidRDefault="00000000">
            <w:pPr>
              <w:spacing w:before="80" w:after="40"/>
              <w:jc w:val="center"/>
            </w:pPr>
            <w:r>
              <w:rPr>
                <w:noProof/>
              </w:rPr>
              <w:drawing>
                <wp:inline distT="0" distB="0" distL="0" distR="0" wp14:anchorId="15CC0D1E" wp14:editId="501FEE25">
                  <wp:extent cx="2664000" cy="799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c_processed_waveform.png"/>
                          <pic:cNvPicPr/>
                        </pic:nvPicPr>
                        <pic:blipFill>
                          <a:blip r:embed="rId21"/>
                          <a:stretch>
                            <a:fillRect/>
                          </a:stretch>
                        </pic:blipFill>
                        <pic:spPr>
                          <a:xfrm>
                            <a:off x="0" y="0"/>
                            <a:ext cx="2664000" cy="799200"/>
                          </a:xfrm>
                          <a:prstGeom prst="rect">
                            <a:avLst/>
                          </a:prstGeom>
                        </pic:spPr>
                      </pic:pic>
                    </a:graphicData>
                  </a:graphic>
                </wp:inline>
              </w:drawing>
            </w:r>
          </w:p>
        </w:tc>
        <w:tc>
          <w:tcPr>
            <w:tcW w:w="4309" w:type="dxa"/>
          </w:tcPr>
          <w:p w14:paraId="78E89D3F" w14:textId="77777777" w:rsidR="00C206BA" w:rsidRDefault="00000000">
            <w:pPr>
              <w:spacing w:before="80" w:after="40"/>
              <w:jc w:val="center"/>
            </w:pPr>
            <w:r>
              <w:rPr>
                <w:noProof/>
              </w:rPr>
              <w:drawing>
                <wp:inline distT="0" distB="0" distL="0" distR="0" wp14:anchorId="73FFEEC2" wp14:editId="3C778934">
                  <wp:extent cx="2664000" cy="1065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c_processed_spectrogram.png"/>
                          <pic:cNvPicPr/>
                        </pic:nvPicPr>
                        <pic:blipFill>
                          <a:blip r:embed="rId22"/>
                          <a:stretch>
                            <a:fillRect/>
                          </a:stretch>
                        </pic:blipFill>
                        <pic:spPr>
                          <a:xfrm>
                            <a:off x="0" y="0"/>
                            <a:ext cx="2664000" cy="1065600"/>
                          </a:xfrm>
                          <a:prstGeom prst="rect">
                            <a:avLst/>
                          </a:prstGeom>
                        </pic:spPr>
                      </pic:pic>
                    </a:graphicData>
                  </a:graphic>
                </wp:inline>
              </w:drawing>
            </w:r>
          </w:p>
        </w:tc>
      </w:tr>
      <w:tr w:rsidR="00C206BA" w14:paraId="4D37D946" w14:textId="77777777">
        <w:trPr>
          <w:jc w:val="center"/>
        </w:trPr>
        <w:tc>
          <w:tcPr>
            <w:tcW w:w="4309" w:type="dxa"/>
          </w:tcPr>
          <w:p w14:paraId="13D47E2E" w14:textId="77777777" w:rsidR="00C206BA" w:rsidRDefault="00000000">
            <w:pPr>
              <w:spacing w:after="80"/>
              <w:jc w:val="center"/>
            </w:pPr>
            <w:r>
              <w:rPr>
                <w:i/>
                <w:sz w:val="20"/>
              </w:rPr>
              <w:t>(a) Waveform tín hiệu (1.0s, 16 kHz)</w:t>
            </w:r>
          </w:p>
        </w:tc>
        <w:tc>
          <w:tcPr>
            <w:tcW w:w="4309" w:type="dxa"/>
          </w:tcPr>
          <w:p w14:paraId="59F954D2" w14:textId="77777777" w:rsidR="00C206BA" w:rsidRDefault="00000000">
            <w:pPr>
              <w:spacing w:after="80"/>
              <w:jc w:val="center"/>
            </w:pPr>
            <w:r>
              <w:rPr>
                <w:i/>
                <w:sz w:val="20"/>
              </w:rPr>
              <w:t>(b) Phổ thời gian - tần số Spectrogram</w:t>
            </w:r>
          </w:p>
        </w:tc>
      </w:tr>
    </w:tbl>
    <w:p w14:paraId="72973C3A" w14:textId="77777777" w:rsidR="00C206BA" w:rsidRDefault="00000000">
      <w:pPr>
        <w:spacing w:after="160"/>
        <w:jc w:val="center"/>
      </w:pPr>
      <w:r>
        <w:rPr>
          <w:i/>
          <w:sz w:val="22"/>
        </w:rPr>
        <w:t>Hình 2.6. Đặc trưng Waveform và Spectrogram của mẫu FS-GSC sau tiền xử lý</w:t>
      </w:r>
    </w:p>
    <w:tbl>
      <w:tblPr>
        <w:tblW w:w="0" w:type="auto"/>
        <w:jc w:val="center"/>
        <w:tblLayout w:type="fixed"/>
        <w:tblLook w:val="04A0" w:firstRow="1" w:lastRow="0" w:firstColumn="1" w:lastColumn="0" w:noHBand="0" w:noVBand="1"/>
      </w:tblPr>
      <w:tblGrid>
        <w:gridCol w:w="4309"/>
        <w:gridCol w:w="4309"/>
      </w:tblGrid>
      <w:tr w:rsidR="00C206BA" w14:paraId="25179C02" w14:textId="77777777">
        <w:trPr>
          <w:jc w:val="center"/>
        </w:trPr>
        <w:tc>
          <w:tcPr>
            <w:tcW w:w="4309" w:type="dxa"/>
          </w:tcPr>
          <w:p w14:paraId="2EEE6931" w14:textId="77777777" w:rsidR="00C206BA" w:rsidRDefault="00000000">
            <w:pPr>
              <w:spacing w:before="80" w:after="40"/>
              <w:jc w:val="center"/>
            </w:pPr>
            <w:r>
              <w:rPr>
                <w:noProof/>
              </w:rPr>
              <w:lastRenderedPageBreak/>
              <w:drawing>
                <wp:inline distT="0" distB="0" distL="0" distR="0" wp14:anchorId="50D76C20" wp14:editId="735BF877">
                  <wp:extent cx="2664000" cy="1065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c_processed_mel.png"/>
                          <pic:cNvPicPr/>
                        </pic:nvPicPr>
                        <pic:blipFill>
                          <a:blip r:embed="rId23"/>
                          <a:stretch>
                            <a:fillRect/>
                          </a:stretch>
                        </pic:blipFill>
                        <pic:spPr>
                          <a:xfrm>
                            <a:off x="0" y="0"/>
                            <a:ext cx="2664000" cy="1065600"/>
                          </a:xfrm>
                          <a:prstGeom prst="rect">
                            <a:avLst/>
                          </a:prstGeom>
                        </pic:spPr>
                      </pic:pic>
                    </a:graphicData>
                  </a:graphic>
                </wp:inline>
              </w:drawing>
            </w:r>
          </w:p>
        </w:tc>
        <w:tc>
          <w:tcPr>
            <w:tcW w:w="4309" w:type="dxa"/>
          </w:tcPr>
          <w:p w14:paraId="0B465AD7" w14:textId="77777777" w:rsidR="00C206BA" w:rsidRDefault="00000000">
            <w:pPr>
              <w:spacing w:before="80" w:after="40"/>
              <w:jc w:val="center"/>
            </w:pPr>
            <w:r>
              <w:rPr>
                <w:noProof/>
              </w:rPr>
              <w:drawing>
                <wp:inline distT="0" distB="0" distL="0" distR="0" wp14:anchorId="2A57DC33" wp14:editId="07A76AD2">
                  <wp:extent cx="2664000" cy="1065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c_processed_mfcc.png"/>
                          <pic:cNvPicPr/>
                        </pic:nvPicPr>
                        <pic:blipFill>
                          <a:blip r:embed="rId24"/>
                          <a:stretch>
                            <a:fillRect/>
                          </a:stretch>
                        </pic:blipFill>
                        <pic:spPr>
                          <a:xfrm>
                            <a:off x="0" y="0"/>
                            <a:ext cx="2664000" cy="1065600"/>
                          </a:xfrm>
                          <a:prstGeom prst="rect">
                            <a:avLst/>
                          </a:prstGeom>
                        </pic:spPr>
                      </pic:pic>
                    </a:graphicData>
                  </a:graphic>
                </wp:inline>
              </w:drawing>
            </w:r>
          </w:p>
        </w:tc>
      </w:tr>
      <w:tr w:rsidR="00C206BA" w14:paraId="1B4C2341" w14:textId="77777777">
        <w:trPr>
          <w:jc w:val="center"/>
        </w:trPr>
        <w:tc>
          <w:tcPr>
            <w:tcW w:w="4309" w:type="dxa"/>
          </w:tcPr>
          <w:p w14:paraId="15C8D185" w14:textId="77777777" w:rsidR="00C206BA" w:rsidRDefault="00000000">
            <w:pPr>
              <w:spacing w:after="80"/>
              <w:jc w:val="center"/>
            </w:pPr>
            <w:r>
              <w:rPr>
                <w:i/>
                <w:sz w:val="20"/>
              </w:rPr>
              <w:t>(a) Log Mel-spectrogram</w:t>
            </w:r>
          </w:p>
        </w:tc>
        <w:tc>
          <w:tcPr>
            <w:tcW w:w="4309" w:type="dxa"/>
          </w:tcPr>
          <w:p w14:paraId="541A9828" w14:textId="77777777" w:rsidR="00C206BA" w:rsidRDefault="00000000">
            <w:pPr>
              <w:spacing w:after="80"/>
              <w:jc w:val="center"/>
            </w:pPr>
            <w:r>
              <w:rPr>
                <w:i/>
                <w:sz w:val="20"/>
              </w:rPr>
              <w:t>(b) Ma trận đặc trưng MFCC (51 × 40)</w:t>
            </w:r>
          </w:p>
        </w:tc>
      </w:tr>
    </w:tbl>
    <w:p w14:paraId="52F13D98" w14:textId="77777777" w:rsidR="00C206BA" w:rsidRDefault="00000000">
      <w:pPr>
        <w:spacing w:after="160"/>
        <w:jc w:val="center"/>
      </w:pPr>
      <w:r>
        <w:rPr>
          <w:i/>
          <w:sz w:val="22"/>
        </w:rPr>
        <w:t>Hình 2.7. Đặc trưng Mel-spectrogram và MFCC của mẫu FS-GSC sau tiền xử lý</w:t>
      </w:r>
    </w:p>
    <w:p w14:paraId="0BD4C6EA" w14:textId="77777777" w:rsidR="00C206BA" w:rsidRDefault="00000000">
      <w:pPr>
        <w:jc w:val="both"/>
      </w:pPr>
      <w:r>
        <w:rPr>
          <w:b/>
        </w:rPr>
        <w:t>Nhận xét:</w:t>
      </w:r>
    </w:p>
    <w:p w14:paraId="7CDFB88D" w14:textId="77777777" w:rsidR="00C206BA" w:rsidRDefault="00000000">
      <w:pPr>
        <w:jc w:val="both"/>
      </w:pPr>
      <w:r>
        <w:t>Waveform cho thấy biên độ tín hiệu thay đổi theo thời gian nhưng vẫn nằm trong phạm vi hợp lý. Spectrogram và Mel-spectrogram cho thấy năng lượng tập trung ở các vùng thời gian tương ứng với phần phát âm của từ khóa.</w:t>
      </w:r>
    </w:p>
    <w:p w14:paraId="2DB7E63F" w14:textId="77777777" w:rsidR="00C206BA" w:rsidRDefault="00000000">
      <w:pPr>
        <w:jc w:val="both"/>
      </w:pPr>
      <w:r>
        <w:t>MFCC biểu diễn tín hiệu thành ma trận đặc trưng có dạng 40 × 51 trước khi transpose. Sau pipeline của repository:</w:t>
      </w:r>
    </w:p>
    <w:p w14:paraId="0308BD75" w14:textId="77777777" w:rsidR="00C206BA" w:rsidRDefault="00000000">
      <w:pPr>
        <w:spacing w:before="80"/>
        <w:jc w:val="center"/>
      </w:pPr>
      <m:oMathPara>
        <m:oMathParaPr>
          <m:jc m:val="center"/>
        </m:oMathParaPr>
        <m:oMath>
          <m:d>
            <m:dPr>
              <m:begChr m:val="["/>
              <m:endChr m:val="]"/>
              <m:ctrlPr>
                <w:rPr>
                  <w:rFonts w:ascii="Cambria Math" w:hAnsi="Cambria Math"/>
                </w:rPr>
              </m:ctrlPr>
            </m:dPr>
            <m:e>
              <m:r>
                <m:rPr>
                  <m:sty m:val="p"/>
                </m:rPr>
                <w:rPr>
                  <w:rFonts w:ascii="Cambria Math" w:hAnsi="Cambria Math"/>
                </w:rPr>
                <m:t>1,40,</m:t>
              </m:r>
              <m:r>
                <w:rPr>
                  <w:rFonts w:ascii="Cambria Math" w:hAnsi="Cambria Math"/>
                </w:rPr>
                <m:t>51]→[</m:t>
              </m:r>
              <m:r>
                <m:rPr>
                  <m:sty m:val="p"/>
                </m:rPr>
                <w:rPr>
                  <w:rFonts w:ascii="Cambria Math" w:hAnsi="Cambria Math"/>
                </w:rPr>
                <m:t>51,</m:t>
              </m:r>
              <m:r>
                <w:rPr>
                  <w:rFonts w:ascii="Cambria Math" w:hAnsi="Cambria Math"/>
                </w:rPr>
                <m:t>40]→[</m:t>
              </m:r>
              <m:r>
                <m:rPr>
                  <m:sty m:val="p"/>
                </m:rPr>
                <w:rPr>
                  <w:rFonts w:ascii="Cambria Math" w:hAnsi="Cambria Math"/>
                </w:rPr>
                <m:t>1,51,</m:t>
              </m:r>
              <m:r>
                <w:rPr>
                  <w:rFonts w:ascii="Cambria Math" w:hAnsi="Cambria Math"/>
                </w:rPr>
                <m:t>40</m:t>
              </m:r>
            </m:e>
          </m:d>
        </m:oMath>
      </m:oMathPara>
    </w:p>
    <w:p w14:paraId="0158D852" w14:textId="77777777" w:rsidR="00C206BA" w:rsidRDefault="00000000">
      <w:pPr>
        <w:jc w:val="both"/>
      </w:pPr>
      <w:r>
        <w:t>Trong đó: 51 là số frame thời gian; 40 là số hệ số MFCC. Đây là representation thực tế được đưa vào TD-ResNet7.</w:t>
      </w:r>
    </w:p>
    <w:p w14:paraId="486F78B7" w14:textId="77777777" w:rsidR="00C206BA" w:rsidRDefault="00000000">
      <w:pPr>
        <w:pStyle w:val="Heading3"/>
        <w:spacing w:after="80"/>
      </w:pPr>
      <w:bookmarkStart w:id="88" w:name="_Toc242050120"/>
      <w:r>
        <w:rPr>
          <w:rFonts w:ascii="Times New Roman" w:eastAsia="Times New Roman" w:hAnsi="Times New Roman"/>
        </w:rPr>
        <w:t>2.5.3. AudioMNIST trước và sau preprocessing</w:t>
      </w:r>
      <w:bookmarkEnd w:id="88"/>
    </w:p>
    <w:p w14:paraId="7776D46C" w14:textId="77777777" w:rsidR="00C206BA" w:rsidRDefault="00000000">
      <w:pPr>
        <w:jc w:val="both"/>
      </w:pPr>
      <w:r>
        <w:t>AudioMNIST là dataset thể hiện rõ nhất tác động của preprocessing.</w:t>
      </w:r>
    </w:p>
    <w:p w14:paraId="24C01910" w14:textId="77777777" w:rsidR="00C206BA" w:rsidRDefault="00000000">
      <w:pPr>
        <w:jc w:val="both"/>
      </w:pPr>
      <w:r>
        <w:rPr>
          <w:b/>
        </w:rPr>
        <w:t>Trước preprocessing:</w:t>
      </w:r>
    </w:p>
    <w:p w14:paraId="788E4EF4" w14:textId="77777777" w:rsidR="00C206BA" w:rsidRDefault="00000000">
      <w:pPr>
        <w:jc w:val="both"/>
      </w:pPr>
      <w:r>
        <w:t>Mẫu raw có thông số:</w:t>
      </w:r>
    </w:p>
    <w:tbl>
      <w:tblPr>
        <w:tblW w:w="0" w:type="auto"/>
        <w:jc w:val="center"/>
        <w:tblLayout w:type="fixed"/>
        <w:tblLook w:val="04A0" w:firstRow="1" w:lastRow="0" w:firstColumn="1" w:lastColumn="0" w:noHBand="0" w:noVBand="1"/>
      </w:tblPr>
      <w:tblGrid>
        <w:gridCol w:w="8787"/>
      </w:tblGrid>
      <w:tr w:rsidR="00C206BA" w14:paraId="40C5DF74"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0677E62C" w14:textId="77777777" w:rsidR="00C206BA" w:rsidRDefault="00000000">
            <w:pPr>
              <w:spacing w:before="80" w:after="80" w:line="276" w:lineRule="auto"/>
            </w:pPr>
            <w:r>
              <w:rPr>
                <w:rFonts w:ascii="Consolas" w:hAnsi="Consolas"/>
                <w:color w:val="1E293B"/>
                <w:sz w:val="19"/>
              </w:rPr>
              <w:t>sample rate = 48 kHz</w:t>
            </w:r>
            <w:r>
              <w:rPr>
                <w:rFonts w:ascii="Consolas" w:hAnsi="Consolas"/>
                <w:color w:val="1E293B"/>
                <w:sz w:val="19"/>
              </w:rPr>
              <w:br/>
              <w:t>duration    = 0.829 s</w:t>
            </w:r>
            <w:r>
              <w:rPr>
                <w:rFonts w:ascii="Consolas" w:hAnsi="Consolas"/>
                <w:color w:val="1E293B"/>
                <w:sz w:val="19"/>
              </w:rPr>
              <w:br/>
              <w:t>peak        = 0.016907</w:t>
            </w:r>
            <w:r>
              <w:rPr>
                <w:rFonts w:ascii="Consolas" w:hAnsi="Consolas"/>
                <w:color w:val="1E293B"/>
                <w:sz w:val="19"/>
              </w:rPr>
              <w:br/>
              <w:t>RMS         = 0.002114</w:t>
            </w:r>
          </w:p>
        </w:tc>
      </w:tr>
    </w:tbl>
    <w:p w14:paraId="021A4B32" w14:textId="77777777" w:rsidR="00C206BA" w:rsidRDefault="00C206BA">
      <w:pPr>
        <w:spacing w:after="80"/>
      </w:pPr>
    </w:p>
    <w:p w14:paraId="45C37FC6" w14:textId="77777777" w:rsidR="00C206BA" w:rsidRDefault="00000000">
      <w:pPr>
        <w:jc w:val="both"/>
      </w:pPr>
      <w:r>
        <w:t>Waveform có biên độ tương đối nhỏ và thời lượng ngắn hơn 1 giây.</w:t>
      </w:r>
    </w:p>
    <w:p w14:paraId="7809BB20" w14:textId="77777777" w:rsidR="00C206BA" w:rsidRDefault="00000000">
      <w:pPr>
        <w:jc w:val="both"/>
      </w:pPr>
      <w:r>
        <w:rPr>
          <w:b/>
        </w:rPr>
        <w:t>Sau preprocessing:</w:t>
      </w:r>
    </w:p>
    <w:p w14:paraId="285CB68F" w14:textId="77777777" w:rsidR="00C206BA" w:rsidRDefault="00000000">
      <w:pPr>
        <w:jc w:val="both"/>
      </w:pPr>
      <w:r>
        <w:t>Mẫu processed có thông số:</w:t>
      </w:r>
    </w:p>
    <w:tbl>
      <w:tblPr>
        <w:tblW w:w="0" w:type="auto"/>
        <w:jc w:val="center"/>
        <w:tblLayout w:type="fixed"/>
        <w:tblLook w:val="04A0" w:firstRow="1" w:lastRow="0" w:firstColumn="1" w:lastColumn="0" w:noHBand="0" w:noVBand="1"/>
      </w:tblPr>
      <w:tblGrid>
        <w:gridCol w:w="8787"/>
      </w:tblGrid>
      <w:tr w:rsidR="00C206BA" w14:paraId="7715ED4C"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07D45036" w14:textId="77777777" w:rsidR="00C206BA" w:rsidRDefault="00000000">
            <w:pPr>
              <w:spacing w:before="80" w:after="80" w:line="276" w:lineRule="auto"/>
            </w:pPr>
            <w:r>
              <w:rPr>
                <w:rFonts w:ascii="Consolas" w:hAnsi="Consolas"/>
                <w:color w:val="1E293B"/>
                <w:sz w:val="19"/>
              </w:rPr>
              <w:lastRenderedPageBreak/>
              <w:t>sample rate = 16 kHz</w:t>
            </w:r>
            <w:r>
              <w:rPr>
                <w:rFonts w:ascii="Consolas" w:hAnsi="Consolas"/>
                <w:color w:val="1E293B"/>
                <w:sz w:val="19"/>
              </w:rPr>
              <w:br/>
              <w:t>duration    = 1.0 s</w:t>
            </w:r>
            <w:r>
              <w:rPr>
                <w:rFonts w:ascii="Consolas" w:hAnsi="Consolas"/>
                <w:color w:val="1E293B"/>
                <w:sz w:val="19"/>
              </w:rPr>
              <w:br/>
              <w:t>peak        = 1.0</w:t>
            </w:r>
            <w:r>
              <w:rPr>
                <w:rFonts w:ascii="Consolas" w:hAnsi="Consolas"/>
                <w:color w:val="1E293B"/>
                <w:sz w:val="19"/>
              </w:rPr>
              <w:br/>
              <w:t>RMS         = 0.115548</w:t>
            </w:r>
          </w:p>
        </w:tc>
      </w:tr>
    </w:tbl>
    <w:p w14:paraId="1F3D79F7" w14:textId="77777777" w:rsidR="00C206BA" w:rsidRDefault="00C206BA">
      <w:pPr>
        <w:spacing w:after="80"/>
      </w:pPr>
    </w:p>
    <w:p w14:paraId="147CCE3A" w14:textId="77777777" w:rsidR="00C206BA" w:rsidRDefault="00000000">
      <w:pPr>
        <w:jc w:val="both"/>
      </w:pPr>
      <w:r>
        <w:t>Pipeline thực hiện: 48 kHz → resample 16 kHz → peak normalization → zero-padding / center crop → 16000 samples.</w:t>
      </w:r>
    </w:p>
    <w:tbl>
      <w:tblPr>
        <w:tblW w:w="0" w:type="auto"/>
        <w:jc w:val="center"/>
        <w:tblLayout w:type="fixed"/>
        <w:tblLook w:val="04A0" w:firstRow="1" w:lastRow="0" w:firstColumn="1" w:lastColumn="0" w:noHBand="0" w:noVBand="1"/>
      </w:tblPr>
      <w:tblGrid>
        <w:gridCol w:w="4309"/>
        <w:gridCol w:w="4309"/>
      </w:tblGrid>
      <w:tr w:rsidR="00C206BA" w14:paraId="682B3CB0" w14:textId="77777777">
        <w:trPr>
          <w:jc w:val="center"/>
        </w:trPr>
        <w:tc>
          <w:tcPr>
            <w:tcW w:w="4309" w:type="dxa"/>
          </w:tcPr>
          <w:p w14:paraId="13004437" w14:textId="77777777" w:rsidR="00C206BA" w:rsidRDefault="00000000">
            <w:pPr>
              <w:spacing w:before="80" w:after="40"/>
              <w:jc w:val="center"/>
            </w:pPr>
            <w:r>
              <w:rPr>
                <w:noProof/>
              </w:rPr>
              <w:drawing>
                <wp:inline distT="0" distB="0" distL="0" distR="0" wp14:anchorId="3CB9A90B" wp14:editId="3996F206">
                  <wp:extent cx="2664000" cy="799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omnist_raw_waveform.png"/>
                          <pic:cNvPicPr/>
                        </pic:nvPicPr>
                        <pic:blipFill>
                          <a:blip r:embed="rId25"/>
                          <a:stretch>
                            <a:fillRect/>
                          </a:stretch>
                        </pic:blipFill>
                        <pic:spPr>
                          <a:xfrm>
                            <a:off x="0" y="0"/>
                            <a:ext cx="2664000" cy="799200"/>
                          </a:xfrm>
                          <a:prstGeom prst="rect">
                            <a:avLst/>
                          </a:prstGeom>
                        </pic:spPr>
                      </pic:pic>
                    </a:graphicData>
                  </a:graphic>
                </wp:inline>
              </w:drawing>
            </w:r>
          </w:p>
        </w:tc>
        <w:tc>
          <w:tcPr>
            <w:tcW w:w="4309" w:type="dxa"/>
          </w:tcPr>
          <w:p w14:paraId="0C45ADDA" w14:textId="77777777" w:rsidR="00C206BA" w:rsidRDefault="00000000">
            <w:pPr>
              <w:spacing w:before="80" w:after="40"/>
              <w:jc w:val="center"/>
            </w:pPr>
            <w:r>
              <w:rPr>
                <w:noProof/>
              </w:rPr>
              <w:drawing>
                <wp:inline distT="0" distB="0" distL="0" distR="0" wp14:anchorId="6ECFA0A6" wp14:editId="2E5303A8">
                  <wp:extent cx="2664000" cy="799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omnist_processed_waveform.png"/>
                          <pic:cNvPicPr/>
                        </pic:nvPicPr>
                        <pic:blipFill>
                          <a:blip r:embed="rId26"/>
                          <a:stretch>
                            <a:fillRect/>
                          </a:stretch>
                        </pic:blipFill>
                        <pic:spPr>
                          <a:xfrm>
                            <a:off x="0" y="0"/>
                            <a:ext cx="2664000" cy="799200"/>
                          </a:xfrm>
                          <a:prstGeom prst="rect">
                            <a:avLst/>
                          </a:prstGeom>
                        </pic:spPr>
                      </pic:pic>
                    </a:graphicData>
                  </a:graphic>
                </wp:inline>
              </w:drawing>
            </w:r>
          </w:p>
        </w:tc>
      </w:tr>
      <w:tr w:rsidR="00C206BA" w14:paraId="7240AF8B" w14:textId="77777777">
        <w:trPr>
          <w:jc w:val="center"/>
        </w:trPr>
        <w:tc>
          <w:tcPr>
            <w:tcW w:w="4309" w:type="dxa"/>
          </w:tcPr>
          <w:p w14:paraId="5DC42A7D" w14:textId="77777777" w:rsidR="00C206BA" w:rsidRDefault="00000000">
            <w:pPr>
              <w:spacing w:after="80"/>
              <w:jc w:val="center"/>
            </w:pPr>
            <w:r>
              <w:rPr>
                <w:i/>
                <w:sz w:val="20"/>
              </w:rPr>
              <w:t>(a) AudioMNIST Raw Waveform (48 kHz, 0.83s)</w:t>
            </w:r>
          </w:p>
        </w:tc>
        <w:tc>
          <w:tcPr>
            <w:tcW w:w="4309" w:type="dxa"/>
          </w:tcPr>
          <w:p w14:paraId="499EF598" w14:textId="77777777" w:rsidR="00C206BA" w:rsidRDefault="00000000">
            <w:pPr>
              <w:spacing w:after="80"/>
              <w:jc w:val="center"/>
            </w:pPr>
            <w:r>
              <w:rPr>
                <w:i/>
                <w:sz w:val="20"/>
              </w:rPr>
              <w:t>(b) AudioMNIST Processed Waveform (16 kHz, 1.0s, Peak Norm)</w:t>
            </w:r>
          </w:p>
        </w:tc>
      </w:tr>
    </w:tbl>
    <w:p w14:paraId="369B53D8" w14:textId="77777777" w:rsidR="00C206BA" w:rsidRDefault="00000000">
      <w:pPr>
        <w:spacing w:after="160"/>
        <w:jc w:val="center"/>
      </w:pPr>
      <w:r>
        <w:rPr>
          <w:i/>
          <w:sz w:val="22"/>
        </w:rPr>
        <w:t>Hình 2.8. So sánh dạng sóng thời gian (Waveform) AudioMNIST trước và sau tiền xử lý</w:t>
      </w:r>
    </w:p>
    <w:tbl>
      <w:tblPr>
        <w:tblW w:w="0" w:type="auto"/>
        <w:jc w:val="center"/>
        <w:tblLayout w:type="fixed"/>
        <w:tblLook w:val="04A0" w:firstRow="1" w:lastRow="0" w:firstColumn="1" w:lastColumn="0" w:noHBand="0" w:noVBand="1"/>
      </w:tblPr>
      <w:tblGrid>
        <w:gridCol w:w="4309"/>
        <w:gridCol w:w="4309"/>
      </w:tblGrid>
      <w:tr w:rsidR="00C206BA" w14:paraId="1F50E84C" w14:textId="77777777">
        <w:trPr>
          <w:jc w:val="center"/>
        </w:trPr>
        <w:tc>
          <w:tcPr>
            <w:tcW w:w="4309" w:type="dxa"/>
          </w:tcPr>
          <w:p w14:paraId="7FEC521E" w14:textId="77777777" w:rsidR="00C206BA" w:rsidRDefault="00000000">
            <w:pPr>
              <w:spacing w:before="80" w:after="40"/>
              <w:jc w:val="center"/>
            </w:pPr>
            <w:r>
              <w:rPr>
                <w:noProof/>
              </w:rPr>
              <w:drawing>
                <wp:inline distT="0" distB="0" distL="0" distR="0" wp14:anchorId="41C0078B" wp14:editId="7EEE2C38">
                  <wp:extent cx="2664000" cy="1065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omnist_raw_spectrogram.png"/>
                          <pic:cNvPicPr/>
                        </pic:nvPicPr>
                        <pic:blipFill>
                          <a:blip r:embed="rId27"/>
                          <a:stretch>
                            <a:fillRect/>
                          </a:stretch>
                        </pic:blipFill>
                        <pic:spPr>
                          <a:xfrm>
                            <a:off x="0" y="0"/>
                            <a:ext cx="2664000" cy="1065600"/>
                          </a:xfrm>
                          <a:prstGeom prst="rect">
                            <a:avLst/>
                          </a:prstGeom>
                        </pic:spPr>
                      </pic:pic>
                    </a:graphicData>
                  </a:graphic>
                </wp:inline>
              </w:drawing>
            </w:r>
          </w:p>
        </w:tc>
        <w:tc>
          <w:tcPr>
            <w:tcW w:w="4309" w:type="dxa"/>
          </w:tcPr>
          <w:p w14:paraId="28174222" w14:textId="77777777" w:rsidR="00C206BA" w:rsidRDefault="00000000">
            <w:pPr>
              <w:spacing w:before="80" w:after="40"/>
              <w:jc w:val="center"/>
            </w:pPr>
            <w:r>
              <w:rPr>
                <w:noProof/>
              </w:rPr>
              <w:drawing>
                <wp:inline distT="0" distB="0" distL="0" distR="0" wp14:anchorId="1223608D" wp14:editId="723BAC9A">
                  <wp:extent cx="2664000" cy="1065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omnist_processed_spectrogram.png"/>
                          <pic:cNvPicPr/>
                        </pic:nvPicPr>
                        <pic:blipFill>
                          <a:blip r:embed="rId28"/>
                          <a:stretch>
                            <a:fillRect/>
                          </a:stretch>
                        </pic:blipFill>
                        <pic:spPr>
                          <a:xfrm>
                            <a:off x="0" y="0"/>
                            <a:ext cx="2664000" cy="1065600"/>
                          </a:xfrm>
                          <a:prstGeom prst="rect">
                            <a:avLst/>
                          </a:prstGeom>
                        </pic:spPr>
                      </pic:pic>
                    </a:graphicData>
                  </a:graphic>
                </wp:inline>
              </w:drawing>
            </w:r>
          </w:p>
        </w:tc>
      </w:tr>
      <w:tr w:rsidR="00C206BA" w14:paraId="782AD616" w14:textId="77777777">
        <w:trPr>
          <w:jc w:val="center"/>
        </w:trPr>
        <w:tc>
          <w:tcPr>
            <w:tcW w:w="4309" w:type="dxa"/>
          </w:tcPr>
          <w:p w14:paraId="7DEC6C32" w14:textId="77777777" w:rsidR="00C206BA" w:rsidRDefault="00000000">
            <w:pPr>
              <w:spacing w:after="80"/>
              <w:jc w:val="center"/>
            </w:pPr>
            <w:r>
              <w:rPr>
                <w:i/>
                <w:sz w:val="20"/>
              </w:rPr>
              <w:t>(a) AudioMNIST Raw Spectrogram (0 - 24 kHz)</w:t>
            </w:r>
          </w:p>
        </w:tc>
        <w:tc>
          <w:tcPr>
            <w:tcW w:w="4309" w:type="dxa"/>
          </w:tcPr>
          <w:p w14:paraId="71FFAA07" w14:textId="77777777" w:rsidR="00C206BA" w:rsidRDefault="00000000">
            <w:pPr>
              <w:spacing w:after="80"/>
              <w:jc w:val="center"/>
            </w:pPr>
            <w:r>
              <w:rPr>
                <w:i/>
                <w:sz w:val="20"/>
              </w:rPr>
              <w:t>(b) AudioMNIST Processed Spectrogram (0 - 8 kHz)</w:t>
            </w:r>
          </w:p>
        </w:tc>
      </w:tr>
    </w:tbl>
    <w:p w14:paraId="1E63FA76" w14:textId="77777777" w:rsidR="00C206BA" w:rsidRDefault="00000000">
      <w:pPr>
        <w:spacing w:after="160"/>
        <w:jc w:val="center"/>
      </w:pPr>
      <w:r>
        <w:rPr>
          <w:i/>
          <w:sz w:val="22"/>
        </w:rPr>
        <w:t>Hình 2.9. So sánh phổ tần số STFT Spectrogram AudioMNIST trước và sau tiền xử lý</w:t>
      </w:r>
    </w:p>
    <w:tbl>
      <w:tblPr>
        <w:tblW w:w="0" w:type="auto"/>
        <w:jc w:val="center"/>
        <w:tblLayout w:type="fixed"/>
        <w:tblLook w:val="04A0" w:firstRow="1" w:lastRow="0" w:firstColumn="1" w:lastColumn="0" w:noHBand="0" w:noVBand="1"/>
      </w:tblPr>
      <w:tblGrid>
        <w:gridCol w:w="4309"/>
        <w:gridCol w:w="4309"/>
      </w:tblGrid>
      <w:tr w:rsidR="00C206BA" w14:paraId="0EFB1DE4" w14:textId="77777777">
        <w:trPr>
          <w:jc w:val="center"/>
        </w:trPr>
        <w:tc>
          <w:tcPr>
            <w:tcW w:w="4309" w:type="dxa"/>
          </w:tcPr>
          <w:p w14:paraId="7C8C4D11" w14:textId="77777777" w:rsidR="00C206BA" w:rsidRDefault="00000000">
            <w:pPr>
              <w:spacing w:before="80" w:after="40"/>
              <w:jc w:val="center"/>
            </w:pPr>
            <w:r>
              <w:rPr>
                <w:noProof/>
              </w:rPr>
              <w:drawing>
                <wp:inline distT="0" distB="0" distL="0" distR="0" wp14:anchorId="765996AA" wp14:editId="65F5E860">
                  <wp:extent cx="2664000" cy="1065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omnist_processed_mel.png"/>
                          <pic:cNvPicPr/>
                        </pic:nvPicPr>
                        <pic:blipFill>
                          <a:blip r:embed="rId29"/>
                          <a:stretch>
                            <a:fillRect/>
                          </a:stretch>
                        </pic:blipFill>
                        <pic:spPr>
                          <a:xfrm>
                            <a:off x="0" y="0"/>
                            <a:ext cx="2664000" cy="1065600"/>
                          </a:xfrm>
                          <a:prstGeom prst="rect">
                            <a:avLst/>
                          </a:prstGeom>
                        </pic:spPr>
                      </pic:pic>
                    </a:graphicData>
                  </a:graphic>
                </wp:inline>
              </w:drawing>
            </w:r>
          </w:p>
        </w:tc>
        <w:tc>
          <w:tcPr>
            <w:tcW w:w="4309" w:type="dxa"/>
          </w:tcPr>
          <w:p w14:paraId="2D757AF7" w14:textId="77777777" w:rsidR="00C206BA" w:rsidRDefault="00000000">
            <w:pPr>
              <w:spacing w:before="80" w:after="40"/>
              <w:jc w:val="center"/>
            </w:pPr>
            <w:r>
              <w:rPr>
                <w:noProof/>
              </w:rPr>
              <w:drawing>
                <wp:inline distT="0" distB="0" distL="0" distR="0" wp14:anchorId="25E08504" wp14:editId="315BB1A3">
                  <wp:extent cx="2664000" cy="1065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omnist_processed_mfcc.png"/>
                          <pic:cNvPicPr/>
                        </pic:nvPicPr>
                        <pic:blipFill>
                          <a:blip r:embed="rId30"/>
                          <a:stretch>
                            <a:fillRect/>
                          </a:stretch>
                        </pic:blipFill>
                        <pic:spPr>
                          <a:xfrm>
                            <a:off x="0" y="0"/>
                            <a:ext cx="2664000" cy="1065600"/>
                          </a:xfrm>
                          <a:prstGeom prst="rect">
                            <a:avLst/>
                          </a:prstGeom>
                        </pic:spPr>
                      </pic:pic>
                    </a:graphicData>
                  </a:graphic>
                </wp:inline>
              </w:drawing>
            </w:r>
          </w:p>
        </w:tc>
      </w:tr>
      <w:tr w:rsidR="00C206BA" w14:paraId="613B4999" w14:textId="77777777">
        <w:trPr>
          <w:jc w:val="center"/>
        </w:trPr>
        <w:tc>
          <w:tcPr>
            <w:tcW w:w="4309" w:type="dxa"/>
          </w:tcPr>
          <w:p w14:paraId="52B6643B" w14:textId="77777777" w:rsidR="00C206BA" w:rsidRDefault="00000000">
            <w:pPr>
              <w:spacing w:after="80"/>
              <w:jc w:val="center"/>
            </w:pPr>
            <w:r>
              <w:rPr>
                <w:i/>
                <w:sz w:val="20"/>
              </w:rPr>
              <w:t>(a) AudioMNIST Processed Mel-spec</w:t>
            </w:r>
          </w:p>
        </w:tc>
        <w:tc>
          <w:tcPr>
            <w:tcW w:w="4309" w:type="dxa"/>
          </w:tcPr>
          <w:p w14:paraId="3A301250" w14:textId="77777777" w:rsidR="00C206BA" w:rsidRDefault="00000000">
            <w:pPr>
              <w:spacing w:after="80"/>
              <w:jc w:val="center"/>
            </w:pPr>
            <w:r>
              <w:rPr>
                <w:i/>
                <w:sz w:val="20"/>
              </w:rPr>
              <w:t>(b) AudioMNIST Processed MFCC (51 × 40)</w:t>
            </w:r>
          </w:p>
        </w:tc>
      </w:tr>
    </w:tbl>
    <w:p w14:paraId="3A8357D0" w14:textId="77777777" w:rsidR="00C206BA" w:rsidRDefault="00000000">
      <w:pPr>
        <w:spacing w:after="160"/>
        <w:jc w:val="center"/>
      </w:pPr>
      <w:r>
        <w:rPr>
          <w:i/>
          <w:sz w:val="22"/>
        </w:rPr>
        <w:t>Hình 2.10. Đặc trưng Mel-spectrogram và MFCC của AudioMNIST sau chuẩn hóa</w:t>
      </w:r>
    </w:p>
    <w:p w14:paraId="5BCC893F" w14:textId="77777777" w:rsidR="00C206BA" w:rsidRDefault="00000000">
      <w:pPr>
        <w:jc w:val="both"/>
      </w:pPr>
      <w:r>
        <w:rPr>
          <w:b/>
        </w:rPr>
        <w:t>Nhận xét về waveform:</w:t>
      </w:r>
    </w:p>
    <w:p w14:paraId="50BA290D" w14:textId="77777777" w:rsidR="00C206BA" w:rsidRDefault="00000000">
      <w:pPr>
        <w:jc w:val="both"/>
      </w:pPr>
      <w:r>
        <w:t xml:space="preserve">Peak amplitude tăng từ 0.016907 lên 1.0 sau peak normalization. RMS tăng từ 0.002114 lên 0.115548. Điều này không có nghĩa nội dung âm thanh được "tăng chất lượng" theo </w:t>
      </w:r>
      <w:r>
        <w:lastRenderedPageBreak/>
        <w:t>nghĩa thêm thông tin mới; nó cho thấy tín hiệu đã được đưa về một thang biên độ thống nhất hơn để thuận lợi cho model.</w:t>
      </w:r>
    </w:p>
    <w:p w14:paraId="10C5B889" w14:textId="77777777" w:rsidR="00C206BA" w:rsidRDefault="00000000">
      <w:pPr>
        <w:jc w:val="both"/>
      </w:pPr>
      <w:r>
        <w:rPr>
          <w:b/>
        </w:rPr>
        <w:t>Nhận xét về độ dài:</w:t>
      </w:r>
    </w:p>
    <w:p w14:paraId="0C4506F6" w14:textId="77777777" w:rsidR="00C206BA" w:rsidRDefault="00000000">
      <w:pPr>
        <w:jc w:val="both"/>
      </w:pPr>
      <w:r>
        <w:t>Raw audio dài 0.829104 s; sau preprocessing đạt chuẩn 1.0 s nhờ phần còn thiếu được zero-padding. Nhờ vậy AudioMNIST có cùng input length với FS-GSC: 16000 samples. Điều này giúp cùng MFCC extractor tạo ra tensor có cùng shape [1, 51, 40] và cho phép sử dụng cùng TD-ResNet7 trong experiment thay dataset.</w:t>
      </w:r>
    </w:p>
    <w:p w14:paraId="4F28BEC4" w14:textId="77777777" w:rsidR="00C206BA" w:rsidRDefault="00000000">
      <w:pPr>
        <w:pStyle w:val="Heading3"/>
        <w:spacing w:after="80"/>
      </w:pPr>
      <w:bookmarkStart w:id="89" w:name="_Toc242050121"/>
      <w:r>
        <w:rPr>
          <w:rFonts w:ascii="Times New Roman" w:eastAsia="Times New Roman" w:hAnsi="Times New Roman"/>
        </w:rPr>
        <w:t>2.5.4. Fluent Speech Commands trước và sau preprocessing</w:t>
      </w:r>
      <w:bookmarkEnd w:id="89"/>
    </w:p>
    <w:p w14:paraId="692B5645" w14:textId="77777777" w:rsidR="00C206BA" w:rsidRDefault="00000000">
      <w:pPr>
        <w:jc w:val="both"/>
      </w:pPr>
      <w:r>
        <w:t>FSC có cấu trúc khác hai dataset còn lại vì mỗi utterance chứa một câu nhiều từ. Mẫu raw được khảo sát có:</w:t>
      </w:r>
    </w:p>
    <w:tbl>
      <w:tblPr>
        <w:tblW w:w="0" w:type="auto"/>
        <w:jc w:val="center"/>
        <w:tblLayout w:type="fixed"/>
        <w:tblLook w:val="04A0" w:firstRow="1" w:lastRow="0" w:firstColumn="1" w:lastColumn="0" w:noHBand="0" w:noVBand="1"/>
      </w:tblPr>
      <w:tblGrid>
        <w:gridCol w:w="8787"/>
      </w:tblGrid>
      <w:tr w:rsidR="00C206BA" w14:paraId="1FCD659E"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3E997294" w14:textId="77777777" w:rsidR="00C206BA" w:rsidRDefault="00000000">
            <w:pPr>
              <w:spacing w:before="80" w:after="80" w:line="276" w:lineRule="auto"/>
            </w:pPr>
            <w:r>
              <w:rPr>
                <w:rFonts w:ascii="Consolas" w:hAnsi="Consolas"/>
                <w:color w:val="1E293B"/>
                <w:sz w:val="19"/>
              </w:rPr>
              <w:t>sample rate = 16 kHz</w:t>
            </w:r>
            <w:r>
              <w:rPr>
                <w:rFonts w:ascii="Consolas" w:hAnsi="Consolas"/>
                <w:color w:val="1E293B"/>
                <w:sz w:val="19"/>
              </w:rPr>
              <w:br/>
              <w:t>samples     = 29722</w:t>
            </w:r>
            <w:r>
              <w:rPr>
                <w:rFonts w:ascii="Consolas" w:hAnsi="Consolas"/>
                <w:color w:val="1E293B"/>
                <w:sz w:val="19"/>
              </w:rPr>
              <w:br/>
              <w:t>duration    = 1.857625 s</w:t>
            </w:r>
            <w:r>
              <w:rPr>
                <w:rFonts w:ascii="Consolas" w:hAnsi="Consolas"/>
                <w:color w:val="1E293B"/>
                <w:sz w:val="19"/>
              </w:rPr>
              <w:br/>
              <w:t>peak        = 0.138458</w:t>
            </w:r>
            <w:r>
              <w:rPr>
                <w:rFonts w:ascii="Consolas" w:hAnsi="Consolas"/>
                <w:color w:val="1E293B"/>
                <w:sz w:val="19"/>
              </w:rPr>
              <w:br/>
              <w:t>RMS         = 0.018968</w:t>
            </w:r>
          </w:p>
        </w:tc>
      </w:tr>
    </w:tbl>
    <w:p w14:paraId="25C02DAD" w14:textId="77777777" w:rsidR="00C206BA" w:rsidRDefault="00C206BA">
      <w:pPr>
        <w:spacing w:after="80"/>
      </w:pPr>
    </w:p>
    <w:p w14:paraId="58A50011" w14:textId="77777777" w:rsidR="00C206BA" w:rsidRDefault="00000000">
      <w:pPr>
        <w:jc w:val="both"/>
      </w:pPr>
      <w:r>
        <w:t>Nếu cắt trực tiếp toàn bộ tín hiệu xuống 1 giây, một phần câu có thể bị mất. Do đó nhóm sử dụng segmentation.</w:t>
      </w:r>
    </w:p>
    <w:p w14:paraId="4D006B2F" w14:textId="77777777" w:rsidR="00C206BA" w:rsidRDefault="00000000">
      <w:pPr>
        <w:jc w:val="both"/>
      </w:pPr>
      <w:r>
        <w:rPr>
          <w:b/>
        </w:rPr>
        <w:t>Sau preprocessing:</w:t>
      </w:r>
    </w:p>
    <w:p w14:paraId="241CD034" w14:textId="77777777" w:rsidR="00C206BA" w:rsidRDefault="00000000">
      <w:pPr>
        <w:jc w:val="both"/>
      </w:pPr>
      <w:r>
        <w:t>Segment đầu tiên có thông số:</w:t>
      </w:r>
    </w:p>
    <w:tbl>
      <w:tblPr>
        <w:tblW w:w="0" w:type="auto"/>
        <w:jc w:val="center"/>
        <w:tblLayout w:type="fixed"/>
        <w:tblLook w:val="04A0" w:firstRow="1" w:lastRow="0" w:firstColumn="1" w:lastColumn="0" w:noHBand="0" w:noVBand="1"/>
      </w:tblPr>
      <w:tblGrid>
        <w:gridCol w:w="8787"/>
      </w:tblGrid>
      <w:tr w:rsidR="00C206BA" w14:paraId="4FBFF7AB"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006C2479" w14:textId="77777777" w:rsidR="00C206BA" w:rsidRDefault="00000000">
            <w:pPr>
              <w:spacing w:before="80" w:after="80" w:line="276" w:lineRule="auto"/>
            </w:pPr>
            <w:r>
              <w:rPr>
                <w:rFonts w:ascii="Consolas" w:hAnsi="Consolas"/>
                <w:color w:val="1E293B"/>
                <w:sz w:val="19"/>
              </w:rPr>
              <w:t>sample rate = 16 kHz</w:t>
            </w:r>
            <w:r>
              <w:rPr>
                <w:rFonts w:ascii="Consolas" w:hAnsi="Consolas"/>
                <w:color w:val="1E293B"/>
                <w:sz w:val="19"/>
              </w:rPr>
              <w:br/>
              <w:t>samples     = 16000</w:t>
            </w:r>
            <w:r>
              <w:rPr>
                <w:rFonts w:ascii="Consolas" w:hAnsi="Consolas"/>
                <w:color w:val="1E293B"/>
                <w:sz w:val="19"/>
              </w:rPr>
              <w:br/>
              <w:t>duration    = 1.0 s</w:t>
            </w:r>
            <w:r>
              <w:rPr>
                <w:rFonts w:ascii="Consolas" w:hAnsi="Consolas"/>
                <w:color w:val="1E293B"/>
                <w:sz w:val="19"/>
              </w:rPr>
              <w:br/>
              <w:t>peak        ≈ 1.0</w:t>
            </w:r>
            <w:r>
              <w:rPr>
                <w:rFonts w:ascii="Consolas" w:hAnsi="Consolas"/>
                <w:color w:val="1E293B"/>
                <w:sz w:val="19"/>
              </w:rPr>
              <w:br/>
              <w:t>RMS         = 0.165175</w:t>
            </w:r>
          </w:p>
        </w:tc>
      </w:tr>
    </w:tbl>
    <w:p w14:paraId="128D406E" w14:textId="77777777" w:rsidR="00C206BA" w:rsidRDefault="00C206BA">
      <w:pPr>
        <w:spacing w:after="80"/>
      </w:pPr>
    </w:p>
    <w:p w14:paraId="4FED6AB7" w14:textId="77777777" w:rsidR="00C206BA" w:rsidRDefault="00000000">
      <w:pPr>
        <w:jc w:val="both"/>
      </w:pPr>
      <w:r>
        <w:t>Pipeline: Full utterance → Peak normalization → Split thành các đoạn 1 giây → Zero-pad segment cuối nếu cần.</w:t>
      </w:r>
    </w:p>
    <w:tbl>
      <w:tblPr>
        <w:tblW w:w="0" w:type="auto"/>
        <w:jc w:val="center"/>
        <w:tblLayout w:type="fixed"/>
        <w:tblLook w:val="04A0" w:firstRow="1" w:lastRow="0" w:firstColumn="1" w:lastColumn="0" w:noHBand="0" w:noVBand="1"/>
      </w:tblPr>
      <w:tblGrid>
        <w:gridCol w:w="4309"/>
        <w:gridCol w:w="4309"/>
      </w:tblGrid>
      <w:tr w:rsidR="00C206BA" w14:paraId="2E682C04" w14:textId="77777777">
        <w:trPr>
          <w:jc w:val="center"/>
        </w:trPr>
        <w:tc>
          <w:tcPr>
            <w:tcW w:w="4309" w:type="dxa"/>
          </w:tcPr>
          <w:p w14:paraId="6223D581" w14:textId="77777777" w:rsidR="00C206BA" w:rsidRDefault="00000000">
            <w:pPr>
              <w:spacing w:before="80" w:after="40"/>
              <w:jc w:val="center"/>
            </w:pPr>
            <w:r>
              <w:rPr>
                <w:noProof/>
              </w:rPr>
              <w:lastRenderedPageBreak/>
              <w:drawing>
                <wp:inline distT="0" distB="0" distL="0" distR="0" wp14:anchorId="25BA831F" wp14:editId="7F450BFB">
                  <wp:extent cx="2664000" cy="799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c_raw_waveform.png"/>
                          <pic:cNvPicPr/>
                        </pic:nvPicPr>
                        <pic:blipFill>
                          <a:blip r:embed="rId31"/>
                          <a:stretch>
                            <a:fillRect/>
                          </a:stretch>
                        </pic:blipFill>
                        <pic:spPr>
                          <a:xfrm>
                            <a:off x="0" y="0"/>
                            <a:ext cx="2664000" cy="799200"/>
                          </a:xfrm>
                          <a:prstGeom prst="rect">
                            <a:avLst/>
                          </a:prstGeom>
                        </pic:spPr>
                      </pic:pic>
                    </a:graphicData>
                  </a:graphic>
                </wp:inline>
              </w:drawing>
            </w:r>
          </w:p>
        </w:tc>
        <w:tc>
          <w:tcPr>
            <w:tcW w:w="4309" w:type="dxa"/>
          </w:tcPr>
          <w:p w14:paraId="13C2ACB4" w14:textId="77777777" w:rsidR="00C206BA" w:rsidRDefault="00000000">
            <w:pPr>
              <w:spacing w:before="80" w:after="40"/>
              <w:jc w:val="center"/>
            </w:pPr>
            <w:r>
              <w:rPr>
                <w:noProof/>
              </w:rPr>
              <w:drawing>
                <wp:inline distT="0" distB="0" distL="0" distR="0" wp14:anchorId="16E9A694" wp14:editId="1CA84220">
                  <wp:extent cx="2664000" cy="799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c_segment_waveform.png"/>
                          <pic:cNvPicPr/>
                        </pic:nvPicPr>
                        <pic:blipFill>
                          <a:blip r:embed="rId32"/>
                          <a:stretch>
                            <a:fillRect/>
                          </a:stretch>
                        </pic:blipFill>
                        <pic:spPr>
                          <a:xfrm>
                            <a:off x="0" y="0"/>
                            <a:ext cx="2664000" cy="799200"/>
                          </a:xfrm>
                          <a:prstGeom prst="rect">
                            <a:avLst/>
                          </a:prstGeom>
                        </pic:spPr>
                      </pic:pic>
                    </a:graphicData>
                  </a:graphic>
                </wp:inline>
              </w:drawing>
            </w:r>
          </w:p>
        </w:tc>
      </w:tr>
      <w:tr w:rsidR="00C206BA" w14:paraId="3FA2A087" w14:textId="77777777">
        <w:trPr>
          <w:jc w:val="center"/>
        </w:trPr>
        <w:tc>
          <w:tcPr>
            <w:tcW w:w="4309" w:type="dxa"/>
          </w:tcPr>
          <w:p w14:paraId="6D6D58E3" w14:textId="77777777" w:rsidR="00C206BA" w:rsidRDefault="00000000">
            <w:pPr>
              <w:spacing w:after="80"/>
              <w:jc w:val="center"/>
            </w:pPr>
            <w:r>
              <w:rPr>
                <w:i/>
                <w:sz w:val="20"/>
              </w:rPr>
              <w:t>(a) FSC Raw Utterance Waveform (~1.86s)</w:t>
            </w:r>
          </w:p>
        </w:tc>
        <w:tc>
          <w:tcPr>
            <w:tcW w:w="4309" w:type="dxa"/>
          </w:tcPr>
          <w:p w14:paraId="16F7E897" w14:textId="77777777" w:rsidR="00C206BA" w:rsidRDefault="00000000">
            <w:pPr>
              <w:spacing w:after="80"/>
              <w:jc w:val="center"/>
            </w:pPr>
            <w:r>
              <w:rPr>
                <w:i/>
                <w:sz w:val="20"/>
              </w:rPr>
              <w:t>(b) FSC Processed Segment 1 Waveform (1.0s, Peak Norm)</w:t>
            </w:r>
          </w:p>
        </w:tc>
      </w:tr>
    </w:tbl>
    <w:p w14:paraId="5CF5334F" w14:textId="77777777" w:rsidR="00C206BA" w:rsidRDefault="00000000">
      <w:pPr>
        <w:spacing w:after="160"/>
        <w:jc w:val="center"/>
      </w:pPr>
      <w:r>
        <w:rPr>
          <w:i/>
          <w:sz w:val="22"/>
        </w:rPr>
        <w:t>Hình 2.11. So sánh câu lệnh nguyên bản FSC và một segment 1 giây sau phân đoạn</w:t>
      </w:r>
    </w:p>
    <w:tbl>
      <w:tblPr>
        <w:tblW w:w="0" w:type="auto"/>
        <w:jc w:val="center"/>
        <w:tblLayout w:type="fixed"/>
        <w:tblLook w:val="04A0" w:firstRow="1" w:lastRow="0" w:firstColumn="1" w:lastColumn="0" w:noHBand="0" w:noVBand="1"/>
      </w:tblPr>
      <w:tblGrid>
        <w:gridCol w:w="4309"/>
        <w:gridCol w:w="4309"/>
      </w:tblGrid>
      <w:tr w:rsidR="00C206BA" w14:paraId="214B3FC2" w14:textId="77777777">
        <w:trPr>
          <w:jc w:val="center"/>
        </w:trPr>
        <w:tc>
          <w:tcPr>
            <w:tcW w:w="4309" w:type="dxa"/>
          </w:tcPr>
          <w:p w14:paraId="45BE367D" w14:textId="77777777" w:rsidR="00C206BA" w:rsidRDefault="00000000">
            <w:pPr>
              <w:spacing w:before="80" w:after="40"/>
              <w:jc w:val="center"/>
            </w:pPr>
            <w:r>
              <w:rPr>
                <w:noProof/>
              </w:rPr>
              <w:drawing>
                <wp:inline distT="0" distB="0" distL="0" distR="0" wp14:anchorId="7DFD8E9A" wp14:editId="0354A701">
                  <wp:extent cx="2664000" cy="1065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c_raw_spectrogram.png"/>
                          <pic:cNvPicPr/>
                        </pic:nvPicPr>
                        <pic:blipFill>
                          <a:blip r:embed="rId33"/>
                          <a:stretch>
                            <a:fillRect/>
                          </a:stretch>
                        </pic:blipFill>
                        <pic:spPr>
                          <a:xfrm>
                            <a:off x="0" y="0"/>
                            <a:ext cx="2664000" cy="1065600"/>
                          </a:xfrm>
                          <a:prstGeom prst="rect">
                            <a:avLst/>
                          </a:prstGeom>
                        </pic:spPr>
                      </pic:pic>
                    </a:graphicData>
                  </a:graphic>
                </wp:inline>
              </w:drawing>
            </w:r>
          </w:p>
        </w:tc>
        <w:tc>
          <w:tcPr>
            <w:tcW w:w="4309" w:type="dxa"/>
          </w:tcPr>
          <w:p w14:paraId="2D3D3C9E" w14:textId="77777777" w:rsidR="00C206BA" w:rsidRDefault="00000000">
            <w:pPr>
              <w:spacing w:before="80" w:after="40"/>
              <w:jc w:val="center"/>
            </w:pPr>
            <w:r>
              <w:rPr>
                <w:noProof/>
              </w:rPr>
              <w:drawing>
                <wp:inline distT="0" distB="0" distL="0" distR="0" wp14:anchorId="61978AFB" wp14:editId="0DBBB32E">
                  <wp:extent cx="2664000" cy="1065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c_segment_spectrogram.png"/>
                          <pic:cNvPicPr/>
                        </pic:nvPicPr>
                        <pic:blipFill>
                          <a:blip r:embed="rId34"/>
                          <a:stretch>
                            <a:fillRect/>
                          </a:stretch>
                        </pic:blipFill>
                        <pic:spPr>
                          <a:xfrm>
                            <a:off x="0" y="0"/>
                            <a:ext cx="2664000" cy="1065600"/>
                          </a:xfrm>
                          <a:prstGeom prst="rect">
                            <a:avLst/>
                          </a:prstGeom>
                        </pic:spPr>
                      </pic:pic>
                    </a:graphicData>
                  </a:graphic>
                </wp:inline>
              </w:drawing>
            </w:r>
          </w:p>
        </w:tc>
      </w:tr>
      <w:tr w:rsidR="00C206BA" w14:paraId="73730F12" w14:textId="77777777">
        <w:trPr>
          <w:jc w:val="center"/>
        </w:trPr>
        <w:tc>
          <w:tcPr>
            <w:tcW w:w="4309" w:type="dxa"/>
          </w:tcPr>
          <w:p w14:paraId="5ED9BE75" w14:textId="77777777" w:rsidR="00C206BA" w:rsidRDefault="00000000">
            <w:pPr>
              <w:spacing w:after="80"/>
              <w:jc w:val="center"/>
            </w:pPr>
            <w:r>
              <w:rPr>
                <w:i/>
                <w:sz w:val="20"/>
              </w:rPr>
              <w:t>(a) FSC Raw Spectrogram toàn câu lệnh</w:t>
            </w:r>
          </w:p>
        </w:tc>
        <w:tc>
          <w:tcPr>
            <w:tcW w:w="4309" w:type="dxa"/>
          </w:tcPr>
          <w:p w14:paraId="626C6532" w14:textId="77777777" w:rsidR="00C206BA" w:rsidRDefault="00000000">
            <w:pPr>
              <w:spacing w:after="80"/>
              <w:jc w:val="center"/>
            </w:pPr>
            <w:r>
              <w:rPr>
                <w:i/>
                <w:sz w:val="20"/>
              </w:rPr>
              <w:t>(b) FSC Processed Spectrogram của segment 1</w:t>
            </w:r>
          </w:p>
        </w:tc>
      </w:tr>
    </w:tbl>
    <w:p w14:paraId="20161290" w14:textId="77777777" w:rsidR="00C206BA" w:rsidRDefault="00000000">
      <w:pPr>
        <w:spacing w:after="160"/>
        <w:jc w:val="center"/>
      </w:pPr>
      <w:r>
        <w:rPr>
          <w:i/>
          <w:sz w:val="22"/>
        </w:rPr>
        <w:t>Hình 2.12. So sánh phổ Spectrogram toàn câu FSC và segment 1 sau xử lý</w:t>
      </w:r>
    </w:p>
    <w:tbl>
      <w:tblPr>
        <w:tblW w:w="0" w:type="auto"/>
        <w:jc w:val="center"/>
        <w:tblLayout w:type="fixed"/>
        <w:tblLook w:val="04A0" w:firstRow="1" w:lastRow="0" w:firstColumn="1" w:lastColumn="0" w:noHBand="0" w:noVBand="1"/>
      </w:tblPr>
      <w:tblGrid>
        <w:gridCol w:w="4309"/>
        <w:gridCol w:w="4309"/>
      </w:tblGrid>
      <w:tr w:rsidR="00C206BA" w14:paraId="69A89E4B" w14:textId="77777777">
        <w:trPr>
          <w:jc w:val="center"/>
        </w:trPr>
        <w:tc>
          <w:tcPr>
            <w:tcW w:w="4309" w:type="dxa"/>
          </w:tcPr>
          <w:p w14:paraId="09D2DCE2" w14:textId="77777777" w:rsidR="00C206BA" w:rsidRDefault="00000000">
            <w:pPr>
              <w:spacing w:before="80" w:after="40"/>
              <w:jc w:val="center"/>
            </w:pPr>
            <w:r>
              <w:rPr>
                <w:noProof/>
              </w:rPr>
              <w:drawing>
                <wp:inline distT="0" distB="0" distL="0" distR="0" wp14:anchorId="74D596B8" wp14:editId="4103F4B9">
                  <wp:extent cx="2664000" cy="1065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c_segment_mel.png"/>
                          <pic:cNvPicPr/>
                        </pic:nvPicPr>
                        <pic:blipFill>
                          <a:blip r:embed="rId35"/>
                          <a:stretch>
                            <a:fillRect/>
                          </a:stretch>
                        </pic:blipFill>
                        <pic:spPr>
                          <a:xfrm>
                            <a:off x="0" y="0"/>
                            <a:ext cx="2664000" cy="1065600"/>
                          </a:xfrm>
                          <a:prstGeom prst="rect">
                            <a:avLst/>
                          </a:prstGeom>
                        </pic:spPr>
                      </pic:pic>
                    </a:graphicData>
                  </a:graphic>
                </wp:inline>
              </w:drawing>
            </w:r>
          </w:p>
        </w:tc>
        <w:tc>
          <w:tcPr>
            <w:tcW w:w="4309" w:type="dxa"/>
          </w:tcPr>
          <w:p w14:paraId="797070E9" w14:textId="77777777" w:rsidR="00C206BA" w:rsidRDefault="00000000">
            <w:pPr>
              <w:spacing w:before="80" w:after="40"/>
              <w:jc w:val="center"/>
            </w:pPr>
            <w:r>
              <w:rPr>
                <w:noProof/>
              </w:rPr>
              <w:drawing>
                <wp:inline distT="0" distB="0" distL="0" distR="0" wp14:anchorId="4FD03BFE" wp14:editId="029A5080">
                  <wp:extent cx="2664000" cy="1065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c_segment_mfcc.png"/>
                          <pic:cNvPicPr/>
                        </pic:nvPicPr>
                        <pic:blipFill>
                          <a:blip r:embed="rId36"/>
                          <a:stretch>
                            <a:fillRect/>
                          </a:stretch>
                        </pic:blipFill>
                        <pic:spPr>
                          <a:xfrm>
                            <a:off x="0" y="0"/>
                            <a:ext cx="2664000" cy="1065600"/>
                          </a:xfrm>
                          <a:prstGeom prst="rect">
                            <a:avLst/>
                          </a:prstGeom>
                        </pic:spPr>
                      </pic:pic>
                    </a:graphicData>
                  </a:graphic>
                </wp:inline>
              </w:drawing>
            </w:r>
          </w:p>
        </w:tc>
      </w:tr>
      <w:tr w:rsidR="00C206BA" w14:paraId="72499D0E" w14:textId="77777777">
        <w:trPr>
          <w:jc w:val="center"/>
        </w:trPr>
        <w:tc>
          <w:tcPr>
            <w:tcW w:w="4309" w:type="dxa"/>
          </w:tcPr>
          <w:p w14:paraId="04CD82A2" w14:textId="77777777" w:rsidR="00C206BA" w:rsidRDefault="00000000">
            <w:pPr>
              <w:spacing w:after="80"/>
              <w:jc w:val="center"/>
            </w:pPr>
            <w:r>
              <w:rPr>
                <w:i/>
                <w:sz w:val="20"/>
              </w:rPr>
              <w:t>(a) FSC Segment Mel-spec</w:t>
            </w:r>
          </w:p>
        </w:tc>
        <w:tc>
          <w:tcPr>
            <w:tcW w:w="4309" w:type="dxa"/>
          </w:tcPr>
          <w:p w14:paraId="5B193D18" w14:textId="77777777" w:rsidR="00C206BA" w:rsidRDefault="00000000">
            <w:pPr>
              <w:spacing w:after="80"/>
              <w:jc w:val="center"/>
            </w:pPr>
            <w:r>
              <w:rPr>
                <w:i/>
                <w:sz w:val="20"/>
              </w:rPr>
              <w:t>(b) FSC Segment MFCC (51 × 40)</w:t>
            </w:r>
          </w:p>
        </w:tc>
      </w:tr>
    </w:tbl>
    <w:p w14:paraId="0D1B0C0A" w14:textId="77777777" w:rsidR="00C206BA" w:rsidRDefault="00000000">
      <w:pPr>
        <w:spacing w:after="160"/>
        <w:jc w:val="center"/>
      </w:pPr>
      <w:r>
        <w:rPr>
          <w:i/>
          <w:sz w:val="22"/>
        </w:rPr>
        <w:t>Hình 2.13. Đặc trưng Mel-spectrogram và MFCC của segment câu lệnh FSC</w:t>
      </w:r>
    </w:p>
    <w:p w14:paraId="61A9891D" w14:textId="77777777" w:rsidR="00C206BA" w:rsidRDefault="00000000">
      <w:pPr>
        <w:jc w:val="both"/>
      </w:pPr>
      <w:r>
        <w:rPr>
          <w:b/>
        </w:rPr>
        <w:t>Nhận xét:</w:t>
      </w:r>
    </w:p>
    <w:p w14:paraId="3FFE0131" w14:textId="77777777" w:rsidR="00C206BA" w:rsidRDefault="00000000">
      <w:pPr>
        <w:jc w:val="both"/>
      </w:pPr>
      <w:r>
        <w:t>Waveform raw kéo dài gần 1.86 giây, phản ánh bản chất multi-word của FSC. Sau segmentation, mỗi đoạn có đúng 16.000 sample. Nhờ vậy từng segment có thể sử dụng cùng MFCC extractor như FS-GSC, tạo tensor [1, 51, 40] và có thể được đưa qua frozen TD-ResNet7.</w:t>
      </w:r>
    </w:p>
    <w:p w14:paraId="0E807E9C" w14:textId="77777777" w:rsidR="00C206BA" w:rsidRDefault="00000000">
      <w:pPr>
        <w:pStyle w:val="Heading3"/>
        <w:spacing w:after="80"/>
      </w:pPr>
      <w:bookmarkStart w:id="90" w:name="_Toc242050122"/>
      <w:r>
        <w:rPr>
          <w:rFonts w:ascii="Times New Roman" w:eastAsia="Times New Roman" w:hAnsi="Times New Roman"/>
        </w:rPr>
        <w:t>2.5.5. So sánh waveform</w:t>
      </w:r>
      <w:bookmarkEnd w:id="90"/>
    </w:p>
    <w:p w14:paraId="7285D6EC" w14:textId="77777777" w:rsidR="00C206BA" w:rsidRDefault="00000000">
      <w:pPr>
        <w:jc w:val="both"/>
      </w:pPr>
      <w:r>
        <w:t>Waveform cho phép quan sát: thời điểm xuất hiện tiếng nói; khoảng lặng; biên độ; độ dài tín hiệu.</w:t>
      </w:r>
    </w:p>
    <w:p w14:paraId="13931B0A" w14:textId="77777777" w:rsidR="00C206BA" w:rsidRDefault="00000000">
      <w:pPr>
        <w:spacing w:after="80"/>
        <w:ind w:left="340" w:hanging="340"/>
        <w:jc w:val="both"/>
      </w:pPr>
      <w:r>
        <w:rPr>
          <w:b/>
        </w:rPr>
        <w:t xml:space="preserve">-- FS-GSC:: </w:t>
      </w:r>
      <w:r>
        <w:t>Tín hiệu đã được chuẩn bị cố định 1 giây.</w:t>
      </w:r>
    </w:p>
    <w:p w14:paraId="0D81197D" w14:textId="77777777" w:rsidR="00C206BA" w:rsidRDefault="00000000">
      <w:pPr>
        <w:spacing w:after="80"/>
        <w:ind w:left="340" w:hanging="340"/>
        <w:jc w:val="both"/>
      </w:pPr>
      <w:r>
        <w:rPr>
          <w:b/>
        </w:rPr>
        <w:lastRenderedPageBreak/>
        <w:t xml:space="preserve">-- AudioMNIST:: </w:t>
      </w:r>
      <w:r>
        <w:t>Preprocessing làm thay đổi rõ rệt: 48 kHz / 0.829 s → 16 kHz / 1.0 s, đồng thời peak normalization đưa tín hiệu về mức biên độ lớn hơn và đồng nhất hơn.</w:t>
      </w:r>
    </w:p>
    <w:p w14:paraId="2CBB957F" w14:textId="77777777" w:rsidR="00C206BA" w:rsidRDefault="00000000">
      <w:pPr>
        <w:spacing w:after="80"/>
        <w:ind w:left="340" w:hanging="340"/>
        <w:jc w:val="both"/>
      </w:pPr>
      <w:r>
        <w:rPr>
          <w:b/>
        </w:rPr>
        <w:t xml:space="preserve">-- FSC:: </w:t>
      </w:r>
      <w:r>
        <w:t>Không thay đổi toàn utterance thành 1 giây mà chia thành nhiều đoạn 1 giây để tránh mất thông tin câu lệnh.</w:t>
      </w:r>
    </w:p>
    <w:p w14:paraId="3362EEBF" w14:textId="77777777" w:rsidR="00C206BA" w:rsidRDefault="00000000">
      <w:pPr>
        <w:jc w:val="both"/>
      </w:pPr>
      <w:r>
        <w:t>Như vậy cách xử lý độ dài khác nhau tùy thuộc vào bản chất từng dataset.</w:t>
      </w:r>
    </w:p>
    <w:p w14:paraId="756DE568" w14:textId="77777777" w:rsidR="00C206BA" w:rsidRDefault="00000000">
      <w:pPr>
        <w:pStyle w:val="Heading3"/>
        <w:spacing w:after="80"/>
      </w:pPr>
      <w:bookmarkStart w:id="91" w:name="_Toc242050123"/>
      <w:r>
        <w:rPr>
          <w:rFonts w:ascii="Times New Roman" w:eastAsia="Times New Roman" w:hAnsi="Times New Roman"/>
        </w:rPr>
        <w:t>2.5.6. So sánh Spectrogram</w:t>
      </w:r>
      <w:bookmarkEnd w:id="91"/>
    </w:p>
    <w:p w14:paraId="1406C6B0" w14:textId="77777777" w:rsidR="00C206BA" w:rsidRDefault="00000000">
      <w:pPr>
        <w:jc w:val="both"/>
      </w:pPr>
      <w:r>
        <w:t>Spectrogram biểu diễn năng lượng theo Time × Frequency. Các vùng sáng hơn tương ứng với vùng có năng lượng lớn hơn.</w:t>
      </w:r>
    </w:p>
    <w:p w14:paraId="630103CF" w14:textId="77777777" w:rsidR="00C206BA" w:rsidRDefault="00000000">
      <w:pPr>
        <w:jc w:val="both"/>
      </w:pPr>
      <w:r>
        <w:t>Đối với tiếng nói, spectrogram giúp quan sát: vùng chứa âm hữu thanh; vùng năng lượng mạnh; sự thay đổi tần số theo thời gian; khoảng silence.</w:t>
      </w:r>
    </w:p>
    <w:p w14:paraId="38FC0D0B" w14:textId="77777777" w:rsidR="00C206BA" w:rsidRDefault="00000000">
      <w:pPr>
        <w:jc w:val="both"/>
      </w:pPr>
      <w:r>
        <w:t>Sau normalization, cấu trúc phổ cơ bản không bị thay đổi về nội dung. Thay đổi chủ yếu nằm ở: sample rate; scale biên độ; length normalization. Đây là điểm cốt lõi vì preprocessing không được làm mất đặc trưng ngữ âm (phonetic features) của từ nói.</w:t>
      </w:r>
    </w:p>
    <w:p w14:paraId="388D279A" w14:textId="77777777" w:rsidR="00C206BA" w:rsidRDefault="00000000">
      <w:pPr>
        <w:pStyle w:val="Heading3"/>
        <w:spacing w:after="80"/>
      </w:pPr>
      <w:bookmarkStart w:id="92" w:name="_Toc242050124"/>
      <w:r>
        <w:rPr>
          <w:rFonts w:ascii="Times New Roman" w:eastAsia="Times New Roman" w:hAnsi="Times New Roman"/>
        </w:rPr>
        <w:t>2.5.7. Mel-spectrogram</w:t>
      </w:r>
      <w:bookmarkEnd w:id="92"/>
    </w:p>
    <w:p w14:paraId="1A351929" w14:textId="77777777" w:rsidR="00C206BA" w:rsidRDefault="00000000">
      <w:pPr>
        <w:jc w:val="both"/>
      </w:pPr>
      <w:r>
        <w:t>Mel-spectrogram sử dụng Mel scale thay vì frequency scale tuyến tính, giúp representation gần hơn với cảm nhận tần số của con người.</w:t>
      </w:r>
    </w:p>
    <w:tbl>
      <w:tblPr>
        <w:tblW w:w="0" w:type="auto"/>
        <w:jc w:val="center"/>
        <w:tblLayout w:type="fixed"/>
        <w:tblLook w:val="04A0" w:firstRow="1" w:lastRow="0" w:firstColumn="1" w:lastColumn="0" w:noHBand="0" w:noVBand="1"/>
      </w:tblPr>
      <w:tblGrid>
        <w:gridCol w:w="8787"/>
      </w:tblGrid>
      <w:tr w:rsidR="00C206BA" w14:paraId="2F287925"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0213080D" w14:textId="77777777" w:rsidR="00C206BA" w:rsidRDefault="00000000">
            <w:pPr>
              <w:spacing w:before="80" w:after="80" w:line="276" w:lineRule="auto"/>
            </w:pPr>
            <w:r>
              <w:rPr>
                <w:rFonts w:ascii="Consolas" w:hAnsi="Consolas"/>
                <w:color w:val="1E293B"/>
                <w:sz w:val="19"/>
              </w:rPr>
              <w:t>Waveform → Spectrum → Mel Filter Bank → Mel-spectrogram</w:t>
            </w:r>
          </w:p>
        </w:tc>
      </w:tr>
    </w:tbl>
    <w:p w14:paraId="3EBC508B" w14:textId="77777777" w:rsidR="00C206BA" w:rsidRDefault="00C206BA">
      <w:pPr>
        <w:spacing w:after="80"/>
      </w:pPr>
    </w:p>
    <w:p w14:paraId="596AB5A4" w14:textId="77777777" w:rsidR="00C206BA" w:rsidRDefault="00000000">
      <w:pPr>
        <w:jc w:val="both"/>
      </w:pPr>
      <w:r>
        <w:t>Mel-spectrogram là bước trung gian quan trọng trước MFCC. Quan sát các hình phổ Mel của gsc_processed_mel.png, audiomnist_processed_mel.png, và fsc_segment_mel.png cho phép kiểm tra cả ba loại input sau preprocessing đã được đưa về một representation time-frequency có cấu trúc tương đồng.</w:t>
      </w:r>
    </w:p>
    <w:p w14:paraId="6DC749EA" w14:textId="77777777" w:rsidR="00C206BA" w:rsidRDefault="00000000">
      <w:pPr>
        <w:pStyle w:val="Heading3"/>
        <w:spacing w:after="80"/>
      </w:pPr>
      <w:bookmarkStart w:id="93" w:name="_Toc242050125"/>
      <w:r>
        <w:rPr>
          <w:rFonts w:ascii="Times New Roman" w:eastAsia="Times New Roman" w:hAnsi="Times New Roman"/>
        </w:rPr>
        <w:t>2.5.8. MFCC</w:t>
      </w:r>
      <w:bookmarkEnd w:id="93"/>
    </w:p>
    <w:p w14:paraId="116B8115" w14:textId="77777777" w:rsidR="00C206BA" w:rsidRDefault="00000000">
      <w:pPr>
        <w:jc w:val="both"/>
      </w:pPr>
      <w:r>
        <w:t>MFCC là đặc trưng thực sự được sử dụng làm input của TD-ResNet7. Với mỗi audio/segment 1 giây:</w:t>
      </w:r>
    </w:p>
    <w:tbl>
      <w:tblPr>
        <w:tblW w:w="0" w:type="auto"/>
        <w:jc w:val="center"/>
        <w:tblLayout w:type="fixed"/>
        <w:tblLook w:val="04A0" w:firstRow="1" w:lastRow="0" w:firstColumn="1" w:lastColumn="0" w:noHBand="0" w:noVBand="1"/>
      </w:tblPr>
      <w:tblGrid>
        <w:gridCol w:w="8787"/>
      </w:tblGrid>
      <w:tr w:rsidR="00C206BA" w14:paraId="17EF95FB"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6443CBD5" w14:textId="77777777" w:rsidR="00C206BA" w:rsidRDefault="00000000">
            <w:pPr>
              <w:spacing w:before="80" w:after="80" w:line="276" w:lineRule="auto"/>
            </w:pPr>
            <w:r>
              <w:rPr>
                <w:rFonts w:ascii="Consolas" w:hAnsi="Consolas"/>
                <w:color w:val="1E293B"/>
                <w:sz w:val="19"/>
              </w:rPr>
              <w:t>16000 samples → MFCC → 40 coefficients × 51 time frames</w:t>
            </w:r>
          </w:p>
        </w:tc>
      </w:tr>
    </w:tbl>
    <w:p w14:paraId="5D596B5D" w14:textId="77777777" w:rsidR="00C206BA" w:rsidRDefault="00C206BA">
      <w:pPr>
        <w:spacing w:after="80"/>
      </w:pPr>
    </w:p>
    <w:p w14:paraId="4A78BCEE" w14:textId="77777777" w:rsidR="00C206BA" w:rsidRDefault="00000000">
      <w:pPr>
        <w:jc w:val="both"/>
      </w:pPr>
      <w:r>
        <w:lastRenderedPageBreak/>
        <w:t>Repository sau đó transpose thành 51 × 40 và thêm một dimension: 1 × 51 × 40.</w:t>
      </w:r>
    </w:p>
    <w:p w14:paraId="14F4D0C1" w14:textId="77777777" w:rsidR="00C206BA" w:rsidRDefault="00000000">
      <w:pPr>
        <w:jc w:val="both"/>
      </w:pPr>
      <w:r>
        <w:t>Do đó cả FS-GSC, AudioMNIST processed, và FSC segment đều có thể tạo input có cùng shape cho embedding network. Đây là yếu tố quan trọng giúp các experiment sau được thực hiện trong cùng một kiến trúc thống nhất.</w:t>
      </w:r>
    </w:p>
    <w:p w14:paraId="0EF92ADF" w14:textId="77777777" w:rsidR="00C206BA" w:rsidRDefault="00000000">
      <w:pPr>
        <w:pStyle w:val="Heading3"/>
        <w:spacing w:after="80"/>
      </w:pPr>
      <w:bookmarkStart w:id="94" w:name="_Toc242050126"/>
      <w:r>
        <w:rPr>
          <w:rFonts w:ascii="Times New Roman" w:eastAsia="Times New Roman" w:hAnsi="Times New Roman"/>
        </w:rPr>
        <w:t>2.5.9. Ảnh hưởng của peak normalization</w:t>
      </w:r>
      <w:bookmarkEnd w:id="94"/>
    </w:p>
    <w:p w14:paraId="07EE6DAE" w14:textId="77777777" w:rsidR="00C206BA" w:rsidRDefault="00000000">
      <w:pPr>
        <w:jc w:val="both"/>
      </w:pPr>
      <w:r>
        <w:t>Peak normalization được áp dụng cho AudioMNIST và FSC trong pipeline mở rộng của nhóm theo công thức:</w:t>
      </w:r>
    </w:p>
    <w:p w14:paraId="60F25652" w14:textId="77777777" w:rsidR="00C206BA" w:rsidRDefault="00000000">
      <w:pPr>
        <w:spacing w:before="80"/>
        <w:jc w:val="center"/>
      </w:pPr>
      <m:oMathPara>
        <m:oMathParaPr>
          <m:jc m:val="center"/>
        </m:oMathParaPr>
        <m:oMath>
          <m:r>
            <w:rPr>
              <w:rFonts w:ascii="Cambria Math" w:hAnsi="Cambria Math"/>
            </w:rPr>
            <m:t>x'=</m:t>
          </m:r>
          <m:f>
            <m:fPr>
              <m:ctrlPr>
                <w:rPr>
                  <w:rFonts w:ascii="Cambria Math" w:hAnsi="Cambria Math"/>
                </w:rPr>
              </m:ctrlPr>
            </m:fPr>
            <m:num>
              <m:r>
                <w:rPr>
                  <w:rFonts w:ascii="Cambria Math" w:hAnsi="Cambria Math"/>
                </w:rPr>
                <m:t>x</m:t>
              </m:r>
            </m:num>
            <m:den>
              <m:r>
                <m:rPr>
                  <m:sty m:val="p"/>
                </m:rPr>
                <w:rPr>
                  <w:rFonts w:ascii="Cambria Math" w:hAnsi="Cambria Math"/>
                </w:rPr>
                <m:t>max</m:t>
              </m:r>
              <m:r>
                <w:rPr>
                  <w:rFonts w:ascii="Cambria Math" w:hAnsi="Cambria Math"/>
                </w:rPr>
                <m:t>(|x|)</m:t>
              </m:r>
            </m:den>
          </m:f>
        </m:oMath>
      </m:oMathPara>
    </w:p>
    <w:p w14:paraId="4BE664C6" w14:textId="77777777" w:rsidR="00C206BA" w:rsidRDefault="00000000">
      <w:pPr>
        <w:jc w:val="both"/>
      </w:pPr>
      <w:r>
        <w:t>Kết quả thực tế:</w:t>
      </w:r>
    </w:p>
    <w:p w14:paraId="60B4E9BA" w14:textId="77777777" w:rsidR="00C206BA" w:rsidRDefault="00000000">
      <w:pPr>
        <w:spacing w:after="80"/>
        <w:ind w:left="340" w:hanging="340"/>
        <w:jc w:val="both"/>
      </w:pPr>
      <w:r>
        <w:rPr>
          <w:b/>
        </w:rPr>
        <w:t xml:space="preserve">-- AudioMNIST:: </w:t>
      </w:r>
      <w:r>
        <w:t>Peak tăng từ 0.016907 → 1.000000</w:t>
      </w:r>
    </w:p>
    <w:p w14:paraId="177770B2" w14:textId="77777777" w:rsidR="00C206BA" w:rsidRDefault="00000000">
      <w:pPr>
        <w:spacing w:after="80"/>
        <w:ind w:left="340" w:hanging="340"/>
        <w:jc w:val="both"/>
      </w:pPr>
      <w:r>
        <w:rPr>
          <w:b/>
        </w:rPr>
        <w:t xml:space="preserve">-- FSC:: </w:t>
      </w:r>
      <w:r>
        <w:t>Peak tăng từ 0.138458 → 0.999969</w:t>
      </w:r>
    </w:p>
    <w:p w14:paraId="5C2B1442" w14:textId="77777777" w:rsidR="00C206BA" w:rsidRDefault="00000000">
      <w:pPr>
        <w:jc w:val="both"/>
      </w:pPr>
      <w:r>
        <w:rPr>
          <w:i/>
        </w:rPr>
        <w:t>Điều này cho thấy normalization đã đưa các tín hiệu có mức âm lượng rất khác nhau về cùng thang biên độ. Tuy nhiên cần lưu ý: Peak normalization không tạo thêm thông tin tiếng nói và không tự động bảo đảm accuracy cao hơn. Tác động thực sự lên kết quả model cần được đánh giá thông qua experiment ở phần huấn luyện và kiểm thử.</w:t>
      </w:r>
    </w:p>
    <w:p w14:paraId="7BB51FA2" w14:textId="77777777" w:rsidR="00C206BA" w:rsidRDefault="00000000">
      <w:pPr>
        <w:pStyle w:val="Heading3"/>
        <w:spacing w:after="80"/>
      </w:pPr>
      <w:bookmarkStart w:id="95" w:name="_Toc242050127"/>
      <w:r>
        <w:rPr>
          <w:rFonts w:ascii="Times New Roman" w:eastAsia="Times New Roman" w:hAnsi="Times New Roman"/>
        </w:rPr>
        <w:t>2.5.10. Ảnh hưởng của length normalization</w:t>
      </w:r>
      <w:bookmarkEnd w:id="95"/>
    </w:p>
    <w:p w14:paraId="6E8B8D20" w14:textId="77777777" w:rsidR="00C206BA" w:rsidRDefault="00000000">
      <w:pPr>
        <w:jc w:val="both"/>
      </w:pPr>
      <w:r>
        <w:t>Ba dataset sử dụng ba chiến lược khác nhau:</w:t>
      </w:r>
    </w:p>
    <w:p w14:paraId="7AB1E774" w14:textId="77777777" w:rsidR="00C206BA" w:rsidRDefault="00000000">
      <w:pPr>
        <w:spacing w:after="80"/>
        <w:ind w:left="340" w:hanging="340"/>
        <w:jc w:val="both"/>
      </w:pPr>
      <w:r>
        <w:rPr>
          <w:b/>
        </w:rPr>
        <w:t xml:space="preserve">-- FS-GSC:: </w:t>
      </w:r>
      <w:r>
        <w:t>Các file &lt; 1s bị loại bỏ theo pipeline gốc của paper.</w:t>
      </w:r>
    </w:p>
    <w:p w14:paraId="16093D76" w14:textId="77777777" w:rsidR="00C206BA" w:rsidRDefault="00000000">
      <w:pPr>
        <w:spacing w:after="80"/>
        <w:ind w:left="340" w:hanging="340"/>
        <w:jc w:val="both"/>
      </w:pPr>
      <w:r>
        <w:rPr>
          <w:b/>
        </w:rPr>
        <w:t xml:space="preserve">-- AudioMNIST:: </w:t>
      </w:r>
      <w:r>
        <w:t>Các file &lt; 1s được zero-padding, các file &gt; 1s được center crop nhằm giữ lại toàn bộ 30.000 mẫu và tạo input 1 giây.</w:t>
      </w:r>
    </w:p>
    <w:p w14:paraId="7B879621" w14:textId="77777777" w:rsidR="00C206BA" w:rsidRDefault="00000000">
      <w:pPr>
        <w:spacing w:after="80"/>
        <w:ind w:left="340" w:hanging="340"/>
        <w:jc w:val="both"/>
      </w:pPr>
      <w:r>
        <w:rPr>
          <w:b/>
        </w:rPr>
        <w:t xml:space="preserve">-- FSC:: </w:t>
      </w:r>
      <w:r>
        <w:t>Các file &gt; 1s được segmentation thành các đoạn 1 giây thay vì crop nhằm bảo toàn toàn bộ nội dung câu lệnh.</w:t>
      </w:r>
    </w:p>
    <w:p w14:paraId="1B976E05" w14:textId="77777777" w:rsidR="00C206BA" w:rsidRDefault="00000000">
      <w:pPr>
        <w:pStyle w:val="Heading3"/>
        <w:spacing w:after="80"/>
      </w:pPr>
      <w:bookmarkStart w:id="96" w:name="_Toc242050128"/>
      <w:r>
        <w:rPr>
          <w:rFonts w:ascii="Times New Roman" w:eastAsia="Times New Roman" w:hAnsi="Times New Roman"/>
        </w:rPr>
        <w:t>2.5.11. Tính đồng nhất của đầu vào sau preprocessing</w:t>
      </w:r>
      <w:bookmarkEnd w:id="96"/>
    </w:p>
    <w:p w14:paraId="1B647D60" w14:textId="77777777" w:rsidR="00C206BA" w:rsidRDefault="00000000">
      <w:pPr>
        <w:jc w:val="both"/>
      </w:pPr>
      <w:r>
        <w:t>Mặc dù ba dataset có dữ liệu raw rất khác nhau, sau preprocessing đầu vào của model đều được chuẩn hóa về:</w:t>
      </w:r>
    </w:p>
    <w:tbl>
      <w:tblPr>
        <w:tblW w:w="0" w:type="auto"/>
        <w:jc w:val="center"/>
        <w:tblLayout w:type="fixed"/>
        <w:tblLook w:val="04A0" w:firstRow="1" w:lastRow="0" w:firstColumn="1" w:lastColumn="0" w:noHBand="0" w:noVBand="1"/>
      </w:tblPr>
      <w:tblGrid>
        <w:gridCol w:w="8787"/>
      </w:tblGrid>
      <w:tr w:rsidR="00C206BA" w14:paraId="71137275"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792A9141" w14:textId="77777777" w:rsidR="00C206BA" w:rsidRDefault="00000000">
            <w:pPr>
              <w:spacing w:before="80" w:after="80" w:line="276" w:lineRule="auto"/>
            </w:pPr>
            <w:r>
              <w:rPr>
                <w:rFonts w:ascii="Consolas" w:hAnsi="Consolas"/>
                <w:color w:val="1E293B"/>
                <w:sz w:val="19"/>
              </w:rPr>
              <w:lastRenderedPageBreak/>
              <w:t>Sample rate = 16 kHz</w:t>
            </w:r>
            <w:r>
              <w:rPr>
                <w:rFonts w:ascii="Consolas" w:hAnsi="Consolas"/>
                <w:color w:val="1E293B"/>
                <w:sz w:val="19"/>
              </w:rPr>
              <w:br/>
              <w:t>Channel     = mono</w:t>
            </w:r>
            <w:r>
              <w:rPr>
                <w:rFonts w:ascii="Consolas" w:hAnsi="Consolas"/>
                <w:color w:val="1E293B"/>
                <w:sz w:val="19"/>
              </w:rPr>
              <w:br/>
              <w:t>Segment     = 1 second</w:t>
            </w:r>
            <w:r>
              <w:rPr>
                <w:rFonts w:ascii="Consolas" w:hAnsi="Consolas"/>
                <w:color w:val="1E293B"/>
                <w:sz w:val="19"/>
              </w:rPr>
              <w:br/>
              <w:t>Samples     = 16000</w:t>
            </w:r>
            <w:r>
              <w:rPr>
                <w:rFonts w:ascii="Consolas" w:hAnsi="Consolas"/>
                <w:color w:val="1E293B"/>
                <w:sz w:val="19"/>
              </w:rPr>
              <w:br/>
              <w:t>MFCC        = 40 coefficients</w:t>
            </w:r>
            <w:r>
              <w:rPr>
                <w:rFonts w:ascii="Consolas" w:hAnsi="Consolas"/>
                <w:color w:val="1E293B"/>
                <w:sz w:val="19"/>
              </w:rPr>
              <w:br/>
              <w:t>Frames      = 51</w:t>
            </w:r>
            <w:r>
              <w:rPr>
                <w:rFonts w:ascii="Consolas" w:hAnsi="Consolas"/>
                <w:color w:val="1E293B"/>
                <w:sz w:val="19"/>
              </w:rPr>
              <w:br/>
              <w:t>Input shape = [1, 51, 40]</w:t>
            </w:r>
          </w:p>
        </w:tc>
      </w:tr>
    </w:tbl>
    <w:p w14:paraId="121AD87C" w14:textId="77777777" w:rsidR="00C206BA" w:rsidRDefault="00C206BA">
      <w:pPr>
        <w:spacing w:after="80"/>
      </w:pPr>
    </w:p>
    <w:p w14:paraId="2AEFC8C4" w14:textId="77777777" w:rsidR="00C206BA" w:rsidRDefault="00000000">
      <w:pPr>
        <w:jc w:val="both"/>
      </w:pPr>
      <w:r>
        <w:t>Điều này đặc biệt quan trọng đối với các chuỗi thí nghiệm:</w:t>
      </w:r>
    </w:p>
    <w:p w14:paraId="4BF5D820" w14:textId="77777777" w:rsidR="00C206BA" w:rsidRDefault="00000000">
      <w:pPr>
        <w:spacing w:after="80"/>
        <w:ind w:left="340" w:hanging="340"/>
        <w:jc w:val="both"/>
      </w:pPr>
      <w:r>
        <w:rPr>
          <w:b/>
        </w:rPr>
        <w:t xml:space="preserve">-- FS-GSC:: </w:t>
      </w:r>
      <w:r>
        <w:t>Huấn luyện mô hình cơ sở (Baseline training).</w:t>
      </w:r>
    </w:p>
    <w:p w14:paraId="3171240F" w14:textId="77777777" w:rsidR="00C206BA" w:rsidRDefault="00000000">
      <w:pPr>
        <w:spacing w:after="80"/>
        <w:ind w:left="340" w:hanging="340"/>
        <w:jc w:val="both"/>
      </w:pPr>
      <w:r>
        <w:rPr>
          <w:b/>
        </w:rPr>
        <w:t xml:space="preserve">-- AudioMNIST:: </w:t>
      </w:r>
      <w:r>
        <w:t>Huấn luyện mô hình thay thế (Alternative training).</w:t>
      </w:r>
    </w:p>
    <w:p w14:paraId="5C812485" w14:textId="77777777" w:rsidR="00C206BA" w:rsidRDefault="00000000">
      <w:pPr>
        <w:spacing w:after="80"/>
        <w:ind w:left="340" w:hanging="340"/>
        <w:jc w:val="both"/>
      </w:pPr>
      <w:r>
        <w:rPr>
          <w:b/>
        </w:rPr>
        <w:t xml:space="preserve">-- FS-GSC trained model → AudioMNIST external test:: </w:t>
      </w:r>
      <w:r>
        <w:t>Kiểm tra tổng quát hóa giữa các nguồn dữ liệu từ đơn.</w:t>
      </w:r>
    </w:p>
    <w:p w14:paraId="6162F0AF" w14:textId="77777777" w:rsidR="00C206BA" w:rsidRDefault="00000000">
      <w:pPr>
        <w:spacing w:after="80"/>
        <w:ind w:left="340" w:hanging="340"/>
        <w:jc w:val="both"/>
      </w:pPr>
      <w:r>
        <w:rPr>
          <w:b/>
        </w:rPr>
        <w:t xml:space="preserve">-- FS-GSC trained model → FSC multi-word external test:: </w:t>
      </w:r>
      <w:r>
        <w:t>Kiểm tra tổng quát hóa sang câu lệnh thoại nhiều từ.</w:t>
      </w:r>
    </w:p>
    <w:p w14:paraId="2BB858C5" w14:textId="77777777" w:rsidR="00C206BA" w:rsidRDefault="00000000">
      <w:pPr>
        <w:jc w:val="both"/>
      </w:pPr>
      <w:r>
        <w:t>Nhờ sử dụng cùng representation, sự khác biệt kết quả giữa các experiment chủ yếu phản ánh khác biệt về dataset và domain thay vì khác biệt về kích thước input.</w:t>
      </w:r>
    </w:p>
    <w:p w14:paraId="5A324652" w14:textId="77777777" w:rsidR="00C206BA" w:rsidRDefault="00000000">
      <w:pPr>
        <w:pStyle w:val="Heading3"/>
        <w:spacing w:after="80"/>
      </w:pPr>
      <w:bookmarkStart w:id="97" w:name="_Toc242050129"/>
      <w:r>
        <w:rPr>
          <w:rFonts w:ascii="Times New Roman" w:eastAsia="Times New Roman" w:hAnsi="Times New Roman"/>
        </w:rPr>
        <w:t>2.5.12. Các hình tiêu biểu sử dụng trong báo cáo</w:t>
      </w:r>
      <w:bookmarkEnd w:id="97"/>
    </w:p>
    <w:p w14:paraId="55C09FF0" w14:textId="77777777" w:rsidR="00C206BA" w:rsidRDefault="00000000">
      <w:pPr>
        <w:jc w:val="both"/>
      </w:pPr>
      <w:r>
        <w:t>Các hình ảnh tiêu biểu minh họa cho kết quả chuẩn hóa dữ liệu được nhóm tổng hợp và sắp xếp phục vụ báo cáo:</w:t>
      </w:r>
    </w:p>
    <w:p w14:paraId="59C4A675" w14:textId="77777777" w:rsidR="00C206BA" w:rsidRDefault="00000000">
      <w:pPr>
        <w:spacing w:after="80"/>
        <w:ind w:left="340" w:hanging="340"/>
        <w:jc w:val="both"/>
      </w:pPr>
      <w:r>
        <w:rPr>
          <w:b/>
        </w:rPr>
        <w:t xml:space="preserve">-- Hình 1 (gsc_processed_waveform.png):: </w:t>
      </w:r>
      <w:r>
        <w:t>Waveform của một mẫu FS-GSC sau quá trình chuẩn bị dữ liệu.</w:t>
      </w:r>
    </w:p>
    <w:p w14:paraId="6832C266" w14:textId="77777777" w:rsidR="00C206BA" w:rsidRDefault="00000000">
      <w:pPr>
        <w:spacing w:after="80"/>
        <w:ind w:left="340" w:hanging="340"/>
        <w:jc w:val="both"/>
      </w:pPr>
      <w:r>
        <w:rPr>
          <w:b/>
        </w:rPr>
        <w:t xml:space="preserve">-- Hình 2 (gsc_processed_mfcc.png):: </w:t>
      </w:r>
      <w:r>
        <w:t>MFCC của một mẫu FS-GSC với 40 hệ số và 51 frame thời gian.</w:t>
      </w:r>
    </w:p>
    <w:p w14:paraId="7E58B278" w14:textId="77777777" w:rsidR="00C206BA" w:rsidRDefault="00000000">
      <w:pPr>
        <w:spacing w:after="80"/>
        <w:ind w:left="340" w:hanging="340"/>
        <w:jc w:val="both"/>
      </w:pPr>
      <w:r>
        <w:rPr>
          <w:b/>
        </w:rPr>
        <w:t xml:space="preserve">-- Hình 3 &amp; 4 (audiomnist_raw_waveform.png &amp; audiomnist_processed_waveform.png):: </w:t>
      </w:r>
      <w:r>
        <w:t>So sánh waveform AudioMNIST trước và sau preprocessing (Hình 2.8).</w:t>
      </w:r>
    </w:p>
    <w:p w14:paraId="2BC3A99E" w14:textId="77777777" w:rsidR="00C206BA" w:rsidRDefault="00000000">
      <w:pPr>
        <w:spacing w:after="80"/>
        <w:ind w:left="340" w:hanging="340"/>
        <w:jc w:val="both"/>
      </w:pPr>
      <w:r>
        <w:rPr>
          <w:b/>
        </w:rPr>
        <w:t xml:space="preserve">-- Hình 5 (audiomnist_processed_mfcc.png):: </w:t>
      </w:r>
      <w:r>
        <w:t>MFCC của AudioMNIST sau khi đưa về 16 kHz và 1 giây (Hình 2.10b).</w:t>
      </w:r>
    </w:p>
    <w:p w14:paraId="0C4EEE57" w14:textId="77777777" w:rsidR="00C206BA" w:rsidRDefault="00000000">
      <w:pPr>
        <w:spacing w:after="80"/>
        <w:ind w:left="340" w:hanging="340"/>
        <w:jc w:val="both"/>
      </w:pPr>
      <w:r>
        <w:rPr>
          <w:b/>
        </w:rPr>
        <w:lastRenderedPageBreak/>
        <w:t xml:space="preserve">-- Hình 6 &amp; 7 (fsc_raw_waveform.png &amp; fsc_segment_waveform.png):: </w:t>
      </w:r>
      <w:r>
        <w:t>So sánh FSC utterance nguyên bản và một segment 1 giây sau preprocessing (Hình 2.11).</w:t>
      </w:r>
    </w:p>
    <w:p w14:paraId="4B1A2E36" w14:textId="77777777" w:rsidR="00C206BA" w:rsidRDefault="00000000">
      <w:pPr>
        <w:spacing w:after="80"/>
        <w:ind w:left="340" w:hanging="340"/>
        <w:jc w:val="both"/>
      </w:pPr>
      <w:r>
        <w:rPr>
          <w:b/>
        </w:rPr>
        <w:t xml:space="preserve">-- Hình 8 (fsc_segment_mfcc.png):: </w:t>
      </w:r>
      <w:r>
        <w:t>MFCC của một segment FSC sau preprocessing (Hình 2.13b).</w:t>
      </w:r>
    </w:p>
    <w:p w14:paraId="466BA6B5" w14:textId="77777777" w:rsidR="00C206BA" w:rsidRDefault="00000000">
      <w:pPr>
        <w:pStyle w:val="Heading3"/>
        <w:spacing w:after="80"/>
      </w:pPr>
      <w:bookmarkStart w:id="98" w:name="_Toc242050130"/>
      <w:r>
        <w:rPr>
          <w:rFonts w:ascii="Times New Roman" w:eastAsia="Times New Roman" w:hAnsi="Times New Roman"/>
        </w:rPr>
        <w:t>2.5.13. Nhận xét tổng hợp</w:t>
      </w:r>
      <w:bookmarkEnd w:id="98"/>
    </w:p>
    <w:p w14:paraId="2AE74678" w14:textId="77777777" w:rsidR="00C206BA" w:rsidRDefault="00000000">
      <w:pPr>
        <w:jc w:val="both"/>
      </w:pPr>
      <w:r>
        <w:t>Kết quả trực quan cho thấy preprocessing đã đưa ba nguồn dữ liệu có đặc điểm rất khác nhau về một chuẩn đầu vào thống nhất.</w:t>
      </w:r>
    </w:p>
    <w:p w14:paraId="058745D6" w14:textId="77777777" w:rsidR="00C206BA" w:rsidRDefault="00000000">
      <w:pPr>
        <w:jc w:val="both"/>
      </w:pPr>
      <w:r>
        <w:t>FS-GSC vốn đã sử dụng 16 kHz và được pipeline paper đưa về các utterance 1 giây. AudioMNIST ban đầu sử dụng sample rate 48 kHz và có thời lượng thay đổi, sau preprocessing toàn bộ dữ liệu được đưa về 16 kHz, 1 giây và 16.000 samples trong khi vẫn giữ nguyên 30.000 mẫu. FSC có các utterance dài nhiều từ, thay vì crop trực tiếp, nhóm sử dụng segmentation để bảo toàn nội dung và tạo các đoạn 1 giây phù hợp với embedding network.</w:t>
      </w:r>
    </w:p>
    <w:p w14:paraId="318EC6DC" w14:textId="77777777" w:rsidR="00C206BA" w:rsidRDefault="00000000">
      <w:pPr>
        <w:jc w:val="both"/>
      </w:pPr>
      <w:r>
        <w:t>Sau feature extraction, cả ba nguồn đều có thể tạo tensor MFCC [1, 51, 40] làm đầu vào cho TD-ResNet7.</w:t>
      </w:r>
    </w:p>
    <w:p w14:paraId="4D6FAE87" w14:textId="77777777" w:rsidR="00C206BA" w:rsidRDefault="00000000">
      <w:pPr>
        <w:jc w:val="both"/>
      </w:pPr>
      <w:r>
        <w:t>Các kết quả này cho thấy pipeline preprocessing đã đạt mục tiêu chính về mặt kỹ thuật:</w:t>
      </w:r>
    </w:p>
    <w:p w14:paraId="50874B42" w14:textId="77777777" w:rsidR="00C206BA" w:rsidRDefault="00000000">
      <w:pPr>
        <w:spacing w:after="80"/>
        <w:ind w:left="340" w:hanging="340"/>
        <w:jc w:val="both"/>
      </w:pPr>
      <w:r>
        <w:rPr>
          <w:b/>
        </w:rPr>
        <w:t xml:space="preserve">-- 1.: </w:t>
      </w:r>
      <w:r>
        <w:t>Chuẩn hóa định dạng container và encoding đầu vào.</w:t>
      </w:r>
    </w:p>
    <w:p w14:paraId="715EF120" w14:textId="77777777" w:rsidR="00C206BA" w:rsidRDefault="00000000">
      <w:pPr>
        <w:spacing w:after="80"/>
        <w:ind w:left="340" w:hanging="340"/>
        <w:jc w:val="both"/>
      </w:pPr>
      <w:r>
        <w:rPr>
          <w:b/>
        </w:rPr>
        <w:t xml:space="preserve">-- 2.: </w:t>
      </w:r>
      <w:r>
        <w:t>Chuẩn hóa tần số lấy mẫu về 16 kHz.</w:t>
      </w:r>
    </w:p>
    <w:p w14:paraId="625543C5" w14:textId="77777777" w:rsidR="00C206BA" w:rsidRDefault="00000000">
      <w:pPr>
        <w:spacing w:after="80"/>
        <w:ind w:left="340" w:hanging="340"/>
        <w:jc w:val="both"/>
      </w:pPr>
      <w:r>
        <w:rPr>
          <w:b/>
        </w:rPr>
        <w:t xml:space="preserve">-- 3.: </w:t>
      </w:r>
      <w:r>
        <w:t>Đưa đầu vào về kích thước tensor [1, 51, 40] phù hợp hoàn hảo với TD-ResNet7.</w:t>
      </w:r>
    </w:p>
    <w:p w14:paraId="7C15D32D" w14:textId="77777777" w:rsidR="00C206BA" w:rsidRDefault="00000000">
      <w:pPr>
        <w:spacing w:after="80"/>
        <w:ind w:left="340" w:hanging="340"/>
        <w:jc w:val="both"/>
      </w:pPr>
      <w:r>
        <w:rPr>
          <w:b/>
        </w:rPr>
        <w:t xml:space="preserve">-- 4.: </w:t>
      </w:r>
      <w:r>
        <w:t>Bảo toàn đặc điểm nội dung phù hợp với từng loại dataset.</w:t>
      </w:r>
    </w:p>
    <w:p w14:paraId="6C5353CA" w14:textId="77777777" w:rsidR="00C206BA" w:rsidRDefault="00000000">
      <w:pPr>
        <w:spacing w:after="80"/>
        <w:ind w:left="340" w:hanging="340"/>
        <w:jc w:val="both"/>
      </w:pPr>
      <w:r>
        <w:rPr>
          <w:b/>
        </w:rPr>
        <w:t xml:space="preserve">-- 5.: </w:t>
      </w:r>
      <w:r>
        <w:t>Tạo điều kiện tiền đề cho các experiment cross-dataset và cross-domain tiếp theo.</w:t>
      </w:r>
    </w:p>
    <w:p w14:paraId="53C262B2" w14:textId="77777777" w:rsidR="00C206BA" w:rsidRDefault="00000000">
      <w:pPr>
        <w:jc w:val="both"/>
      </w:pPr>
      <w:r>
        <w:rPr>
          <w:b/>
        </w:rPr>
        <w:t>Tuy nhiên, việc preprocessing có làm tăng độ chính xác của hệ thống hay không chưa thể kết luận chỉ từ waveform, spectrogram hoặc MFCC. Điều này cần được đánh giá bằng kết quả huấn luyện và kiểm thử mô hình ở phần thực nghiệm tiếp theo.</w:t>
      </w:r>
    </w:p>
    <w:p w14:paraId="6351194F" w14:textId="77777777" w:rsidR="00C206BA" w:rsidRDefault="00000000">
      <w:r>
        <w:br w:type="page"/>
      </w:r>
    </w:p>
    <w:p w14:paraId="3944D2F3" w14:textId="77777777" w:rsidR="00C206BA" w:rsidRDefault="00000000">
      <w:pPr>
        <w:pStyle w:val="Heading1"/>
        <w:spacing w:before="200" w:after="80"/>
      </w:pPr>
      <w:bookmarkStart w:id="99" w:name="_Toc242050131"/>
      <w:r>
        <w:rPr>
          <w:rFonts w:ascii="Times New Roman" w:eastAsia="Times New Roman" w:hAnsi="Times New Roman"/>
          <w:sz w:val="30"/>
        </w:rPr>
        <w:lastRenderedPageBreak/>
        <w:t>3. Giải pháp cài đặt ban đầu</w:t>
      </w:r>
      <w:bookmarkEnd w:id="99"/>
    </w:p>
    <w:p w14:paraId="205D99A8" w14:textId="77777777" w:rsidR="00C206BA" w:rsidRDefault="00000000">
      <w:pPr>
        <w:pStyle w:val="Heading2"/>
        <w:spacing w:after="80"/>
      </w:pPr>
      <w:bookmarkStart w:id="100" w:name="_Toc242050132"/>
      <w:r>
        <w:rPr>
          <w:rFonts w:ascii="Times New Roman" w:eastAsia="Times New Roman" w:hAnsi="Times New Roman"/>
          <w:sz w:val="28"/>
        </w:rPr>
        <w:t>3.1. Kiến trúc và quy trình hoạt động của giải pháp đề xuất</w:t>
      </w:r>
      <w:bookmarkEnd w:id="100"/>
    </w:p>
    <w:p w14:paraId="41DC92A8" w14:textId="77777777" w:rsidR="00C206BA" w:rsidRDefault="00000000">
      <w:pPr>
        <w:jc w:val="both"/>
      </w:pPr>
      <w:r>
        <w:t>Giải pháp được lựa chọn cho đồ án là mô hình Few-Shot Keyword Spotting sử dụng kiến trúc TD-ResNet7 kết hợp Prototypical Network (ProtoNet).</w:t>
      </w:r>
    </w:p>
    <w:p w14:paraId="45F2FB97" w14:textId="77777777" w:rsidR="00C206BA" w:rsidRDefault="00000000">
      <w:pPr>
        <w:jc w:val="both"/>
      </w:pPr>
      <w:r>
        <w:rPr>
          <w:b/>
        </w:rPr>
        <w:t>Lưu ý quan trọng về danh xưng kỹ thuật:</w:t>
      </w:r>
    </w:p>
    <w:p w14:paraId="15AAB16A" w14:textId="77777777" w:rsidR="00C206BA" w:rsidRDefault="00000000">
      <w:pPr>
        <w:jc w:val="both"/>
      </w:pPr>
      <w:r>
        <w:t>Paper Few-Shot Keyword Spotting With Prototypical Networks đề xuất TD-ResNet7 bằng cách sửa đổi kiến trúc nền TC-ResNet8: giảm kernel trong các khối phần dư xuống 7 × 1, giữ stride bằng 1 và áp dụng dilation lần lượt 1, 2, 4. Trong pipeline Kaggle, encoder này được đăng ký bằng tên implementation TCResNet8Dilated. Vì vậy, báo cáo sử dụng tên khoa học TD-ResNet7; tên TCResNet8Dilated chỉ được giữ nguyên khi trích dẫn class, tham số dòng lệnh hoặc checkpoint của mã nguồn thực nghiệm.</w:t>
      </w:r>
    </w:p>
    <w:p w14:paraId="5064F604" w14:textId="77777777" w:rsidR="00C206BA" w:rsidRDefault="00000000">
      <w:pPr>
        <w:jc w:val="both"/>
      </w:pPr>
      <w:r>
        <w:t>Mục tiêu cốt lõi của hệ thống là học một không gian biểu diễn đặc trưng (embedding space) có khả năng phân tách cao (discriminative representation), trong đó các mẫu âm thanh thuộc cùng một từ khóa nằm gần nhau, còn các mẫu âm thanh thuộc các từ khóa khác nhau nằm cách xa nhau.</w:t>
      </w:r>
    </w:p>
    <w:p w14:paraId="4C3ECE5F" w14:textId="77777777" w:rsidR="00C206BA" w:rsidRDefault="00000000">
      <w:pPr>
        <w:jc w:val="both"/>
      </w:pPr>
      <w:r>
        <w:t>Quy trình xử lý tổng thể của hệ thống đề xuất:</w:t>
      </w:r>
    </w:p>
    <w:tbl>
      <w:tblPr>
        <w:tblW w:w="0" w:type="auto"/>
        <w:jc w:val="center"/>
        <w:tblLayout w:type="fixed"/>
        <w:tblLook w:val="04A0" w:firstRow="1" w:lastRow="0" w:firstColumn="1" w:lastColumn="0" w:noHBand="0" w:noVBand="1"/>
      </w:tblPr>
      <w:tblGrid>
        <w:gridCol w:w="8787"/>
      </w:tblGrid>
      <w:tr w:rsidR="00C206BA" w14:paraId="64E61E06"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207FE0F7" w14:textId="77777777" w:rsidR="00C206BA" w:rsidRDefault="00000000">
            <w:pPr>
              <w:spacing w:before="80" w:after="80" w:line="276" w:lineRule="auto"/>
            </w:pPr>
            <w:r>
              <w:rPr>
                <w:rFonts w:ascii="Consolas" w:hAnsi="Consolas"/>
                <w:color w:val="1E293B"/>
                <w:sz w:val="19"/>
              </w:rPr>
              <w:t>Audio (1.0s, 16 kHz)</w:t>
            </w:r>
            <w:r>
              <w:rPr>
                <w:rFonts w:ascii="Consolas" w:hAnsi="Consolas"/>
                <w:color w:val="1E293B"/>
                <w:sz w:val="19"/>
              </w:rPr>
              <w:br/>
              <w:t xml:space="preserve">    ↓</w:t>
            </w:r>
            <w:r>
              <w:rPr>
                <w:rFonts w:ascii="Consolas" w:hAnsi="Consolas"/>
                <w:color w:val="1E293B"/>
                <w:sz w:val="19"/>
              </w:rPr>
              <w:br/>
              <w:t>Tiền xử lý &amp; Trích xuất MFCC (40 coeffs, 51 frames)</w:t>
            </w:r>
            <w:r>
              <w:rPr>
                <w:rFonts w:ascii="Consolas" w:hAnsi="Consolas"/>
                <w:color w:val="1E293B"/>
                <w:sz w:val="19"/>
              </w:rPr>
              <w:br/>
              <w:t xml:space="preserve">    ↓</w:t>
            </w:r>
            <w:r>
              <w:rPr>
                <w:rFonts w:ascii="Consolas" w:hAnsi="Consolas"/>
                <w:color w:val="1E293B"/>
                <w:sz w:val="19"/>
              </w:rPr>
              <w:br/>
              <w:t>Hoán vị chiều Time-Channel [B, 40, 51, 1]</w:t>
            </w:r>
            <w:r>
              <w:rPr>
                <w:rFonts w:ascii="Consolas" w:hAnsi="Consolas"/>
                <w:color w:val="1E293B"/>
                <w:sz w:val="19"/>
              </w:rPr>
              <w:br/>
              <w:t xml:space="preserve">    ↓</w:t>
            </w:r>
            <w:r>
              <w:rPr>
                <w:rFonts w:ascii="Consolas" w:hAnsi="Consolas"/>
                <w:color w:val="1E293B"/>
                <w:sz w:val="19"/>
              </w:rPr>
              <w:br/>
              <w:t>Mạng TD-ResNet7 Backbone (1D Temporal Convolutions)</w:t>
            </w:r>
            <w:r>
              <w:rPr>
                <w:rFonts w:ascii="Consolas" w:hAnsi="Consolas"/>
                <w:color w:val="1E293B"/>
                <w:sz w:val="19"/>
              </w:rPr>
              <w:br/>
              <w:t xml:space="preserve">    ↓</w:t>
            </w:r>
            <w:r>
              <w:rPr>
                <w:rFonts w:ascii="Consolas" w:hAnsi="Consolas"/>
                <w:color w:val="1E293B"/>
                <w:sz w:val="19"/>
              </w:rPr>
              <w:br/>
              <w:t>Không gian Embedding đặc trưng z = f_θ(x)</w:t>
            </w:r>
            <w:r>
              <w:rPr>
                <w:rFonts w:ascii="Consolas" w:hAnsi="Consolas"/>
                <w:color w:val="1E293B"/>
                <w:sz w:val="19"/>
              </w:rPr>
              <w:br/>
              <w:t xml:space="preserve">    ↓</w:t>
            </w:r>
            <w:r>
              <w:rPr>
                <w:rFonts w:ascii="Consolas" w:hAnsi="Consolas"/>
                <w:color w:val="1E293B"/>
                <w:sz w:val="19"/>
              </w:rPr>
              <w:br/>
              <w:t>Tách tập Support &amp; Query (Episodic Few-Shot Setup)</w:t>
            </w:r>
            <w:r>
              <w:rPr>
                <w:rFonts w:ascii="Consolas" w:hAnsi="Consolas"/>
                <w:color w:val="1E293B"/>
                <w:sz w:val="19"/>
              </w:rPr>
              <w:br/>
              <w:t xml:space="preserve">    ↓</w:t>
            </w:r>
            <w:r>
              <w:rPr>
                <w:rFonts w:ascii="Consolas" w:hAnsi="Consolas"/>
                <w:color w:val="1E293B"/>
                <w:sz w:val="19"/>
              </w:rPr>
              <w:br/>
              <w:t>Tính tâm cụm Prototype c_k cho từng lớp từ khóa</w:t>
            </w:r>
            <w:r>
              <w:rPr>
                <w:rFonts w:ascii="Consolas" w:hAnsi="Consolas"/>
                <w:color w:val="1E293B"/>
                <w:sz w:val="19"/>
              </w:rPr>
              <w:br/>
              <w:t xml:space="preserve">    ↓</w:t>
            </w:r>
            <w:r>
              <w:rPr>
                <w:rFonts w:ascii="Consolas" w:hAnsi="Consolas"/>
                <w:color w:val="1E293B"/>
                <w:sz w:val="19"/>
              </w:rPr>
              <w:br/>
              <w:t>Khoảng cách Euclidean d(z_q, c_k) giữa Query và Prototype</w:t>
            </w:r>
            <w:r>
              <w:rPr>
                <w:rFonts w:ascii="Consolas" w:hAnsi="Consolas"/>
                <w:color w:val="1E293B"/>
                <w:sz w:val="19"/>
              </w:rPr>
              <w:br/>
              <w:t xml:space="preserve">    ↓</w:t>
            </w:r>
            <w:r>
              <w:rPr>
                <w:rFonts w:ascii="Consolas" w:hAnsi="Consolas"/>
                <w:color w:val="1E293B"/>
                <w:sz w:val="19"/>
              </w:rPr>
              <w:br/>
              <w:t>Phân bố xác suất Softmax &amp; Dự đoán nhãn từ khóa</w:t>
            </w:r>
          </w:p>
        </w:tc>
      </w:tr>
    </w:tbl>
    <w:p w14:paraId="6B1AB228" w14:textId="77777777" w:rsidR="00C206BA" w:rsidRDefault="00C206BA">
      <w:pPr>
        <w:spacing w:after="80"/>
      </w:pPr>
    </w:p>
    <w:p w14:paraId="7A318A89" w14:textId="77777777" w:rsidR="00C206BA" w:rsidRDefault="00000000">
      <w:pPr>
        <w:pStyle w:val="Heading3"/>
        <w:spacing w:after="80"/>
      </w:pPr>
      <w:bookmarkStart w:id="101" w:name="_Toc242050133"/>
      <w:r>
        <w:rPr>
          <w:rFonts w:ascii="Times New Roman" w:eastAsia="Times New Roman" w:hAnsi="Times New Roman"/>
        </w:rPr>
        <w:lastRenderedPageBreak/>
        <w:t>3.1.1. Đầu vào của hệ thống</w:t>
      </w:r>
      <w:bookmarkEnd w:id="101"/>
    </w:p>
    <w:p w14:paraId="599C9A16" w14:textId="77777777" w:rsidR="00C206BA" w:rsidRDefault="00000000">
      <w:pPr>
        <w:jc w:val="both"/>
      </w:pPr>
      <w:r>
        <w:t>Tín hiệu âm thanh đầu vào sau khi hoàn tất pipeline tiền xử lý (Preprocessing) được đưa về dạng thống nhất:</w:t>
      </w:r>
    </w:p>
    <w:p w14:paraId="67D0229E" w14:textId="77777777" w:rsidR="00C206BA" w:rsidRDefault="00000000">
      <w:pPr>
        <w:spacing w:after="80"/>
        <w:ind w:left="340" w:hanging="340"/>
        <w:jc w:val="both"/>
      </w:pPr>
      <w:r>
        <w:rPr>
          <w:b/>
        </w:rPr>
        <w:t xml:space="preserve">-- </w:t>
      </w:r>
      <w:r>
        <w:t>Tần số lấy mẫu: 16.000 Hz (16 kHz).</w:t>
      </w:r>
    </w:p>
    <w:p w14:paraId="36CD056E" w14:textId="77777777" w:rsidR="00C206BA" w:rsidRDefault="00000000">
      <w:pPr>
        <w:spacing w:after="80"/>
        <w:ind w:left="340" w:hanging="340"/>
        <w:jc w:val="both"/>
      </w:pPr>
      <w:r>
        <w:rPr>
          <w:b/>
        </w:rPr>
        <w:t xml:space="preserve">-- </w:t>
      </w:r>
      <w:r>
        <w:t>Số kênh: 1 kênh (Mono).</w:t>
      </w:r>
    </w:p>
    <w:p w14:paraId="7256145D" w14:textId="77777777" w:rsidR="00C206BA" w:rsidRDefault="00000000">
      <w:pPr>
        <w:spacing w:after="80"/>
        <w:ind w:left="340" w:hanging="340"/>
        <w:jc w:val="both"/>
      </w:pPr>
      <w:r>
        <w:rPr>
          <w:b/>
        </w:rPr>
        <w:t xml:space="preserve">-- </w:t>
      </w:r>
      <w:r>
        <w:t>Thời lượng cố định: đúng 1,000 giây.</w:t>
      </w:r>
    </w:p>
    <w:p w14:paraId="6B5837F5" w14:textId="77777777" w:rsidR="00C206BA" w:rsidRDefault="00000000">
      <w:pPr>
        <w:spacing w:after="80"/>
        <w:ind w:left="340" w:hanging="340"/>
        <w:jc w:val="both"/>
      </w:pPr>
      <w:r>
        <w:rPr>
          <w:b/>
        </w:rPr>
        <w:t xml:space="preserve">-- </w:t>
      </w:r>
      <w:r>
        <w:t>Tổng số mẫu tín hiệu: 16.000 samples.</w:t>
      </w:r>
    </w:p>
    <w:p w14:paraId="32679BBB" w14:textId="77777777" w:rsidR="00C206BA" w:rsidRDefault="00000000">
      <w:pPr>
        <w:spacing w:after="80"/>
        <w:ind w:left="340" w:hanging="340"/>
        <w:jc w:val="both"/>
      </w:pPr>
      <w:r>
        <w:rPr>
          <w:b/>
        </w:rPr>
        <w:t xml:space="preserve">-- </w:t>
      </w:r>
      <w:r>
        <w:t>Định dạng lưu trữ: WAV container, PCM 16-bit uncompressed.</w:t>
      </w:r>
    </w:p>
    <w:p w14:paraId="4BCE13CC" w14:textId="77777777" w:rsidR="00C206BA" w:rsidRDefault="00000000">
      <w:pPr>
        <w:jc w:val="both"/>
      </w:pPr>
      <w:r>
        <w:t>Bộ trích xuất đặc trưng MFCC (Mel-Frequency Cepstral Coefficients) được cấu hình với các tham số đo đạc thực tế:</w:t>
      </w:r>
    </w:p>
    <w:p w14:paraId="3BDA6229" w14:textId="77777777" w:rsidR="00C206BA" w:rsidRDefault="00000000">
      <w:pPr>
        <w:spacing w:after="80"/>
        <w:ind w:left="340" w:hanging="340"/>
        <w:jc w:val="both"/>
      </w:pPr>
      <w:r>
        <w:rPr>
          <w:b/>
        </w:rPr>
        <w:t xml:space="preserve">-- </w:t>
      </w:r>
      <w:r>
        <w:t>Số hệ số MFCC: 40 coefficients.</w:t>
      </w:r>
    </w:p>
    <w:p w14:paraId="43F48BB2" w14:textId="77777777" w:rsidR="00C206BA" w:rsidRDefault="00000000">
      <w:pPr>
        <w:spacing w:after="80"/>
        <w:ind w:left="340" w:hanging="340"/>
        <w:jc w:val="both"/>
      </w:pPr>
      <w:r>
        <w:rPr>
          <w:b/>
        </w:rPr>
        <w:t xml:space="preserve">-- </w:t>
      </w:r>
      <w:r>
        <w:t>Độ dài cửa sổ phân tích (Window size): 40 ms (tương đương 640 sample tại 16 kHz).</w:t>
      </w:r>
    </w:p>
    <w:p w14:paraId="17A00C79" w14:textId="77777777" w:rsidR="00C206BA" w:rsidRDefault="00000000">
      <w:pPr>
        <w:spacing w:after="80"/>
        <w:ind w:left="340" w:hanging="340"/>
        <w:jc w:val="both"/>
      </w:pPr>
      <w:r>
        <w:rPr>
          <w:b/>
        </w:rPr>
        <w:t xml:space="preserve">-- </w:t>
      </w:r>
      <w:r>
        <w:t>Bước nhảy cửa sổ (Hop size / Stride): 20 ms (tương đương 320 sample tại 16 kHz).</w:t>
      </w:r>
    </w:p>
    <w:p w14:paraId="720B4B81" w14:textId="77777777" w:rsidR="00C206BA" w:rsidRDefault="00000000">
      <w:pPr>
        <w:jc w:val="both"/>
      </w:pPr>
      <w:r>
        <w:t>Tín hiệu 1 giây gồm 16.000 mẫu được chia thành 51 khung thời gian (time frames):</w:t>
      </w:r>
    </w:p>
    <w:p w14:paraId="365C93FE" w14:textId="77777777" w:rsidR="00C206BA" w:rsidRDefault="00000000">
      <w:pPr>
        <w:spacing w:before="80"/>
        <w:jc w:val="center"/>
      </w:pPr>
      <m:oMathPara>
        <m:oMathParaPr>
          <m:jc m:val="center"/>
        </m:oMathParaPr>
        <m:oMath>
          <m:r>
            <w:rPr>
              <w:rFonts w:ascii="Cambria Math" w:hAnsi="Cambria Math"/>
            </w:rPr>
            <m:t>T=⌊</m:t>
          </m:r>
          <m:f>
            <m:fPr>
              <m:ctrlPr>
                <w:rPr>
                  <w:rFonts w:ascii="Cambria Math" w:hAnsi="Cambria Math"/>
                </w:rPr>
              </m:ctrlPr>
            </m:fPr>
            <m:num>
              <m:r>
                <w:rPr>
                  <w:rFonts w:ascii="Cambria Math" w:hAnsi="Cambria Math"/>
                </w:rPr>
                <m:t>16000</m:t>
              </m:r>
            </m:num>
            <m:den>
              <m:r>
                <w:rPr>
                  <w:rFonts w:ascii="Cambria Math" w:hAnsi="Cambria Math"/>
                </w:rPr>
                <m:t>320</m:t>
              </m:r>
            </m:den>
          </m:f>
          <m:r>
            <w:rPr>
              <w:rFonts w:ascii="Cambria Math" w:hAnsi="Cambria Math"/>
            </w:rPr>
            <m:t>⌋+1=51</m:t>
          </m:r>
          <m:r>
            <m:rPr>
              <m:nor/>
            </m:rPr>
            <m:t>frames</m:t>
          </m:r>
          <m:r>
            <w:rPr>
              <w:rFonts w:ascii="Cambria Math" w:hAnsi="Cambria Math"/>
            </w:rPr>
            <m:t>(</m:t>
          </m:r>
          <m:r>
            <m:rPr>
              <m:nor/>
            </m:rPr>
            <m:t>center</m:t>
          </m:r>
          <m:r>
            <w:rPr>
              <w:rFonts w:ascii="Cambria Math" w:hAnsi="Cambria Math"/>
            </w:rPr>
            <m:t>=</m:t>
          </m:r>
          <m:r>
            <m:rPr>
              <m:nor/>
            </m:rPr>
            <m:t>True</m:t>
          </m:r>
          <m:r>
            <w:rPr>
              <w:rFonts w:ascii="Cambria Math" w:hAnsi="Cambria Math"/>
            </w:rPr>
            <m:t>)</m:t>
          </m:r>
        </m:oMath>
      </m:oMathPara>
    </w:p>
    <w:p w14:paraId="18A64221" w14:textId="77777777" w:rsidR="00C206BA" w:rsidRDefault="00000000">
      <w:pPr>
        <w:jc w:val="both"/>
      </w:pPr>
      <w:r>
        <w:t>Kết quả thực nghiệm trên mã nguồn cho thấy tensor MFCC đầu ra có kích thước gốc:</w:t>
      </w:r>
    </w:p>
    <w:p w14:paraId="3D43B113" w14:textId="77777777" w:rsidR="00C206BA" w:rsidRDefault="00000000">
      <w:pPr>
        <w:spacing w:before="80"/>
        <w:jc w:val="center"/>
      </w:pPr>
      <w:r>
        <w:rPr>
          <w:rFonts w:ascii="Cambria Math" w:eastAsia="Cambria Math" w:hAnsi="Cambria Math"/>
          <w:sz w:val="24"/>
        </w:rPr>
        <w:t>[1, 40, 51]</w:t>
      </w:r>
    </w:p>
    <w:p w14:paraId="68ECEB82" w14:textId="77777777" w:rsidR="00C206BA" w:rsidRDefault="00000000">
      <w:pPr>
        <w:jc w:val="both"/>
      </w:pPr>
      <w:r>
        <w:t>Sau khi hoán vị và unsqueeze theo quy chuẩn đầu vào của mô hình:</w:t>
      </w:r>
    </w:p>
    <w:p w14:paraId="6413D09D" w14:textId="77777777" w:rsidR="00C206BA" w:rsidRDefault="00000000">
      <w:pPr>
        <w:spacing w:before="80"/>
        <w:jc w:val="center"/>
      </w:pPr>
      <w:r>
        <w:rPr>
          <w:rFonts w:ascii="Cambria Math" w:eastAsia="Cambria Math" w:hAnsi="Cambria Math"/>
          <w:sz w:val="24"/>
        </w:rPr>
        <w:t>[1, 51, 40]</w:t>
      </w:r>
    </w:p>
    <w:p w14:paraId="6736F093" w14:textId="77777777" w:rsidR="00C206BA" w:rsidRDefault="00000000">
      <w:pPr>
        <w:jc w:val="both"/>
      </w:pPr>
      <w:r>
        <w:t>Mỗi đoạn âm thanh phát âm được biểu diễn bằng một ma trận đặc trưng kích thước 51 khung thời gian × 40 chiều đặc trưng phổ cepstrum.</w:t>
      </w:r>
    </w:p>
    <w:p w14:paraId="41B81390" w14:textId="77777777" w:rsidR="00C206BA" w:rsidRDefault="00000000">
      <w:pPr>
        <w:pStyle w:val="Heading3"/>
        <w:spacing w:after="80"/>
      </w:pPr>
      <w:bookmarkStart w:id="102" w:name="_Toc242050134"/>
      <w:r>
        <w:rPr>
          <w:rFonts w:ascii="Times New Roman" w:eastAsia="Times New Roman" w:hAnsi="Times New Roman"/>
        </w:rPr>
        <w:t>3.1.2. TD-ResNet7 đóng vai trò embedding network</w:t>
      </w:r>
      <w:bookmarkEnd w:id="102"/>
    </w:p>
    <w:p w14:paraId="4DD36530" w14:textId="77777777" w:rsidR="00C206BA" w:rsidRDefault="00000000">
      <w:pPr>
        <w:jc w:val="both"/>
      </w:pPr>
      <w:r>
        <w:t xml:space="preserve">Khác với các kiến trúc nhận dạng tiếng nói truyền thống sử dụng một lớp Fully Connected và Softmax ở tầng cuối cùng để phân loại một tập nhãn cố định, trong giải </w:t>
      </w:r>
      <w:r>
        <w:lastRenderedPageBreak/>
        <w:t>pháp Few-Shot Keyword Spotting, TD-ResNet7 đóng vai trò là mạng mã hóa embedding (Feature Encoder):</w:t>
      </w:r>
    </w:p>
    <w:p w14:paraId="41DDAF2A" w14:textId="77777777" w:rsidR="00C206BA" w:rsidRDefault="00000000">
      <w:pPr>
        <w:spacing w:before="8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(x)=z</m:t>
          </m:r>
        </m:oMath>
      </m:oMathPara>
    </w:p>
    <w:p w14:paraId="7095B818" w14:textId="77777777" w:rsidR="00C206BA" w:rsidRDefault="00000000">
      <w:pPr>
        <w:jc w:val="both"/>
      </w:pPr>
      <w:r>
        <w:t>Trong đó:</w:t>
      </w:r>
    </w:p>
    <w:p w14:paraId="3AC468C1" w14:textId="77777777" w:rsidR="00C206BA" w:rsidRDefault="00000000">
      <w:pPr>
        <w:spacing w:after="80"/>
        <w:ind w:left="340" w:hanging="340"/>
        <w:jc w:val="both"/>
      </w:pPr>
      <w:r>
        <w:rPr>
          <w:b/>
        </w:rPr>
        <w:t xml:space="preserve">-- </w:t>
      </w:r>
      <w:r>
        <w:t>x: Ma trận đặc trưng MFCC đầu vào của đoạn âm thanh.</w:t>
      </w:r>
    </w:p>
    <w:p w14:paraId="1BF38DA8" w14:textId="77777777" w:rsidR="00C206BA" w:rsidRDefault="00000000">
      <w:pPr>
        <w:spacing w:after="80"/>
        <w:ind w:left="340" w:hanging="340"/>
        <w:jc w:val="both"/>
      </w:pPr>
      <w:r>
        <w:rPr>
          <w:b/>
        </w:rPr>
        <w:t>-- f_\theta: Mạng nơ-ron tích chập thời gian TD-ResNet7 với tập tham số trọng số θ.</w:t>
      </w:r>
    </w:p>
    <w:p w14:paraId="698E1BD4" w14:textId="77777777" w:rsidR="00C206BA" w:rsidRDefault="00000000">
      <w:pPr>
        <w:spacing w:after="80"/>
        <w:ind w:left="340" w:hanging="340"/>
        <w:jc w:val="both"/>
      </w:pPr>
      <w:r>
        <w:rPr>
          <w:b/>
        </w:rPr>
        <w:t xml:space="preserve">-- </w:t>
      </w:r>
      <w:r>
        <w:t>z: Vector biểu diễn đặc trưng trong không gian nhúng (embedding vector).</w:t>
      </w:r>
    </w:p>
    <w:p w14:paraId="0BCE7DE5" w14:textId="77777777" w:rsidR="00C206BA" w:rsidRDefault="00000000">
      <w:pPr>
        <w:jc w:val="both"/>
      </w:pPr>
      <w:r>
        <w:t>TD-ResNet7 không trực tiếp dự đoán tên từ khóa. Mục tiêu huấn luyện của mạng là ánh xạ các tín hiệu âm thanh có cùng bản chất ngữ âm (phonetic features) vào các vị trí lân cận nhau trong không gian vector, tạo tiền đề cho quá trình đối chiếu khoảng cách metric.</w:t>
      </w:r>
    </w:p>
    <w:p w14:paraId="0BC0608F" w14:textId="77777777" w:rsidR="00C206BA" w:rsidRDefault="00000000">
      <w:pPr>
        <w:pStyle w:val="Heading3"/>
        <w:spacing w:after="80"/>
      </w:pPr>
      <w:bookmarkStart w:id="103" w:name="_Toc242050135"/>
      <w:r>
        <w:rPr>
          <w:rFonts w:ascii="Times New Roman" w:eastAsia="Times New Roman" w:hAnsi="Times New Roman"/>
        </w:rPr>
        <w:t>3.1.3. Time-Channel transformation</w:t>
      </w:r>
      <w:bookmarkEnd w:id="103"/>
    </w:p>
    <w:p w14:paraId="6E45016C" w14:textId="77777777" w:rsidR="00C206BA" w:rsidRDefault="00000000">
      <w:pPr>
        <w:jc w:val="both"/>
      </w:pPr>
      <w:r>
        <w:t>Trước khi đưa vào các lớp tích chập, dữ liệu đầu vào được biến đổi cấu trúc trục không gian thông qua thao tác hoán vị chiều (permutation):</w:t>
      </w:r>
    </w:p>
    <w:tbl>
      <w:tblPr>
        <w:tblW w:w="0" w:type="auto"/>
        <w:jc w:val="center"/>
        <w:tblLayout w:type="fixed"/>
        <w:tblLook w:val="04A0" w:firstRow="1" w:lastRow="0" w:firstColumn="1" w:lastColumn="0" w:noHBand="0" w:noVBand="1"/>
      </w:tblPr>
      <w:tblGrid>
        <w:gridCol w:w="8787"/>
      </w:tblGrid>
      <w:tr w:rsidR="00C206BA" w14:paraId="0D63249C"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68548444" w14:textId="77777777" w:rsidR="00C206BA" w:rsidRDefault="00000000">
            <w:pPr>
              <w:spacing w:before="80" w:after="80" w:line="276" w:lineRule="auto"/>
            </w:pPr>
            <w:r>
              <w:rPr>
                <w:rFonts w:ascii="Consolas" w:hAnsi="Consolas"/>
                <w:color w:val="1E293B"/>
                <w:sz w:val="19"/>
              </w:rPr>
              <w:t>return torch.transpose(x, 1, 3)</w:t>
            </w:r>
          </w:p>
        </w:tc>
      </w:tr>
    </w:tbl>
    <w:p w14:paraId="2F802A79" w14:textId="77777777" w:rsidR="00C206BA" w:rsidRDefault="00C206BA">
      <w:pPr>
        <w:spacing w:after="80"/>
      </w:pPr>
    </w:p>
    <w:p w14:paraId="62EA2777" w14:textId="77777777" w:rsidR="00C206BA" w:rsidRDefault="00000000">
      <w:pPr>
        <w:jc w:val="both"/>
      </w:pPr>
      <w:r>
        <w:t>Thao tác này tổ chức lại tensor từ dạng chuẩn ảnh thông thường [Batch, Channel, Time, Feature] thành dạng phù hợp cho các phép tích chập thời gian [Batch, Feature, Time, 1]. Khi đó, chiều tần số (MFCC coefficients) đóng vai trò như các kênh tín hiệu đầu vào (Input channels), và các phép tích chập 1D sẽ quét dọc theo trục thời gian (Time axis).</w:t>
      </w:r>
    </w:p>
    <w:p w14:paraId="4BF8F352" w14:textId="77777777" w:rsidR="00C206BA" w:rsidRDefault="00000000">
      <w:pPr>
        <w:jc w:val="both"/>
      </w:pPr>
      <w:r>
        <w:t>Sau phép biến đổi, tín hiệu được đưa vào lớp tích chập đầu tiên (Initial Convolution) để mở rộng số kênh đặc trưng.</w:t>
      </w:r>
    </w:p>
    <w:p w14:paraId="289B6AA1" w14:textId="77777777" w:rsidR="00C206BA" w:rsidRDefault="00000000">
      <w:pPr>
        <w:pStyle w:val="Heading3"/>
        <w:spacing w:after="80"/>
      </w:pPr>
      <w:bookmarkStart w:id="104" w:name="_Toc242050136"/>
      <w:r>
        <w:rPr>
          <w:rFonts w:ascii="Times New Roman" w:eastAsia="Times New Roman" w:hAnsi="Times New Roman"/>
        </w:rPr>
        <w:t>3.1.4. Kiến trúc TD-ResNet7</w:t>
      </w:r>
      <w:bookmarkEnd w:id="104"/>
    </w:p>
    <w:p w14:paraId="6D567428" w14:textId="77777777" w:rsidR="00C206BA" w:rsidRDefault="00000000">
      <w:pPr>
        <w:jc w:val="both"/>
      </w:pPr>
      <w:r>
        <w:t>Encoder được huấn luyện trên Kaggle là TD-ResNet7 của paper, được đăng ký trong mã nguồn bằng tên TCResNet8Dilated, với cấu hình kỹ thuật:</w:t>
      </w:r>
    </w:p>
    <w:p w14:paraId="28B32249" w14:textId="77777777" w:rsidR="00C206BA" w:rsidRDefault="00000000">
      <w:pPr>
        <w:spacing w:after="80"/>
        <w:ind w:left="340" w:hanging="340"/>
        <w:jc w:val="both"/>
      </w:pPr>
      <w:r>
        <w:rPr>
          <w:b/>
        </w:rPr>
        <w:t xml:space="preserve">-- </w:t>
      </w:r>
      <w:r>
        <w:t>Số lượng khối phần dư (Residual blocks): 3 khối liên tiếp.</w:t>
      </w:r>
    </w:p>
    <w:p w14:paraId="7B3718D1" w14:textId="77777777" w:rsidR="00C206BA" w:rsidRDefault="00000000">
      <w:pPr>
        <w:spacing w:after="80"/>
        <w:ind w:left="340" w:hanging="340"/>
        <w:jc w:val="both"/>
      </w:pPr>
      <w:r>
        <w:rPr>
          <w:b/>
        </w:rPr>
        <w:t xml:space="preserve">-- </w:t>
      </w:r>
      <w:r>
        <w:t>Số lượng kênh đặc trưng qua các tầng: [16, 24, 32, 48].</w:t>
      </w:r>
    </w:p>
    <w:p w14:paraId="0BC00303" w14:textId="77777777" w:rsidR="00C206BA" w:rsidRDefault="00000000">
      <w:pPr>
        <w:spacing w:after="80"/>
        <w:ind w:left="340" w:hanging="340"/>
        <w:jc w:val="both"/>
      </w:pPr>
      <w:r>
        <w:rPr>
          <w:b/>
        </w:rPr>
        <w:lastRenderedPageBreak/>
        <w:t>-- Lớp Conv khởi tạo đầu tiên (conv1): Sau phép Time-Channel transformation, 40 hệ số MFCC trở thành 40 kênh đầu vào; lớp Conv kernel 3 × 1 ánh xạ 40 kênh này thành 16 kênh đặc trưng.</w:t>
      </w:r>
    </w:p>
    <w:p w14:paraId="604051F2" w14:textId="77777777" w:rsidR="00C206BA" w:rsidRDefault="00000000">
      <w:pPr>
        <w:spacing w:after="80"/>
        <w:ind w:left="340" w:hanging="340"/>
        <w:jc w:val="both"/>
      </w:pPr>
      <w:r>
        <w:rPr>
          <w:b/>
        </w:rPr>
        <w:t>-- Các lớp Conv trong Residual blocks: Sử dụng kernel kích thước 7 × 1 theo đúng kiến trúc TD-ResNet7 của paper.</w:t>
      </w:r>
    </w:p>
    <w:p w14:paraId="1E94922C" w14:textId="77777777" w:rsidR="00C206BA" w:rsidRDefault="00000000">
      <w:pPr>
        <w:spacing w:after="80"/>
        <w:ind w:left="340" w:hanging="340"/>
        <w:jc w:val="both"/>
      </w:pPr>
      <w:r>
        <w:rPr>
          <w:b/>
        </w:rPr>
        <w:t>-- Dilation và stride: Ba khối phần dư sử dụng dilation [1, 2, 4] và stride bằng 1.</w:t>
      </w:r>
    </w:p>
    <w:p w14:paraId="44B872FB" w14:textId="77777777" w:rsidR="00C206BA" w:rsidRDefault="00000000">
      <w:pPr>
        <w:jc w:val="both"/>
      </w:pPr>
      <w:r>
        <w:t>Sơ đồ luồng xử lý bên trong mạng TD-ResNet7:</w:t>
      </w:r>
    </w:p>
    <w:tbl>
      <w:tblPr>
        <w:tblW w:w="0" w:type="auto"/>
        <w:jc w:val="center"/>
        <w:tblLayout w:type="fixed"/>
        <w:tblLook w:val="04A0" w:firstRow="1" w:lastRow="0" w:firstColumn="1" w:lastColumn="0" w:noHBand="0" w:noVBand="1"/>
      </w:tblPr>
      <w:tblGrid>
        <w:gridCol w:w="8787"/>
      </w:tblGrid>
      <w:tr w:rsidR="00C206BA" w14:paraId="2B10BD72"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731FEE95" w14:textId="77777777" w:rsidR="00C206BA" w:rsidRDefault="00000000">
            <w:pPr>
              <w:spacing w:before="80" w:after="80" w:line="276" w:lineRule="auto"/>
            </w:pPr>
            <w:r>
              <w:rPr>
                <w:rFonts w:ascii="Consolas" w:hAnsi="Consolas"/>
                <w:color w:val="1E293B"/>
                <w:sz w:val="19"/>
              </w:rPr>
              <w:t>Input MFCC [B, 1, 51, 40]</w:t>
            </w:r>
            <w:r>
              <w:rPr>
                <w:rFonts w:ascii="Consolas" w:hAnsi="Consolas"/>
                <w:color w:val="1E293B"/>
                <w:sz w:val="19"/>
              </w:rPr>
              <w:br/>
              <w:t xml:space="preserve">    ↓</w:t>
            </w:r>
            <w:r>
              <w:rPr>
                <w:rFonts w:ascii="Consolas" w:hAnsi="Consolas"/>
                <w:color w:val="1E293B"/>
                <w:sz w:val="19"/>
              </w:rPr>
              <w:br/>
              <w:t>Time-Channel Permutation -&gt; [B, 40, 51, 1]</w:t>
            </w:r>
            <w:r>
              <w:rPr>
                <w:rFonts w:ascii="Consolas" w:hAnsi="Consolas"/>
                <w:color w:val="1E293B"/>
                <w:sz w:val="19"/>
              </w:rPr>
              <w:br/>
              <w:t xml:space="preserve">    ↓</w:t>
            </w:r>
            <w:r>
              <w:rPr>
                <w:rFonts w:ascii="Consolas" w:hAnsi="Consolas"/>
                <w:color w:val="1E293B"/>
                <w:sz w:val="19"/>
              </w:rPr>
              <w:br/>
              <w:t>Conv1 (Kernel 3x1, Stride 1) -&gt; 16 channels</w:t>
            </w:r>
            <w:r>
              <w:rPr>
                <w:rFonts w:ascii="Consolas" w:hAnsi="Consolas"/>
                <w:color w:val="1E293B"/>
                <w:sz w:val="19"/>
              </w:rPr>
              <w:br/>
              <w:t xml:space="preserve">    ↓</w:t>
            </w:r>
            <w:r>
              <w:rPr>
                <w:rFonts w:ascii="Consolas" w:hAnsi="Consolas"/>
                <w:color w:val="1E293B"/>
                <w:sz w:val="19"/>
              </w:rPr>
              <w:br/>
              <w:t>Residual Block 1 (Kernel 7x1) -&gt; 24 channels</w:t>
            </w:r>
            <w:r>
              <w:rPr>
                <w:rFonts w:ascii="Consolas" w:hAnsi="Consolas"/>
                <w:color w:val="1E293B"/>
                <w:sz w:val="19"/>
              </w:rPr>
              <w:br/>
              <w:t xml:space="preserve">    ↓</w:t>
            </w:r>
            <w:r>
              <w:rPr>
                <w:rFonts w:ascii="Consolas" w:hAnsi="Consolas"/>
                <w:color w:val="1E293B"/>
                <w:sz w:val="19"/>
              </w:rPr>
              <w:br/>
              <w:t>Residual Block 2 (Kernel 7x1) -&gt; 32 channels</w:t>
            </w:r>
            <w:r>
              <w:rPr>
                <w:rFonts w:ascii="Consolas" w:hAnsi="Consolas"/>
                <w:color w:val="1E293B"/>
                <w:sz w:val="19"/>
              </w:rPr>
              <w:br/>
              <w:t xml:space="preserve">    ↓</w:t>
            </w:r>
            <w:r>
              <w:rPr>
                <w:rFonts w:ascii="Consolas" w:hAnsi="Consolas"/>
                <w:color w:val="1E293B"/>
                <w:sz w:val="19"/>
              </w:rPr>
              <w:br/>
              <w:t>Residual Block 3 (Kernel 7x1) -&gt; 48 channels</w:t>
            </w:r>
            <w:r>
              <w:rPr>
                <w:rFonts w:ascii="Consolas" w:hAnsi="Consolas"/>
                <w:color w:val="1E293B"/>
                <w:sz w:val="19"/>
              </w:rPr>
              <w:br/>
              <w:t xml:space="preserve">    ↓</w:t>
            </w:r>
            <w:r>
              <w:rPr>
                <w:rFonts w:ascii="Consolas" w:hAnsi="Consolas"/>
                <w:color w:val="1E293B"/>
                <w:sz w:val="19"/>
              </w:rPr>
              <w:br/>
              <w:t>Average Pooling dọc theo trục thời gian</w:t>
            </w:r>
            <w:r>
              <w:rPr>
                <w:rFonts w:ascii="Consolas" w:hAnsi="Consolas"/>
                <w:color w:val="1E293B"/>
                <w:sz w:val="19"/>
              </w:rPr>
              <w:br/>
              <w:t xml:space="preserve">    ↓</w:t>
            </w:r>
            <w:r>
              <w:rPr>
                <w:rFonts w:ascii="Consolas" w:hAnsi="Consolas"/>
                <w:color w:val="1E293B"/>
                <w:sz w:val="19"/>
              </w:rPr>
              <w:br/>
              <w:t>Flatten -&gt; Embedding vector z ∈ ℝ^48</w:t>
            </w:r>
          </w:p>
        </w:tc>
      </w:tr>
    </w:tbl>
    <w:p w14:paraId="3C4086DF" w14:textId="77777777" w:rsidR="00C206BA" w:rsidRDefault="00C206BA">
      <w:pPr>
        <w:spacing w:after="80"/>
      </w:pPr>
    </w:p>
    <w:p w14:paraId="1282E54B" w14:textId="77777777" w:rsidR="00C206BA" w:rsidRDefault="00000000">
      <w:pPr>
        <w:pStyle w:val="Heading3"/>
        <w:spacing w:after="80"/>
      </w:pPr>
      <w:bookmarkStart w:id="105" w:name="_Toc242050137"/>
      <w:r>
        <w:rPr>
          <w:rFonts w:ascii="Times New Roman" w:eastAsia="Times New Roman" w:hAnsi="Times New Roman"/>
        </w:rPr>
        <w:t>3.1.5. Cấu trúc chi tiết của Residual Block</w:t>
      </w:r>
      <w:bookmarkEnd w:id="105"/>
    </w:p>
    <w:p w14:paraId="42A31E46" w14:textId="77777777" w:rsidR="00C206BA" w:rsidRDefault="00000000">
      <w:pPr>
        <w:jc w:val="both"/>
      </w:pPr>
      <w:r>
        <w:t>Mỗi Residual Block trong TD-ResNet7 được thiết kế với cơ chế kết nối tắt (Shortcut connection) gồm hai nhánh song song:</w:t>
      </w:r>
    </w:p>
    <w:p w14:paraId="06CD4DD5" w14:textId="77777777" w:rsidR="00C206BA" w:rsidRDefault="00000000">
      <w:pPr>
        <w:jc w:val="both"/>
      </w:pPr>
      <w:r>
        <w:rPr>
          <w:b/>
        </w:rPr>
        <w:t>1. Nhánh biến đổi chính (Main path):</w:t>
      </w:r>
    </w:p>
    <w:tbl>
      <w:tblPr>
        <w:tblW w:w="0" w:type="auto"/>
        <w:jc w:val="center"/>
        <w:tblLayout w:type="fixed"/>
        <w:tblLook w:val="04A0" w:firstRow="1" w:lastRow="0" w:firstColumn="1" w:lastColumn="0" w:noHBand="0" w:noVBand="1"/>
      </w:tblPr>
      <w:tblGrid>
        <w:gridCol w:w="8787"/>
      </w:tblGrid>
      <w:tr w:rsidR="00C206BA" w14:paraId="757A02E2"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0D2F9529" w14:textId="77777777" w:rsidR="00C206BA" w:rsidRDefault="00000000">
            <w:pPr>
              <w:spacing w:before="80" w:after="80" w:line="276" w:lineRule="auto"/>
            </w:pPr>
            <w:r>
              <w:rPr>
                <w:rFonts w:ascii="Consolas" w:hAnsi="Consolas"/>
                <w:color w:val="1E293B"/>
                <w:sz w:val="19"/>
              </w:rPr>
              <w:t>Input x</w:t>
            </w:r>
            <w:r>
              <w:rPr>
                <w:rFonts w:ascii="Consolas" w:hAnsi="Consolas"/>
                <w:color w:val="1E293B"/>
                <w:sz w:val="19"/>
              </w:rPr>
              <w:br/>
              <w:t xml:space="preserve">    ↓</w:t>
            </w:r>
            <w:r>
              <w:rPr>
                <w:rFonts w:ascii="Consolas" w:hAnsi="Consolas"/>
                <w:color w:val="1E293B"/>
                <w:sz w:val="19"/>
              </w:rPr>
              <w:br/>
              <w:t>Conv (Kernel 7x1, Stride s)</w:t>
            </w:r>
            <w:r>
              <w:rPr>
                <w:rFonts w:ascii="Consolas" w:hAnsi="Consolas"/>
                <w:color w:val="1E293B"/>
                <w:sz w:val="19"/>
              </w:rPr>
              <w:br/>
              <w:t xml:space="preserve">    ↓</w:t>
            </w:r>
            <w:r>
              <w:rPr>
                <w:rFonts w:ascii="Consolas" w:hAnsi="Consolas"/>
                <w:color w:val="1E293B"/>
                <w:sz w:val="19"/>
              </w:rPr>
              <w:br/>
              <w:t>Batch Normalization</w:t>
            </w:r>
            <w:r>
              <w:rPr>
                <w:rFonts w:ascii="Consolas" w:hAnsi="Consolas"/>
                <w:color w:val="1E293B"/>
                <w:sz w:val="19"/>
              </w:rPr>
              <w:br/>
              <w:t xml:space="preserve">    ↓</w:t>
            </w:r>
            <w:r>
              <w:rPr>
                <w:rFonts w:ascii="Consolas" w:hAnsi="Consolas"/>
                <w:color w:val="1E293B"/>
                <w:sz w:val="19"/>
              </w:rPr>
              <w:br/>
              <w:t>ReLU Activation</w:t>
            </w:r>
            <w:r>
              <w:rPr>
                <w:rFonts w:ascii="Consolas" w:hAnsi="Consolas"/>
                <w:color w:val="1E293B"/>
                <w:sz w:val="19"/>
              </w:rPr>
              <w:br/>
              <w:t xml:space="preserve">    ↓</w:t>
            </w:r>
            <w:r>
              <w:rPr>
                <w:rFonts w:ascii="Consolas" w:hAnsi="Consolas"/>
                <w:color w:val="1E293B"/>
                <w:sz w:val="19"/>
              </w:rPr>
              <w:br/>
              <w:t>Conv (Kernel 7x1, Stride 1)</w:t>
            </w:r>
            <w:r>
              <w:rPr>
                <w:rFonts w:ascii="Consolas" w:hAnsi="Consolas"/>
                <w:color w:val="1E293B"/>
                <w:sz w:val="19"/>
              </w:rPr>
              <w:br/>
              <w:t xml:space="preserve">    ↓</w:t>
            </w:r>
            <w:r>
              <w:rPr>
                <w:rFonts w:ascii="Consolas" w:hAnsi="Consolas"/>
                <w:color w:val="1E293B"/>
                <w:sz w:val="19"/>
              </w:rPr>
              <w:br/>
              <w:t>Batch Normalization</w:t>
            </w:r>
          </w:p>
        </w:tc>
      </w:tr>
    </w:tbl>
    <w:p w14:paraId="64CD92C2" w14:textId="77777777" w:rsidR="00C206BA" w:rsidRDefault="00C206BA">
      <w:pPr>
        <w:spacing w:after="80"/>
      </w:pPr>
    </w:p>
    <w:p w14:paraId="3D8403A7" w14:textId="77777777" w:rsidR="00C206BA" w:rsidRDefault="00000000">
      <w:pPr>
        <w:jc w:val="both"/>
      </w:pPr>
      <w:r>
        <w:rPr>
          <w:b/>
        </w:rPr>
        <w:t>2. Nhánh tắt (Shortcut path):</w:t>
      </w:r>
    </w:p>
    <w:p w14:paraId="0C8CFC15" w14:textId="77777777" w:rsidR="00C206BA" w:rsidRDefault="00000000">
      <w:pPr>
        <w:jc w:val="both"/>
      </w:pPr>
      <w:r>
        <w:t>Nếu số kênh đầu vào bằng số kênh đầu ra và stride bằng 1, nhánh tắt là một liên kết đồng nhất (Identity mapping):</w:t>
      </w:r>
    </w:p>
    <w:p w14:paraId="17AF6003" w14:textId="77777777" w:rsidR="00C206BA" w:rsidRDefault="00000000">
      <w:pPr>
        <w:spacing w:before="80"/>
        <w:jc w:val="center"/>
      </w:pPr>
      <m:oMathPara>
        <m:oMathParaPr>
          <m:jc m:val="center"/>
        </m:oMathParaPr>
        <m:oMath>
          <m:r>
            <w:rPr>
              <w:rFonts w:ascii="Cambria Math" w:hAnsi="Cambria Math"/>
            </w:rPr>
            <m:t>y=</m:t>
          </m:r>
          <m:r>
            <m:rPr>
              <m:nor/>
            </m:rPr>
            <m:t>ReLU</m:t>
          </m:r>
          <m:r>
            <w:rPr>
              <w:rFonts w:ascii="Cambria Math" w:hAnsi="Cambria Math"/>
            </w:rPr>
            <m:t>(F(x)+x)</m:t>
          </m:r>
        </m:oMath>
      </m:oMathPara>
    </w:p>
    <w:p w14:paraId="3E031746" w14:textId="77777777" w:rsidR="00C206BA" w:rsidRDefault="00000000">
      <w:pPr>
        <w:jc w:val="both"/>
      </w:pPr>
      <w:r>
        <w:t>Nếu số kênh hoặc kích thước không gian thay đổi (khi tăng số kênh giữa các block), nhánh tắt sử dụng một lớp tích chập chiếu 1 × 1 (Projection shortcut W_s) kết hợp Batch Normalization:</w:t>
      </w:r>
    </w:p>
    <w:p w14:paraId="17A0BD83" w14:textId="77777777" w:rsidR="00C206BA" w:rsidRDefault="00000000">
      <w:pPr>
        <w:spacing w:before="80"/>
        <w:jc w:val="center"/>
      </w:pPr>
      <m:oMathPara>
        <m:oMathParaPr>
          <m:jc m:val="center"/>
        </m:oMathParaPr>
        <m:oMath>
          <m:r>
            <w:rPr>
              <w:rFonts w:ascii="Cambria Math" w:hAnsi="Cambria Math"/>
            </w:rPr>
            <m:t>y=</m:t>
          </m:r>
          <m:r>
            <m:rPr>
              <m:nor/>
            </m:rPr>
            <m:t>ReLU</m:t>
          </m:r>
          <m:r>
            <w:rPr>
              <w:rFonts w:ascii="Cambria Math" w:hAnsi="Cambria Math"/>
            </w:rPr>
            <m:t>(F(x)+</m:t>
          </m:r>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x)</m:t>
          </m:r>
        </m:oMath>
      </m:oMathPara>
    </w:p>
    <w:p w14:paraId="0C92FF58" w14:textId="77777777" w:rsidR="00C206BA" w:rsidRDefault="00000000">
      <w:pPr>
        <w:jc w:val="both"/>
      </w:pPr>
      <w:r>
        <w:t>Cơ chế cộng phần dư giúp dòng gradient lan truyền trực tiếp về các tầng nông mà không bị triệt tiêu, cho phép mô hình học sâu và ổn định hơn rất nhiều so với mạng CNN truyền thống.</w:t>
      </w:r>
    </w:p>
    <w:p w14:paraId="7E5A81A5" w14:textId="77777777" w:rsidR="00C206BA" w:rsidRDefault="00000000">
      <w:pPr>
        <w:pStyle w:val="Heading3"/>
        <w:spacing w:after="80"/>
      </w:pPr>
      <w:bookmarkStart w:id="106" w:name="_Toc242050138"/>
      <w:r>
        <w:rPr>
          <w:rFonts w:ascii="Times New Roman" w:eastAsia="Times New Roman" w:hAnsi="Times New Roman"/>
        </w:rPr>
        <w:t>3.1.6. Average pooling và trích xuất embedding</w:t>
      </w:r>
      <w:bookmarkEnd w:id="106"/>
    </w:p>
    <w:p w14:paraId="712C9D5C" w14:textId="77777777" w:rsidR="00C206BA" w:rsidRDefault="00000000">
      <w:pPr>
        <w:jc w:val="both"/>
      </w:pPr>
      <w:r>
        <w:t>Sau khi tín hiệu đi qua 3 khối phần dư, bản đồ đặc trưng có độ sâu 48 kênh được tổng hợp thông qua lớp Global Average Pooling:</w:t>
      </w:r>
    </w:p>
    <w:tbl>
      <w:tblPr>
        <w:tblW w:w="0" w:type="auto"/>
        <w:jc w:val="center"/>
        <w:tblLayout w:type="fixed"/>
        <w:tblLook w:val="04A0" w:firstRow="1" w:lastRow="0" w:firstColumn="1" w:lastColumn="0" w:noHBand="0" w:noVBand="1"/>
      </w:tblPr>
      <w:tblGrid>
        <w:gridCol w:w="8787"/>
      </w:tblGrid>
      <w:tr w:rsidR="00C206BA" w14:paraId="5BE29EAA"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579DCD87" w14:textId="77777777" w:rsidR="00C206BA" w:rsidRDefault="00000000">
            <w:pPr>
              <w:spacing w:before="80" w:after="80" w:line="276" w:lineRule="auto"/>
            </w:pPr>
            <w:r>
              <w:rPr>
                <w:rFonts w:ascii="Consolas" w:hAnsi="Consolas"/>
                <w:color w:val="1E293B"/>
                <w:sz w:val="19"/>
              </w:rPr>
              <w:t>out = self.tc(x)</w:t>
            </w:r>
            <w:r>
              <w:rPr>
                <w:rFonts w:ascii="Consolas" w:hAnsi="Consolas"/>
                <w:color w:val="1E293B"/>
                <w:sz w:val="19"/>
              </w:rPr>
              <w:br/>
              <w:t>out = self.conv1(out)</w:t>
            </w:r>
            <w:r>
              <w:rPr>
                <w:rFonts w:ascii="Consolas" w:hAnsi="Consolas"/>
                <w:color w:val="1E293B"/>
                <w:sz w:val="19"/>
              </w:rPr>
              <w:br/>
              <w:t>out = self.resnet(out)</w:t>
            </w:r>
            <w:r>
              <w:rPr>
                <w:rFonts w:ascii="Consolas" w:hAnsi="Consolas"/>
                <w:color w:val="1E293B"/>
                <w:sz w:val="19"/>
              </w:rPr>
              <w:br/>
              <w:t>out = self.avg_pool(out)</w:t>
            </w:r>
            <w:r>
              <w:rPr>
                <w:rFonts w:ascii="Consolas" w:hAnsi="Consolas"/>
                <w:color w:val="1E293B"/>
                <w:sz w:val="19"/>
              </w:rPr>
              <w:br/>
              <w:t>out = self.flatten(out)</w:t>
            </w:r>
          </w:p>
        </w:tc>
      </w:tr>
    </w:tbl>
    <w:p w14:paraId="1FEDCBCF" w14:textId="77777777" w:rsidR="00C206BA" w:rsidRDefault="00C206BA">
      <w:pPr>
        <w:spacing w:after="80"/>
      </w:pPr>
    </w:p>
    <w:p w14:paraId="00B074D5" w14:textId="77777777" w:rsidR="00C206BA" w:rsidRDefault="00000000">
      <w:pPr>
        <w:jc w:val="both"/>
      </w:pPr>
      <w:r>
        <w:t>Lớp Average Pooling triệt tiêu chiều thời gian còn lại, giữ lại giá trị đại diện cho từng kênh đặc trưng, sau đó lớp Flatten duỗi thẳng thành một vector 1 chiều có số chiều cố định (z ∈ ℝ^48). Vector này là biểu diễn cô đọng của toàn bộ đoạn âm thanh 1 giây trong không gian embedding.</w:t>
      </w:r>
    </w:p>
    <w:p w14:paraId="0C7EBE70" w14:textId="77777777" w:rsidR="00C206BA" w:rsidRDefault="00000000">
      <w:pPr>
        <w:pStyle w:val="Heading3"/>
        <w:spacing w:after="80"/>
      </w:pPr>
      <w:bookmarkStart w:id="107" w:name="_Toc242050139"/>
      <w:r>
        <w:rPr>
          <w:rFonts w:ascii="Times New Roman" w:eastAsia="Times New Roman" w:hAnsi="Times New Roman"/>
        </w:rPr>
        <w:t>3.1.7. Thiết lập Few-shot episode (Episodic formulation)</w:t>
      </w:r>
      <w:bookmarkEnd w:id="107"/>
    </w:p>
    <w:p w14:paraId="755C84DC" w14:textId="77777777" w:rsidR="00C206BA" w:rsidRDefault="00000000">
      <w:pPr>
        <w:jc w:val="both"/>
      </w:pPr>
      <w:r>
        <w:t>Prototypical Network không huấn luyện bằng các mini-batch ngẫu nhiên thông thường mà huấn luyện theo từng tập sự kiện (Episode). Cách tiếp cận này mô phỏng trực tiếp bài toán nhận dạng ít mẫu ngay trong quá trình học.</w:t>
      </w:r>
    </w:p>
    <w:p w14:paraId="7961DDC6" w14:textId="77777777" w:rsidR="00C206BA" w:rsidRDefault="00000000">
      <w:pPr>
        <w:jc w:val="both"/>
      </w:pPr>
      <w:r>
        <w:lastRenderedPageBreak/>
        <w:t>Một episode được định nghĩa theo cấu hình N-way K-shot với Q query samples:</w:t>
      </w:r>
    </w:p>
    <w:p w14:paraId="3A85E21A" w14:textId="77777777" w:rsidR="00C206BA" w:rsidRDefault="00000000">
      <w:pPr>
        <w:spacing w:after="80"/>
        <w:ind w:left="340" w:hanging="340"/>
        <w:jc w:val="both"/>
      </w:pPr>
      <w:r>
        <w:rPr>
          <w:b/>
        </w:rPr>
        <w:t xml:space="preserve">-- </w:t>
      </w:r>
      <w:r>
        <w:t>N (Way): Số lượng lớp từ khóa xuất hiện ngẫu nhiên trong episode.</w:t>
      </w:r>
    </w:p>
    <w:p w14:paraId="3D3FCBF3" w14:textId="77777777" w:rsidR="00C206BA" w:rsidRDefault="00000000">
      <w:pPr>
        <w:spacing w:after="80"/>
        <w:ind w:left="340" w:hanging="340"/>
        <w:jc w:val="both"/>
      </w:pPr>
      <w:r>
        <w:rPr>
          <w:b/>
        </w:rPr>
        <w:t xml:space="preserve">-- </w:t>
      </w:r>
      <w:r>
        <w:t>K (Shot): Số lượng mẫu hỗ trợ (Support samples) cho mỗi lớp từ khóa.</w:t>
      </w:r>
    </w:p>
    <w:p w14:paraId="537FEE36" w14:textId="77777777" w:rsidR="00C206BA" w:rsidRDefault="00000000">
      <w:pPr>
        <w:spacing w:after="80"/>
        <w:ind w:left="340" w:hanging="340"/>
        <w:jc w:val="both"/>
      </w:pPr>
      <w:r>
        <w:rPr>
          <w:b/>
        </w:rPr>
        <w:t xml:space="preserve">-- </w:t>
      </w:r>
      <w:r>
        <w:t>Q (Query): Số lượng mẫu truy vấn (Query samples) cần nhận dạng cho mỗi lớp.</w:t>
      </w:r>
    </w:p>
    <w:p w14:paraId="6DE26BA6" w14:textId="77777777" w:rsidR="00C206BA" w:rsidRDefault="00000000">
      <w:pPr>
        <w:jc w:val="both"/>
      </w:pPr>
      <w:r>
        <w:t>Ví dụ trong cấu hình thực nghiệm 5-way 1-shot (với Q = 5):</w:t>
      </w:r>
    </w:p>
    <w:p w14:paraId="2248BDF0" w14:textId="77777777" w:rsidR="00C206BA" w:rsidRDefault="00000000">
      <w:pPr>
        <w:spacing w:after="80"/>
        <w:ind w:left="340" w:hanging="340"/>
        <w:jc w:val="both"/>
      </w:pPr>
      <w:r>
        <w:rPr>
          <w:b/>
        </w:rPr>
        <w:t xml:space="preserve">-- </w:t>
      </w:r>
      <w:r>
        <w:t>Mô hình rút ngẫu nhiên 5 từ khóa khác nhau.</w:t>
      </w:r>
    </w:p>
    <w:p w14:paraId="5BAB52C3" w14:textId="77777777" w:rsidR="00C206BA" w:rsidRDefault="00000000">
      <w:pPr>
        <w:spacing w:after="80"/>
        <w:ind w:left="340" w:hanging="340"/>
        <w:jc w:val="both"/>
      </w:pPr>
      <w:r>
        <w:rPr>
          <w:b/>
        </w:rPr>
        <w:t xml:space="preserve">-- </w:t>
      </w:r>
      <w:r>
        <w:t>Mỗi từ khóa chỉ cung cấp 1 mẫu âm thanh hỗ trợ (tổng cộng 5 mẫu Support).</w:t>
      </w:r>
    </w:p>
    <w:p w14:paraId="5692F3FB" w14:textId="77777777" w:rsidR="00C206BA" w:rsidRDefault="00000000">
      <w:pPr>
        <w:spacing w:after="80"/>
        <w:ind w:left="340" w:hanging="340"/>
        <w:jc w:val="both"/>
      </w:pPr>
      <w:r>
        <w:rPr>
          <w:b/>
        </w:rPr>
        <w:t xml:space="preserve">-- </w:t>
      </w:r>
      <w:r>
        <w:t>Mỗi từ khóa cung cấp 5 mẫu âm thanh kiểm tra (tổng cộng 25 mẫu Query).</w:t>
      </w:r>
    </w:p>
    <w:p w14:paraId="5EA6C8A9" w14:textId="77777777" w:rsidR="00C206BA" w:rsidRDefault="00000000">
      <w:pPr>
        <w:jc w:val="both"/>
      </w:pPr>
      <w:r>
        <w:t>Mục tiêu của mô hình là dựa vào 5 mẫu Support để phân loại chính xác 25 mẫu Query.</w:t>
      </w:r>
    </w:p>
    <w:p w14:paraId="3F6CEB7D" w14:textId="77777777" w:rsidR="00C206BA" w:rsidRDefault="00000000">
      <w:pPr>
        <w:pStyle w:val="Heading3"/>
        <w:spacing w:after="80"/>
      </w:pPr>
      <w:bookmarkStart w:id="108" w:name="_Toc242050140"/>
      <w:r>
        <w:rPr>
          <w:rFonts w:ascii="Times New Roman" w:eastAsia="Times New Roman" w:hAnsi="Times New Roman"/>
        </w:rPr>
        <w:t>3.1.8. Cấu trúc Support Set và Query Set</w:t>
      </w:r>
      <w:bookmarkEnd w:id="108"/>
    </w:p>
    <w:p w14:paraId="5092EA0F" w14:textId="77777777" w:rsidR="00C206BA" w:rsidRDefault="00000000">
      <w:pPr>
        <w:jc w:val="both"/>
      </w:pPr>
      <w:r>
        <w:t>Trong mã nguồn thực tế, mỗi batch episode được phân chia rõ ràng:</w:t>
      </w:r>
    </w:p>
    <w:tbl>
      <w:tblPr>
        <w:tblW w:w="0" w:type="auto"/>
        <w:jc w:val="center"/>
        <w:tblLayout w:type="fixed"/>
        <w:tblLook w:val="04A0" w:firstRow="1" w:lastRow="0" w:firstColumn="1" w:lastColumn="0" w:noHBand="0" w:noVBand="1"/>
      </w:tblPr>
      <w:tblGrid>
        <w:gridCol w:w="8787"/>
      </w:tblGrid>
      <w:tr w:rsidR="00C206BA" w14:paraId="7DE151FD"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2F2A1E83" w14:textId="77777777" w:rsidR="00C206BA" w:rsidRDefault="00000000">
            <w:pPr>
              <w:spacing w:before="80" w:after="80" w:line="276" w:lineRule="auto"/>
            </w:pPr>
            <w:r>
              <w:rPr>
                <w:rFonts w:ascii="Consolas" w:hAnsi="Consolas"/>
                <w:color w:val="1E293B"/>
                <w:sz w:val="19"/>
              </w:rPr>
              <w:t>xs = sample['xs']  # Support Set: [N, K, 1, 51, 40]</w:t>
            </w:r>
            <w:r>
              <w:rPr>
                <w:rFonts w:ascii="Consolas" w:hAnsi="Consolas"/>
                <w:color w:val="1E293B"/>
                <w:sz w:val="19"/>
              </w:rPr>
              <w:br/>
              <w:t>xq = sample['xq']  # Query Set:   [N, Q, 1, 51, 40]</w:t>
            </w:r>
          </w:p>
        </w:tc>
      </w:tr>
    </w:tbl>
    <w:p w14:paraId="48136546" w14:textId="77777777" w:rsidR="00C206BA" w:rsidRDefault="00C206BA">
      <w:pPr>
        <w:spacing w:after="80"/>
      </w:pPr>
    </w:p>
    <w:p w14:paraId="2B210CC4" w14:textId="77777777" w:rsidR="00C206BA" w:rsidRDefault="00000000">
      <w:pPr>
        <w:jc w:val="both"/>
      </w:pPr>
      <w:r>
        <w:t>Cả tập Support xs và tập Query xq đều được đưa qua cùng một mạng mã hóa TD-ResNet7 (chia sẻ 100% trọng số θ):</w:t>
      </w:r>
    </w:p>
    <w:tbl>
      <w:tblPr>
        <w:tblW w:w="0" w:type="auto"/>
        <w:jc w:val="center"/>
        <w:tblLayout w:type="fixed"/>
        <w:tblLook w:val="04A0" w:firstRow="1" w:lastRow="0" w:firstColumn="1" w:lastColumn="0" w:noHBand="0" w:noVBand="1"/>
      </w:tblPr>
      <w:tblGrid>
        <w:gridCol w:w="8787"/>
      </w:tblGrid>
      <w:tr w:rsidR="00C206BA" w14:paraId="72DACD7D"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2DF388FB" w14:textId="77777777" w:rsidR="00C206BA" w:rsidRDefault="00000000">
            <w:pPr>
              <w:spacing w:before="80" w:after="80" w:line="276" w:lineRule="auto"/>
            </w:pPr>
            <w:r>
              <w:rPr>
                <w:rFonts w:ascii="Consolas" w:hAnsi="Consolas"/>
                <w:color w:val="1E293B"/>
                <w:sz w:val="19"/>
              </w:rPr>
              <w:t>xs -&gt; TD-ResNet7 -&gt; z_support ∈ ℝ^{N × K × D}</w:t>
            </w:r>
            <w:r>
              <w:rPr>
                <w:rFonts w:ascii="Consolas" w:hAnsi="Consolas"/>
                <w:color w:val="1E293B"/>
                <w:sz w:val="19"/>
              </w:rPr>
              <w:br/>
              <w:t>xq -&gt; TD-ResNet7 -&gt; z_query   ∈ ℝ^{N × Q × D}</w:t>
            </w:r>
          </w:p>
        </w:tc>
      </w:tr>
    </w:tbl>
    <w:p w14:paraId="4F0A191D" w14:textId="77777777" w:rsidR="00C206BA" w:rsidRDefault="00C206BA">
      <w:pPr>
        <w:spacing w:after="80"/>
      </w:pPr>
    </w:p>
    <w:p w14:paraId="51724C2B" w14:textId="77777777" w:rsidR="00C206BA" w:rsidRDefault="00000000">
      <w:pPr>
        <w:jc w:val="both"/>
      </w:pPr>
      <w:r>
        <w:t>Mô hình trích xuất đặc trưng hoạt động đối xứng và không thiên vị bất kỳ tập dữ liệu nào.</w:t>
      </w:r>
    </w:p>
    <w:p w14:paraId="28E0F746" w14:textId="77777777" w:rsidR="00C206BA" w:rsidRDefault="00000000">
      <w:pPr>
        <w:pStyle w:val="Heading3"/>
        <w:spacing w:after="80"/>
      </w:pPr>
      <w:bookmarkStart w:id="109" w:name="_Toc242050141"/>
      <w:r>
        <w:rPr>
          <w:rFonts w:ascii="Times New Roman" w:eastAsia="Times New Roman" w:hAnsi="Times New Roman"/>
        </w:rPr>
        <w:t>3.1.9. Nguyên lý tính toán Prototype</w:t>
      </w:r>
      <w:bookmarkEnd w:id="109"/>
    </w:p>
    <w:p w14:paraId="597AF040" w14:textId="77777777" w:rsidR="00C206BA" w:rsidRDefault="00000000">
      <w:pPr>
        <w:jc w:val="both"/>
      </w:pPr>
      <w:r>
        <w:t>Với mỗi lớp từ khóa k trong tập N-way, giả sử có K mẫu hỗ trợ với các vector embedding tương ứng là z_{k,1}, z_{k,2}, ..., z_{k,K}. Tâm đại diện (Prototype) c_k của lớp k được tính bằng trung bình cộng các vector embedding hỗ trợ:</w:t>
      </w:r>
    </w:p>
    <w:p w14:paraId="5C5FAD73" w14:textId="77777777" w:rsidR="00C206BA" w:rsidRDefault="00000000">
      <w:pPr>
        <w:spacing w:before="80"/>
        <w:jc w:val="cente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i</m:t>
                  </m:r>
                </m:sub>
              </m:sSub>
            </m:e>
          </m:nary>
        </m:oMath>
      </m:oMathPara>
    </w:p>
    <w:p w14:paraId="5D8E0BB0" w14:textId="77777777" w:rsidR="00C206BA" w:rsidRDefault="00000000">
      <w:pPr>
        <w:jc w:val="both"/>
      </w:pPr>
      <w:r>
        <w:t>Trong mã nguồn triển khai:</w:t>
      </w:r>
    </w:p>
    <w:tbl>
      <w:tblPr>
        <w:tblW w:w="0" w:type="auto"/>
        <w:jc w:val="center"/>
        <w:tblLayout w:type="fixed"/>
        <w:tblLook w:val="04A0" w:firstRow="1" w:lastRow="0" w:firstColumn="1" w:lastColumn="0" w:noHBand="0" w:noVBand="1"/>
      </w:tblPr>
      <w:tblGrid>
        <w:gridCol w:w="8787"/>
      </w:tblGrid>
      <w:tr w:rsidR="00C206BA" w14:paraId="540A0A81"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2D6342E5" w14:textId="77777777" w:rsidR="00C206BA" w:rsidRDefault="00000000">
            <w:pPr>
              <w:spacing w:before="80" w:after="80" w:line="276" w:lineRule="auto"/>
            </w:pPr>
            <w:r>
              <w:rPr>
                <w:rFonts w:ascii="Consolas" w:hAnsi="Consolas"/>
                <w:color w:val="1E293B"/>
                <w:sz w:val="19"/>
              </w:rPr>
              <w:lastRenderedPageBreak/>
              <w:t>z_proto = z[:n_class * n_support] \</w:t>
            </w:r>
            <w:r>
              <w:rPr>
                <w:rFonts w:ascii="Consolas" w:hAnsi="Consolas"/>
                <w:color w:val="1E293B"/>
                <w:sz w:val="19"/>
              </w:rPr>
              <w:br/>
              <w:t xml:space="preserve">    .view(n_class, n_support, z_dim) \</w:t>
            </w:r>
            <w:r>
              <w:rPr>
                <w:rFonts w:ascii="Consolas" w:hAnsi="Consolas"/>
                <w:color w:val="1E293B"/>
                <w:sz w:val="19"/>
              </w:rPr>
              <w:br/>
              <w:t xml:space="preserve">    .mean(1)</w:t>
            </w:r>
          </w:p>
        </w:tc>
      </w:tr>
    </w:tbl>
    <w:p w14:paraId="2041E35D" w14:textId="77777777" w:rsidR="00C206BA" w:rsidRDefault="00C206BA">
      <w:pPr>
        <w:spacing w:after="80"/>
      </w:pPr>
    </w:p>
    <w:p w14:paraId="1ABC1ADD" w14:textId="77777777" w:rsidR="00C206BA" w:rsidRDefault="00000000">
      <w:pPr>
        <w:jc w:val="both"/>
      </w:pPr>
      <w:r>
        <w:t>Về mặt hình học, prototype chính là trọng tâm (centroid) của các điểm dữ liệu mẫu của từ khóa đó trong không gian embedding.</w:t>
      </w:r>
    </w:p>
    <w:p w14:paraId="3D5F4CFA" w14:textId="77777777" w:rsidR="00C206BA" w:rsidRDefault="00000000">
      <w:pPr>
        <w:pStyle w:val="Heading3"/>
        <w:spacing w:after="80"/>
      </w:pPr>
      <w:bookmarkStart w:id="110" w:name="_Toc242050142"/>
      <w:r>
        <w:rPr>
          <w:rFonts w:ascii="Times New Roman" w:eastAsia="Times New Roman" w:hAnsi="Times New Roman"/>
        </w:rPr>
        <w:t>3.1.10. Phân loại Query theo khoảng cách Euclidean</w:t>
      </w:r>
      <w:bookmarkEnd w:id="110"/>
    </w:p>
    <w:p w14:paraId="0C18F19C" w14:textId="77777777" w:rsidR="00C206BA" w:rsidRDefault="00000000">
      <w:pPr>
        <w:jc w:val="both"/>
      </w:pPr>
      <w:r>
        <w:t>Khi một mẫu âm thanh truy vấn x_q xuất hiện, mạng TD-ResNet7 mã hóa tín hiệu thành vector z_q = f_θ(x_q). Hệ thống tính toán khoảng cách Euclidean bình phương (Squared Euclidean Distance) từ z_q đến tất cả các prototype c_k (k = 1, ..., N):</w:t>
      </w:r>
    </w:p>
    <w:p w14:paraId="33F99888" w14:textId="77777777" w:rsidR="00C206BA" w:rsidRDefault="00000000">
      <w:pPr>
        <w:spacing w:before="80"/>
        <w:jc w:val="center"/>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e>
            <m:sub>
              <m:r>
                <w:rPr>
                  <w:rFonts w:ascii="Cambria Math" w:hAnsi="Cambria Math"/>
                </w:rPr>
                <m:t>2</m:t>
              </m:r>
            </m:sub>
            <m:sup>
              <m:r>
                <w:rPr>
                  <w:rFonts w:ascii="Cambria Math" w:hAnsi="Cambria Math"/>
                </w:rPr>
                <m:t>2</m:t>
              </m:r>
            </m:sup>
          </m:sSubSup>
          <m:r>
            <w:rPr>
              <w:rFonts w:ascii="Cambria Math" w:hAnsi="Cambria Math"/>
            </w:rPr>
            <m:t>=</m:t>
          </m:r>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D</m:t>
              </m:r>
            </m:sup>
            <m:e>
              <m:r>
                <w:rPr>
                  <w:rFonts w:ascii="Cambria Math" w:hAnsi="Cambria Math"/>
                </w:rPr>
                <m:t>(</m:t>
              </m:r>
            </m:e>
          </m:nary>
          <m:sSub>
            <m:sSubPr>
              <m:ctrlPr>
                <w:rPr>
                  <w:rFonts w:ascii="Cambria Math" w:hAnsi="Cambria Math"/>
                </w:rPr>
              </m:ctrlPr>
            </m:sSubPr>
            <m:e>
              <m:r>
                <w:rPr>
                  <w:rFonts w:ascii="Cambria Math" w:hAnsi="Cambria Math"/>
                </w:rPr>
                <m:t>z</m:t>
              </m:r>
            </m:e>
            <m:sub>
              <m:r>
                <w:rPr>
                  <w:rFonts w:ascii="Cambria Math" w:hAnsi="Cambria Math"/>
                </w:rPr>
                <m:t>q</m:t>
              </m:r>
              <m:r>
                <m:rPr>
                  <m:sty m:val="p"/>
                </m:rPr>
                <w:rPr>
                  <w:rFonts w:ascii="Cambria Math" w:hAnsi="Cambria Math"/>
                </w:rPr>
                <m:t>,</m:t>
              </m:r>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r>
                <m:rPr>
                  <m:sty m:val="p"/>
                </m:rPr>
                <w:rPr>
                  <w:rFonts w:ascii="Cambria Math" w:hAnsi="Cambria Math"/>
                </w:rPr>
                <m:t>,</m:t>
              </m:r>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095D6F5A" w14:textId="77777777" w:rsidR="00C206BA" w:rsidRDefault="00000000">
      <w:pPr>
        <w:jc w:val="both"/>
      </w:pPr>
      <w:r>
        <w:t>Mẫu truy vấn được phân loại vào lớp từ khóa có khoảng cách Euclidean tới prototype là nhỏ nhất:</w:t>
      </w:r>
    </w:p>
    <w:p w14:paraId="60859048" w14:textId="77777777" w:rsidR="00C206BA" w:rsidRDefault="00000000">
      <w:pPr>
        <w:spacing w:before="80"/>
        <w:jc w:val="center"/>
      </w:pPr>
      <m:oMathPara>
        <m:oMathParaPr>
          <m:jc m:val="center"/>
        </m:oMathParaPr>
        <m:oMath>
          <m:acc>
            <m:accPr>
              <m:chr m:val="ˆ"/>
              <m:ctrlPr>
                <w:rPr>
                  <w:rFonts w:ascii="Cambria Math" w:hAnsi="Cambria Math"/>
                </w:rPr>
              </m:ctrlPr>
            </m:accPr>
            <m:e>
              <m:r>
                <w:rPr>
                  <w:rFonts w:ascii="Cambria Math" w:hAnsi="Cambria Math"/>
                </w:rPr>
                <m:t>y</m:t>
              </m:r>
            </m:e>
          </m:acc>
          <m:r>
            <w:rPr>
              <w:rFonts w:ascii="Cambria Math" w:hAnsi="Cambria Math"/>
            </w:rPr>
            <m:t>=</m:t>
          </m:r>
          <m:r>
            <m:rPr>
              <m:sty m:val="p"/>
            </m:rPr>
            <w:rPr>
              <w:rFonts w:ascii="Cambria Math" w:hAnsi="Cambria Math"/>
            </w:rPr>
            <m:t>arg</m:t>
          </m:r>
          <m:sSub>
            <m:sSubPr>
              <m:ctrlPr>
                <w:rPr>
                  <w:rFonts w:ascii="Cambria Math" w:hAnsi="Cambria Math"/>
                </w:rPr>
              </m:ctrlPr>
            </m:sSubPr>
            <m:e>
              <m:r>
                <m:rPr>
                  <m:sty m:val="p"/>
                </m:rPr>
                <w:rPr>
                  <w:rFonts w:ascii="Cambria Math" w:hAnsi="Cambria Math"/>
                </w:rPr>
                <m:t>min</m:t>
              </m:r>
            </m:e>
            <m:sub>
              <m:r>
                <w:rPr>
                  <w:rFonts w:ascii="Cambria Math" w:hAnsi="Cambria Math"/>
                </w:rPr>
                <m:t>k</m:t>
              </m:r>
            </m:sub>
          </m:sSub>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oMath>
      </m:oMathPara>
    </w:p>
    <w:p w14:paraId="7EFD0A05" w14:textId="77777777" w:rsidR="00C206BA" w:rsidRDefault="00000000">
      <w:pPr>
        <w:pStyle w:val="Heading3"/>
        <w:spacing w:after="80"/>
      </w:pPr>
      <w:bookmarkStart w:id="111" w:name="_Toc242050143"/>
      <w:r>
        <w:rPr>
          <w:rFonts w:ascii="Times New Roman" w:eastAsia="Times New Roman" w:hAnsi="Times New Roman"/>
        </w:rPr>
        <w:t>3.1.11. Chuyển đổi khoảng cách sang phân bố xác suất Softmax</w:t>
      </w:r>
      <w:bookmarkEnd w:id="111"/>
    </w:p>
    <w:p w14:paraId="4C766949" w14:textId="77777777" w:rsidR="00C206BA" w:rsidRDefault="00000000">
      <w:pPr>
        <w:jc w:val="both"/>
      </w:pPr>
      <w:r>
        <w:t>Để tối ưu hóa mạng nơ-ron bằng phương pháp hạ gradient (Gradient Descent), các khoảng cách được chuyển thành phân bố xác suất thông qua hàm Softmax trên khoảng cách đối âm (-d):</w:t>
      </w:r>
    </w:p>
    <w:p w14:paraId="75B1FEF1" w14:textId="77777777" w:rsidR="00C206BA" w:rsidRDefault="00000000">
      <w:pPr>
        <w:spacing w:before="80"/>
        <w:jc w:val="center"/>
      </w:pPr>
      <m:oMathPara>
        <m:oMathParaPr>
          <m:jc m:val="center"/>
        </m:oMathParaPr>
        <m:oMath>
          <m:r>
            <w:rPr>
              <w:rFonts w:ascii="Cambria Math" w:hAnsi="Cambria Math"/>
            </w:rPr>
            <m:t>P(y=k|</m:t>
          </m:r>
          <m:sSub>
            <m:sSubPr>
              <m:ctrlPr>
                <w:rPr>
                  <w:rFonts w:ascii="Cambria Math" w:hAnsi="Cambria Math"/>
                </w:rPr>
              </m:ctrlPr>
            </m:sSubPr>
            <m:e>
              <m:r>
                <w:rPr>
                  <w:rFonts w:ascii="Cambria Math" w:hAnsi="Cambria Math"/>
                </w:rPr>
                <m:t>x</m:t>
              </m:r>
            </m:e>
            <m:sub>
              <m:r>
                <w:rPr>
                  <w:rFonts w:ascii="Cambria Math" w:hAnsi="Cambria Math"/>
                </w:rPr>
                <m:t>q</m:t>
              </m:r>
            </m:sub>
          </m:sSub>
          <m:r>
            <w:rPr>
              <w:rFonts w:ascii="Cambria Math" w:hAnsi="Cambria Math"/>
            </w:rPr>
            <m:t>)=</m:t>
          </m:r>
          <m:f>
            <m:fPr>
              <m:ctrlPr>
                <w:rPr>
                  <w:rFonts w:ascii="Cambria Math" w:hAnsi="Cambria Math"/>
                </w:rPr>
              </m:ctrlPr>
            </m:fPr>
            <m:num>
              <m:r>
                <m:rPr>
                  <m:sty m:val="p"/>
                </m:rPr>
                <w:rPr>
                  <w:rFonts w:ascii="Cambria Math" w:hAnsi="Cambria Math"/>
                </w:rPr>
                <m:t>exp</m:t>
              </m:r>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num>
            <m:den>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N</m:t>
                  </m:r>
                </m:sup>
                <m:e>
                  <m:r>
                    <m:rPr>
                      <m:sty m:val="p"/>
                    </m:rPr>
                    <w:rPr>
                      <w:rFonts w:ascii="Cambria Math" w:hAnsi="Cambria Math"/>
                    </w:rPr>
                    <m:t>exp</m:t>
                  </m:r>
                  <m:r>
                    <w:rPr>
                      <w:rFonts w:ascii="Cambria Math" w:hAnsi="Cambria Math"/>
                    </w:rPr>
                    <m:t>(-d(</m:t>
                  </m:r>
                </m:e>
              </m:nary>
              <m:sSub>
                <m:sSubPr>
                  <m:ctrlPr>
                    <w:rPr>
                      <w:rFonts w:ascii="Cambria Math" w:hAnsi="Cambria Math"/>
                    </w:rPr>
                  </m:ctrlPr>
                </m:sSubPr>
                <m:e>
                  <m:r>
                    <w:rPr>
                      <w:rFonts w:ascii="Cambria Math" w:hAnsi="Cambria Math"/>
                    </w:rPr>
                    <m:t>z</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den>
          </m:f>
        </m:oMath>
      </m:oMathPara>
    </w:p>
    <w:p w14:paraId="488E5332" w14:textId="77777777" w:rsidR="00C206BA" w:rsidRDefault="00000000">
      <w:pPr>
        <w:jc w:val="both"/>
      </w:pPr>
      <w:r>
        <w:t>Khoảng cách d(z_q, c_k) càng nhỏ thì giá trị -d càng lớn, dẫn tới xác suất gán nhãn k càng cao. Trong mã nguồn PyTorch:</w:t>
      </w:r>
    </w:p>
    <w:tbl>
      <w:tblPr>
        <w:tblW w:w="0" w:type="auto"/>
        <w:jc w:val="center"/>
        <w:tblLayout w:type="fixed"/>
        <w:tblLook w:val="04A0" w:firstRow="1" w:lastRow="0" w:firstColumn="1" w:lastColumn="0" w:noHBand="0" w:noVBand="1"/>
      </w:tblPr>
      <w:tblGrid>
        <w:gridCol w:w="8787"/>
      </w:tblGrid>
      <w:tr w:rsidR="00C206BA" w14:paraId="6C81B250"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171A7185" w14:textId="77777777" w:rsidR="00C206BA" w:rsidRDefault="00000000">
            <w:pPr>
              <w:spacing w:before="80" w:after="80" w:line="276" w:lineRule="auto"/>
            </w:pPr>
            <w:r>
              <w:rPr>
                <w:rFonts w:ascii="Consolas" w:hAnsi="Consolas"/>
                <w:color w:val="1E293B"/>
                <w:sz w:val="19"/>
              </w:rPr>
              <w:t>log_p_y = F.log_softmax(-dists, dim=1)</w:t>
            </w:r>
          </w:p>
        </w:tc>
      </w:tr>
    </w:tbl>
    <w:p w14:paraId="46A28D57" w14:textId="77777777" w:rsidR="00C206BA" w:rsidRDefault="00C206BA">
      <w:pPr>
        <w:spacing w:after="80"/>
      </w:pPr>
    </w:p>
    <w:p w14:paraId="65151A32" w14:textId="77777777" w:rsidR="00C206BA" w:rsidRDefault="00000000">
      <w:pPr>
        <w:pStyle w:val="Heading3"/>
        <w:spacing w:after="80"/>
      </w:pPr>
      <w:bookmarkStart w:id="112" w:name="_Toc242050144"/>
      <w:r>
        <w:rPr>
          <w:rFonts w:ascii="Times New Roman" w:eastAsia="Times New Roman" w:hAnsi="Times New Roman"/>
        </w:rPr>
        <w:lastRenderedPageBreak/>
        <w:t>3.1.12. Hàm mất mát huấn luyện (Loss function)</w:t>
      </w:r>
      <w:bookmarkEnd w:id="112"/>
    </w:p>
    <w:p w14:paraId="759AD6F6" w14:textId="77777777" w:rsidR="00C206BA" w:rsidRDefault="00000000">
      <w:pPr>
        <w:jc w:val="both"/>
      </w:pPr>
      <w:r>
        <w:t>Hàm mất mát được định nghĩa là Negative Log-Likelihood (NLL) trên xác suất của nhãn đúng:</w:t>
      </w:r>
    </w:p>
    <w:p w14:paraId="5035A3A9" w14:textId="77777777" w:rsidR="00C206BA" w:rsidRDefault="00000000">
      <w:pPr>
        <w:spacing w:before="80"/>
        <w:jc w:val="center"/>
      </w:pPr>
      <m:oMathPara>
        <m:oMathParaPr>
          <m:jc m:val="center"/>
        </m:oMathParaPr>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N·Q</m:t>
              </m:r>
            </m:den>
          </m:f>
          <m:nary>
            <m:naryPr>
              <m:chr m:val="∑"/>
              <m:limLoc m:val="subSup"/>
              <m:grow m:val="1"/>
              <m:ctrlPr>
                <w:rPr>
                  <w:rFonts w:ascii="Cambria Math" w:hAnsi="Cambria Math"/>
                </w:rPr>
              </m:ctrlPr>
            </m:naryPr>
            <m:sub>
              <m:r>
                <w:rPr>
                  <w:rFonts w:ascii="Cambria Math" w:hAnsi="Cambria Math"/>
                </w:rPr>
                <m:t>q=1</m:t>
              </m:r>
            </m:sub>
            <m:sup>
              <m:r>
                <w:rPr>
                  <w:rFonts w:ascii="Cambria Math" w:hAnsi="Cambria Math"/>
                </w:rPr>
                <m:t>N·Q</m:t>
              </m:r>
            </m:sup>
            <m:e>
              <m:r>
                <m:rPr>
                  <m:sty m:val="p"/>
                </m:rPr>
                <w:rPr>
                  <w:rFonts w:ascii="Cambria Math" w:hAnsi="Cambria Math"/>
                </w:rPr>
                <m:t>log</m:t>
              </m:r>
              <m:r>
                <w:rPr>
                  <w:rFonts w:ascii="Cambria Math" w:hAnsi="Cambria Math"/>
                </w:rPr>
                <m:t>P(</m:t>
              </m:r>
            </m:e>
          </m:nary>
          <m:sSub>
            <m:sSubPr>
              <m:ctrlPr>
                <w:rPr>
                  <w:rFonts w:ascii="Cambria Math" w:hAnsi="Cambria Math"/>
                </w:rPr>
              </m:ctrlPr>
            </m:sSubPr>
            <m:e>
              <m:r>
                <w:rPr>
                  <w:rFonts w:ascii="Cambria Math" w:hAnsi="Cambria Math"/>
                </w:rPr>
                <m:t>y</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q</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q</m:t>
              </m:r>
            </m:sub>
          </m:sSub>
          <m:r>
            <w:rPr>
              <w:rFonts w:ascii="Cambria Math" w:hAnsi="Cambria Math"/>
            </w:rPr>
            <m:t>)</m:t>
          </m:r>
        </m:oMath>
      </m:oMathPara>
    </w:p>
    <w:p w14:paraId="34D473D2" w14:textId="77777777" w:rsidR="00C206BA" w:rsidRDefault="00000000">
      <w:pPr>
        <w:jc w:val="both"/>
      </w:pPr>
      <w:r>
        <w:t>Trong mã nguồn:</w:t>
      </w:r>
    </w:p>
    <w:tbl>
      <w:tblPr>
        <w:tblW w:w="0" w:type="auto"/>
        <w:jc w:val="center"/>
        <w:tblLayout w:type="fixed"/>
        <w:tblLook w:val="04A0" w:firstRow="1" w:lastRow="0" w:firstColumn="1" w:lastColumn="0" w:noHBand="0" w:noVBand="1"/>
      </w:tblPr>
      <w:tblGrid>
        <w:gridCol w:w="8787"/>
      </w:tblGrid>
      <w:tr w:rsidR="00C206BA" w14:paraId="2C91953E"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556C0891" w14:textId="77777777" w:rsidR="00C206BA" w:rsidRDefault="00000000">
            <w:pPr>
              <w:spacing w:before="80" w:after="80" w:line="276" w:lineRule="auto"/>
            </w:pPr>
            <w:r>
              <w:rPr>
                <w:rFonts w:ascii="Consolas" w:hAnsi="Consolas"/>
                <w:color w:val="1E293B"/>
                <w:sz w:val="19"/>
              </w:rPr>
              <w:t>loss_val = -log_p_y.gather(2, target_inds).squeeze().view(-1).mean()</w:t>
            </w:r>
          </w:p>
        </w:tc>
      </w:tr>
    </w:tbl>
    <w:p w14:paraId="68173AF2" w14:textId="77777777" w:rsidR="00C206BA" w:rsidRDefault="00C206BA">
      <w:pPr>
        <w:spacing w:after="80"/>
      </w:pPr>
    </w:p>
    <w:p w14:paraId="5E3D446F" w14:textId="77777777" w:rsidR="00C206BA" w:rsidRDefault="00000000">
      <w:pPr>
        <w:jc w:val="both"/>
      </w:pPr>
      <w:r>
        <w:rPr>
          <w:b/>
        </w:rPr>
        <w:t>Điểm đặc biệt quan trọng của Prototypical Network:</w:t>
      </w:r>
    </w:p>
    <w:p w14:paraId="6F772D17" w14:textId="77777777" w:rsidR="00C206BA" w:rsidRDefault="00000000">
      <w:pPr>
        <w:jc w:val="both"/>
      </w:pPr>
      <w:r>
        <w:t>Các prototype c_k không phải là tham số có thể huấn luyện cố định (non-learnable parameters). Chúng được tính động lại trong từng episode dựa trên tập Support. Quá trình lan truyền ngược (Backpropagation) cập nhật trực tiếp trọng số θ của mạng TD-ResNet7, ép mạng học cách co cụm các mẫu cùng từ khóa và đẩy xa các từ khóa khác nhau.</w:t>
      </w:r>
    </w:p>
    <w:p w14:paraId="4A09B23B" w14:textId="77777777" w:rsidR="00C206BA" w:rsidRDefault="00000000">
      <w:pPr>
        <w:pStyle w:val="Heading3"/>
        <w:spacing w:after="80"/>
      </w:pPr>
      <w:bookmarkStart w:id="113" w:name="_Toc242050145"/>
      <w:r>
        <w:rPr>
          <w:rFonts w:ascii="Times New Roman" w:eastAsia="Times New Roman" w:hAnsi="Times New Roman"/>
        </w:rPr>
        <w:t>3.1.13. Đánh giá độ chính xác (Accuracy)</w:t>
      </w:r>
      <w:bookmarkEnd w:id="113"/>
    </w:p>
    <w:p w14:paraId="71076A68" w14:textId="77777777" w:rsidR="00C206BA" w:rsidRDefault="00000000">
      <w:pPr>
        <w:jc w:val="both"/>
      </w:pPr>
      <w:r>
        <w:t>Trong mỗi episode, nhãn dự đoán được xác định qua chỉ số có log-xác suất cực đại:</w:t>
      </w:r>
    </w:p>
    <w:tbl>
      <w:tblPr>
        <w:tblW w:w="0" w:type="auto"/>
        <w:jc w:val="center"/>
        <w:tblLayout w:type="fixed"/>
        <w:tblLook w:val="04A0" w:firstRow="1" w:lastRow="0" w:firstColumn="1" w:lastColumn="0" w:noHBand="0" w:noVBand="1"/>
      </w:tblPr>
      <w:tblGrid>
        <w:gridCol w:w="8787"/>
      </w:tblGrid>
      <w:tr w:rsidR="00C206BA" w14:paraId="7DC772BF"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448A03FA" w14:textId="77777777" w:rsidR="00C206BA" w:rsidRDefault="00000000">
            <w:pPr>
              <w:spacing w:before="80" w:after="80" w:line="276" w:lineRule="auto"/>
            </w:pPr>
            <w:r>
              <w:rPr>
                <w:rFonts w:ascii="Consolas" w:hAnsi="Consolas"/>
                <w:color w:val="1E293B"/>
                <w:sz w:val="19"/>
              </w:rPr>
              <w:t>_, y_hat = log_p_y.max(2)</w:t>
            </w:r>
          </w:p>
        </w:tc>
      </w:tr>
    </w:tbl>
    <w:p w14:paraId="6789FCED" w14:textId="77777777" w:rsidR="00C206BA" w:rsidRDefault="00C206BA">
      <w:pPr>
        <w:spacing w:after="80"/>
      </w:pPr>
    </w:p>
    <w:p w14:paraId="33B8ED89" w14:textId="77777777" w:rsidR="00C206BA" w:rsidRDefault="00000000">
      <w:pPr>
        <w:jc w:val="both"/>
      </w:pPr>
      <w:r>
        <w:t>Độ chính xác accuracy của episode được tính bằng tỷ lệ số mẫu query được phân loại chính xác:</w:t>
      </w:r>
    </w:p>
    <w:tbl>
      <w:tblPr>
        <w:tblW w:w="0" w:type="auto"/>
        <w:jc w:val="center"/>
        <w:tblLayout w:type="fixed"/>
        <w:tblLook w:val="04A0" w:firstRow="1" w:lastRow="0" w:firstColumn="1" w:lastColumn="0" w:noHBand="0" w:noVBand="1"/>
      </w:tblPr>
      <w:tblGrid>
        <w:gridCol w:w="8787"/>
      </w:tblGrid>
      <w:tr w:rsidR="00C206BA" w14:paraId="5DFE4510"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587D67A7" w14:textId="77777777" w:rsidR="00C206BA" w:rsidRDefault="00000000">
            <w:pPr>
              <w:spacing w:before="80" w:after="80" w:line="276" w:lineRule="auto"/>
            </w:pPr>
            <w:r>
              <w:rPr>
                <w:rFonts w:ascii="Consolas" w:hAnsi="Consolas"/>
                <w:color w:val="1E293B"/>
                <w:sz w:val="19"/>
              </w:rPr>
              <w:t>acc_val = torch.eq(y_hat, target_inds.squeeze()).float().mean()</w:t>
            </w:r>
          </w:p>
        </w:tc>
      </w:tr>
    </w:tbl>
    <w:p w14:paraId="7EAC5704" w14:textId="77777777" w:rsidR="00C206BA" w:rsidRDefault="00C206BA">
      <w:pPr>
        <w:spacing w:after="80"/>
      </w:pPr>
    </w:p>
    <w:p w14:paraId="34933D59" w14:textId="77777777" w:rsidR="00C206BA" w:rsidRDefault="00000000">
      <w:pPr>
        <w:jc w:val="both"/>
      </w:pPr>
      <w:r>
        <w:t>Hai đại lượng loss và accuracy được theo dõi liên tục trong suốt các epoch huấn luyện.</w:t>
      </w:r>
    </w:p>
    <w:p w14:paraId="0FA553C8" w14:textId="77777777" w:rsidR="00C206BA" w:rsidRDefault="00000000">
      <w:pPr>
        <w:pStyle w:val="Heading3"/>
        <w:spacing w:after="80"/>
      </w:pPr>
      <w:bookmarkStart w:id="114" w:name="_Toc242050146"/>
      <w:r>
        <w:rPr>
          <w:rFonts w:ascii="Times New Roman" w:eastAsia="Times New Roman" w:hAnsi="Times New Roman"/>
        </w:rPr>
        <w:t>3.1.14. Quy trình huấn luyện theo chu trình (Training loop)</w:t>
      </w:r>
      <w:bookmarkEnd w:id="114"/>
    </w:p>
    <w:p w14:paraId="548BC7F7" w14:textId="77777777" w:rsidR="00C206BA" w:rsidRDefault="00000000">
      <w:pPr>
        <w:jc w:val="both"/>
      </w:pPr>
      <w:r>
        <w:t>Chu trình huấn luyện của mô hình diễn ra tuần tự:</w:t>
      </w:r>
    </w:p>
    <w:tbl>
      <w:tblPr>
        <w:tblW w:w="0" w:type="auto"/>
        <w:jc w:val="center"/>
        <w:tblLayout w:type="fixed"/>
        <w:tblLook w:val="04A0" w:firstRow="1" w:lastRow="0" w:firstColumn="1" w:lastColumn="0" w:noHBand="0" w:noVBand="1"/>
      </w:tblPr>
      <w:tblGrid>
        <w:gridCol w:w="8787"/>
      </w:tblGrid>
      <w:tr w:rsidR="00C206BA" w14:paraId="73DFCADC"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1183444C" w14:textId="77777777" w:rsidR="00C206BA" w:rsidRDefault="00000000">
            <w:pPr>
              <w:spacing w:before="80" w:after="80" w:line="276" w:lineRule="auto"/>
            </w:pPr>
            <w:r>
              <w:rPr>
                <w:rFonts w:ascii="Consolas" w:hAnsi="Consolas"/>
                <w:color w:val="1E293B"/>
                <w:sz w:val="19"/>
              </w:rPr>
              <w:t>for episode in dataloader:</w:t>
            </w:r>
            <w:r>
              <w:rPr>
                <w:rFonts w:ascii="Consolas" w:hAnsi="Consolas"/>
                <w:color w:val="1E293B"/>
                <w:sz w:val="19"/>
              </w:rPr>
              <w:br/>
              <w:t xml:space="preserve">    optimizer.zero_grad()</w:t>
            </w:r>
            <w:r>
              <w:rPr>
                <w:rFonts w:ascii="Consolas" w:hAnsi="Consolas"/>
                <w:color w:val="1E293B"/>
                <w:sz w:val="19"/>
              </w:rPr>
              <w:br/>
              <w:t xml:space="preserve">    loss, acc = model.loss(sample)</w:t>
            </w:r>
            <w:r>
              <w:rPr>
                <w:rFonts w:ascii="Consolas" w:hAnsi="Consolas"/>
                <w:color w:val="1E293B"/>
                <w:sz w:val="19"/>
              </w:rPr>
              <w:br/>
              <w:t xml:space="preserve">    loss.backward()</w:t>
            </w:r>
            <w:r>
              <w:rPr>
                <w:rFonts w:ascii="Consolas" w:hAnsi="Consolas"/>
                <w:color w:val="1E293B"/>
                <w:sz w:val="19"/>
              </w:rPr>
              <w:br/>
            </w:r>
            <w:r>
              <w:rPr>
                <w:rFonts w:ascii="Consolas" w:hAnsi="Consolas"/>
                <w:color w:val="1E293B"/>
                <w:sz w:val="19"/>
              </w:rPr>
              <w:lastRenderedPageBreak/>
              <w:t xml:space="preserve">    optimizer.step()</w:t>
            </w:r>
          </w:p>
        </w:tc>
      </w:tr>
    </w:tbl>
    <w:p w14:paraId="6B763D0D" w14:textId="77777777" w:rsidR="00C206BA" w:rsidRDefault="00C206BA">
      <w:pPr>
        <w:spacing w:after="80"/>
      </w:pPr>
    </w:p>
    <w:p w14:paraId="3211018D" w14:textId="77777777" w:rsidR="00C206BA" w:rsidRDefault="00000000">
      <w:pPr>
        <w:jc w:val="both"/>
      </w:pPr>
      <w:r>
        <w:t>Hệ thống sử dụng bộ tối ưu hóa Adam (Adaptive Moment Estimation) với tốc độ học mặc định lr = 0.001. Quá trình huấn luyện diễn ra qua hàng chục nghìn episode để mạng tích lũy khả năng khái quát hóa biểu diễn âm thanh.</w:t>
      </w:r>
    </w:p>
    <w:p w14:paraId="5175525E" w14:textId="77777777" w:rsidR="00C206BA" w:rsidRDefault="00000000">
      <w:pPr>
        <w:pStyle w:val="Heading3"/>
        <w:spacing w:after="80"/>
      </w:pPr>
      <w:bookmarkStart w:id="115" w:name="_Toc242050147"/>
      <w:r>
        <w:rPr>
          <w:rFonts w:ascii="Times New Roman" w:eastAsia="Times New Roman" w:hAnsi="Times New Roman"/>
        </w:rPr>
        <w:t>3.1.15. Chiến lược lưu trữ mô hình tối ưu (Best Model Checkpoint)</w:t>
      </w:r>
      <w:bookmarkEnd w:id="115"/>
    </w:p>
    <w:p w14:paraId="1CE5B951" w14:textId="77777777" w:rsidR="00C206BA" w:rsidRDefault="00000000">
      <w:pPr>
        <w:jc w:val="both"/>
      </w:pPr>
      <w:r>
        <w:t>Sau mỗi epoch huấn luyện, hệ thống chạy một lượt đánh giá độc lập trên tập Validation gồm các từ khóa chưa từng xuất hiện trong tập Train. Nếu validation loss đạt mức thấp kỷ lục mới, hệ thống tự động lưu checkpoint best_model.pt.</w:t>
      </w:r>
    </w:p>
    <w:p w14:paraId="340311BF" w14:textId="77777777" w:rsidR="00C206BA" w:rsidRDefault="00000000">
      <w:pPr>
        <w:jc w:val="both"/>
      </w:pPr>
      <w:r>
        <w:t>Chiến lược này đảm bảo mô hình cuối cùng được lựa chọn là mô hình có năng lực tổng quát hóa cao nhất, tránh hiện tượng overfitting khi huấn luyện kéo dài.</w:t>
      </w:r>
    </w:p>
    <w:p w14:paraId="74CCA480" w14:textId="77777777" w:rsidR="00C206BA" w:rsidRDefault="00000000">
      <w:pPr>
        <w:pStyle w:val="Heading3"/>
        <w:spacing w:after="80"/>
      </w:pPr>
      <w:bookmarkStart w:id="116" w:name="_Toc242050148"/>
      <w:r>
        <w:rPr>
          <w:rFonts w:ascii="Times New Roman" w:eastAsia="Times New Roman" w:hAnsi="Times New Roman"/>
        </w:rPr>
        <w:t>3.1.16. Quy trình suy luận Few-shot khi triển khai (Inference Pipeline)</w:t>
      </w:r>
      <w:bookmarkEnd w:id="116"/>
    </w:p>
    <w:p w14:paraId="69CFB3B7" w14:textId="77777777" w:rsidR="00C206BA" w:rsidRDefault="00000000">
      <w:pPr>
        <w:jc w:val="both"/>
      </w:pPr>
      <w:r>
        <w:t>Khi triển khai vào ứng dụng thực tế hoặc hỗ trợ điều khiển trên Desktop Assistant, quy trình nhận diện từ khóa mới diễn ra cực kỳ linh hoạt và tức thời:</w:t>
      </w:r>
    </w:p>
    <w:p w14:paraId="602E5F00" w14:textId="77777777" w:rsidR="00C206BA" w:rsidRDefault="00000000">
      <w:pPr>
        <w:jc w:val="both"/>
      </w:pPr>
      <w:r>
        <w:rPr>
          <w:b/>
        </w:rPr>
        <w:t>1. Đăng ký từ khóa mới (Enrollment):</w:t>
      </w:r>
    </w:p>
    <w:p w14:paraId="6DFF75F0" w14:textId="77777777" w:rsidR="00C206BA" w:rsidRDefault="00000000">
      <w:pPr>
        <w:spacing w:after="80"/>
        <w:ind w:left="340" w:hanging="340"/>
        <w:jc w:val="both"/>
      </w:pPr>
      <w:r>
        <w:rPr>
          <w:b/>
        </w:rPr>
        <w:t xml:space="preserve">-- </w:t>
      </w:r>
      <w:r>
        <w:t>Người dùng phát âm từ khóa mới từ 1 đến 5 lần (ví dụ: 'open code', 'play music').</w:t>
      </w:r>
    </w:p>
    <w:p w14:paraId="7C5C6A73" w14:textId="77777777" w:rsidR="00C206BA" w:rsidRDefault="00000000">
      <w:pPr>
        <w:spacing w:after="80"/>
        <w:ind w:left="340" w:hanging="340"/>
        <w:jc w:val="both"/>
      </w:pPr>
      <w:r>
        <w:rPr>
          <w:b/>
        </w:rPr>
        <w:t xml:space="preserve">-- </w:t>
      </w:r>
      <w:r>
        <w:t>Các đoạn âm thanh được trích xuất MFCC và đưa qua mạng TD-ResNet7 đã được đóng băng (Frozen Encoder).</w:t>
      </w:r>
    </w:p>
    <w:p w14:paraId="006CBE22" w14:textId="77777777" w:rsidR="00C206BA" w:rsidRDefault="00000000">
      <w:pPr>
        <w:spacing w:after="80"/>
        <w:ind w:left="340" w:hanging="340"/>
        <w:jc w:val="both"/>
      </w:pPr>
      <w:r>
        <w:rPr>
          <w:b/>
        </w:rPr>
        <w:t xml:space="preserve">-- </w:t>
      </w:r>
      <w:r>
        <w:t>Tính trung bình các embedding để lưu lại prototype c_new của từ khóa mới vào bộ nhớ. Không cần huấn luyện lại mạng!</w:t>
      </w:r>
    </w:p>
    <w:p w14:paraId="66C6D7AB" w14:textId="77777777" w:rsidR="00C206BA" w:rsidRDefault="00000000">
      <w:pPr>
        <w:jc w:val="both"/>
      </w:pPr>
      <w:r>
        <w:rPr>
          <w:b/>
        </w:rPr>
        <w:t>2. Nhận dạng trực tuyến (Live Recognition):</w:t>
      </w:r>
    </w:p>
    <w:p w14:paraId="754CB999" w14:textId="77777777" w:rsidR="00C206BA" w:rsidRDefault="00000000">
      <w:pPr>
        <w:spacing w:after="80"/>
        <w:ind w:left="340" w:hanging="340"/>
        <w:jc w:val="both"/>
      </w:pPr>
      <w:r>
        <w:rPr>
          <w:b/>
        </w:rPr>
        <w:t xml:space="preserve">-- </w:t>
      </w:r>
      <w:r>
        <w:t>Khi người dùng nói một khẩu lệnh bất kỳ, âm thanh được đưa qua Frozen TD-ResNet7 để tạo embedding z_query.</w:t>
      </w:r>
    </w:p>
    <w:p w14:paraId="1B791F44" w14:textId="77777777" w:rsidR="00C206BA" w:rsidRDefault="00000000">
      <w:pPr>
        <w:spacing w:after="80"/>
        <w:ind w:left="340" w:hanging="340"/>
        <w:jc w:val="both"/>
      </w:pPr>
      <w:r>
        <w:rPr>
          <w:b/>
        </w:rPr>
        <w:t xml:space="preserve">-- </w:t>
      </w:r>
      <w:r>
        <w:t>Tính khoảng cách Euclidean từ z_query tới tất cả các prototype trong bộ nhớ.</w:t>
      </w:r>
    </w:p>
    <w:p w14:paraId="10B130C6" w14:textId="77777777" w:rsidR="00C206BA" w:rsidRDefault="00000000">
      <w:pPr>
        <w:spacing w:after="80"/>
        <w:ind w:left="340" w:hanging="340"/>
        <w:jc w:val="both"/>
      </w:pPr>
      <w:r>
        <w:rPr>
          <w:b/>
        </w:rPr>
        <w:t xml:space="preserve">-- </w:t>
      </w:r>
      <w:r>
        <w:t>Gán nhãn từ khóa có prototype gần nhất và kích hoạt lệnh tự động hóa tương ứng.</w:t>
      </w:r>
    </w:p>
    <w:p w14:paraId="78A8D0D3" w14:textId="77777777" w:rsidR="00C206BA" w:rsidRDefault="00000000">
      <w:pPr>
        <w:pStyle w:val="Heading3"/>
        <w:spacing w:after="80"/>
      </w:pPr>
      <w:bookmarkStart w:id="117" w:name="_Toc242050149"/>
      <w:r>
        <w:rPr>
          <w:rFonts w:ascii="Times New Roman" w:eastAsia="Times New Roman" w:hAnsi="Times New Roman"/>
        </w:rPr>
        <w:lastRenderedPageBreak/>
        <w:t>3.1.17. Phân định vai trò bổ trợ giữa TD-ResNet7 và Prototypical Network</w:t>
      </w:r>
      <w:bookmarkEnd w:id="117"/>
    </w:p>
    <w:tbl>
      <w:tblPr>
        <w:tblW w:w="0" w:type="auto"/>
        <w:jc w:val="center"/>
        <w:tblLayout w:type="fixed"/>
        <w:tblLook w:val="04A0" w:firstRow="1" w:lastRow="0" w:firstColumn="1" w:lastColumn="0" w:noHBand="0" w:noVBand="1"/>
      </w:tblPr>
      <w:tblGrid>
        <w:gridCol w:w="1984"/>
        <w:gridCol w:w="3118"/>
        <w:gridCol w:w="3685"/>
      </w:tblGrid>
      <w:tr w:rsidR="00C206BA" w14:paraId="5AD1C060" w14:textId="77777777">
        <w:trPr>
          <w:jc w:val="center"/>
        </w:trPr>
        <w:tc>
          <w:tcPr>
            <w:tcW w:w="1984" w:type="dxa"/>
            <w:shd w:val="clear" w:color="auto" w:fill="E2E8F0"/>
          </w:tcPr>
          <w:p w14:paraId="7F6037FE" w14:textId="77777777" w:rsidR="00C206BA" w:rsidRDefault="00000000">
            <w:pPr>
              <w:spacing w:after="60" w:line="276" w:lineRule="auto"/>
              <w:jc w:val="center"/>
            </w:pPr>
            <w:r>
              <w:rPr>
                <w:b/>
                <w:sz w:val="22"/>
              </w:rPr>
              <w:t>Thành phần</w:t>
            </w:r>
          </w:p>
        </w:tc>
        <w:tc>
          <w:tcPr>
            <w:tcW w:w="3118" w:type="dxa"/>
            <w:shd w:val="clear" w:color="auto" w:fill="E2E8F0"/>
          </w:tcPr>
          <w:p w14:paraId="29510988" w14:textId="77777777" w:rsidR="00C206BA" w:rsidRDefault="00000000">
            <w:pPr>
              <w:spacing w:after="60" w:line="276" w:lineRule="auto"/>
              <w:jc w:val="center"/>
            </w:pPr>
            <w:r>
              <w:rPr>
                <w:b/>
                <w:sz w:val="22"/>
              </w:rPr>
              <w:t>Bản chất toán học / kỹ thuật</w:t>
            </w:r>
          </w:p>
        </w:tc>
        <w:tc>
          <w:tcPr>
            <w:tcW w:w="3685" w:type="dxa"/>
            <w:shd w:val="clear" w:color="auto" w:fill="E2E8F0"/>
          </w:tcPr>
          <w:p w14:paraId="24E75C6E" w14:textId="77777777" w:rsidR="00C206BA" w:rsidRDefault="00000000">
            <w:pPr>
              <w:spacing w:after="60" w:line="276" w:lineRule="auto"/>
              <w:jc w:val="center"/>
            </w:pPr>
            <w:r>
              <w:rPr>
                <w:b/>
                <w:sz w:val="22"/>
              </w:rPr>
              <w:t>Nhiệm vụ trong hệ thống Few-Shot KWS</w:t>
            </w:r>
          </w:p>
        </w:tc>
      </w:tr>
      <w:tr w:rsidR="00C206BA" w14:paraId="04BD060E" w14:textId="77777777">
        <w:trPr>
          <w:jc w:val="center"/>
        </w:trPr>
        <w:tc>
          <w:tcPr>
            <w:tcW w:w="1984" w:type="dxa"/>
          </w:tcPr>
          <w:p w14:paraId="3BCE099A" w14:textId="77777777" w:rsidR="00C206BA" w:rsidRDefault="00000000">
            <w:pPr>
              <w:spacing w:after="60" w:line="276" w:lineRule="auto"/>
              <w:jc w:val="center"/>
            </w:pPr>
            <w:r>
              <w:rPr>
                <w:sz w:val="21"/>
              </w:rPr>
              <w:t>TD-ResNet7</w:t>
            </w:r>
          </w:p>
        </w:tc>
        <w:tc>
          <w:tcPr>
            <w:tcW w:w="3118" w:type="dxa"/>
          </w:tcPr>
          <w:p w14:paraId="6A5333E8" w14:textId="77777777" w:rsidR="00C206BA" w:rsidRDefault="00000000">
            <w:pPr>
              <w:spacing w:after="60" w:line="276" w:lineRule="auto"/>
            </w:pPr>
            <w:r>
              <w:rPr>
                <w:sz w:val="21"/>
              </w:rPr>
              <w:t>Deep Convolutional Neural Network</w:t>
            </w:r>
            <w:r>
              <w:rPr>
                <w:sz w:val="21"/>
              </w:rPr>
              <w:br/>
              <w:t>(1D Temporal Convolutions, Kernel 7×1)</w:t>
            </w:r>
          </w:p>
        </w:tc>
        <w:tc>
          <w:tcPr>
            <w:tcW w:w="3685" w:type="dxa"/>
          </w:tcPr>
          <w:p w14:paraId="14FB38C1" w14:textId="77777777" w:rsidR="00C206BA" w:rsidRDefault="00000000">
            <w:pPr>
              <w:spacing w:after="60" w:line="276" w:lineRule="auto"/>
            </w:pPr>
            <w:r>
              <w:rPr>
                <w:sz w:val="21"/>
              </w:rPr>
              <w:t>Đóng vai trò Feature Extractor (Mã hóa đặc trưng). Học cách biểu diễn tín hiệu âm thanh thành vector không gian nhúng.</w:t>
            </w:r>
          </w:p>
        </w:tc>
      </w:tr>
      <w:tr w:rsidR="00C206BA" w14:paraId="6BDA9030" w14:textId="77777777">
        <w:trPr>
          <w:jc w:val="center"/>
        </w:trPr>
        <w:tc>
          <w:tcPr>
            <w:tcW w:w="1984" w:type="dxa"/>
          </w:tcPr>
          <w:p w14:paraId="629DF491" w14:textId="77777777" w:rsidR="00C206BA" w:rsidRDefault="00000000">
            <w:pPr>
              <w:spacing w:after="60" w:line="276" w:lineRule="auto"/>
              <w:jc w:val="center"/>
            </w:pPr>
            <w:r>
              <w:rPr>
                <w:sz w:val="21"/>
              </w:rPr>
              <w:t>Prototypical Network</w:t>
            </w:r>
          </w:p>
        </w:tc>
        <w:tc>
          <w:tcPr>
            <w:tcW w:w="3118" w:type="dxa"/>
          </w:tcPr>
          <w:p w14:paraId="60BC4254" w14:textId="77777777" w:rsidR="00C206BA" w:rsidRDefault="00000000">
            <w:pPr>
              <w:spacing w:after="60" w:line="276" w:lineRule="auto"/>
            </w:pPr>
            <w:r>
              <w:rPr>
                <w:sz w:val="21"/>
              </w:rPr>
              <w:t>Non-parametric Metric Learning Framework</w:t>
            </w:r>
            <w:r>
              <w:rPr>
                <w:sz w:val="21"/>
              </w:rPr>
              <w:br/>
              <w:t>(Bregman Divergence / Euclidean Distance)</w:t>
            </w:r>
          </w:p>
        </w:tc>
        <w:tc>
          <w:tcPr>
            <w:tcW w:w="3685" w:type="dxa"/>
          </w:tcPr>
          <w:p w14:paraId="314980AF" w14:textId="77777777" w:rsidR="00C206BA" w:rsidRDefault="00000000">
            <w:pPr>
              <w:spacing w:after="60" w:line="276" w:lineRule="auto"/>
            </w:pPr>
            <w:r>
              <w:rPr>
                <w:sz w:val="21"/>
              </w:rPr>
              <w:t>Đóng vai trò Classifier động. Nhận diện từ khóa mới dựa trên khoảng cách hình học tới tâm cụm mà không cần cập nhật trọng số mạng.</w:t>
            </w:r>
          </w:p>
        </w:tc>
      </w:tr>
    </w:tbl>
    <w:p w14:paraId="3ADA80BE" w14:textId="77777777" w:rsidR="00C206BA" w:rsidRDefault="00C206BA"/>
    <w:p w14:paraId="6B89C3E0" w14:textId="77777777" w:rsidR="00C206BA" w:rsidRDefault="00000000">
      <w:pPr>
        <w:jc w:val="both"/>
      </w:pPr>
      <w:r>
        <w:t>Sự kết hợp giữa TD-ResNet7 và ProtoNet tạo nên một hệ thống vừa có năng lực trích xuất đặc trưng sâu sắc, vừa có tính linh hoạt thích ứng cao độ khi tiếp nhận từ khóa mới.</w:t>
      </w:r>
    </w:p>
    <w:p w14:paraId="1F2C53D3" w14:textId="77777777" w:rsidR="00C206BA" w:rsidRDefault="00000000">
      <w:pPr>
        <w:pStyle w:val="Heading3"/>
        <w:spacing w:after="80"/>
      </w:pPr>
      <w:bookmarkStart w:id="118" w:name="_Toc242050150"/>
      <w:r>
        <w:rPr>
          <w:rFonts w:ascii="Times New Roman" w:eastAsia="Times New Roman" w:hAnsi="Times New Roman"/>
        </w:rPr>
        <w:t>3.1.18. Kiến trúc tổng thể và luồng xử lý của hệ thống</w:t>
      </w:r>
      <w:bookmarkEnd w:id="118"/>
    </w:p>
    <w:p w14:paraId="02988B6A" w14:textId="77777777" w:rsidR="00C206BA" w:rsidRDefault="00000000">
      <w:pPr>
        <w:jc w:val="both"/>
      </w:pPr>
      <w:r>
        <w:t>Sơ đồ luồng hoạt động tổng thể của giải pháp đề xuất Few-Shot Keyword Spotting sử dụng TD-ResNet7 kết hợp Prototypical Network được minh họa trực quan trong Hình 3.1:</w:t>
      </w:r>
    </w:p>
    <w:p w14:paraId="3129191B" w14:textId="77777777" w:rsidR="00C206BA" w:rsidRDefault="00000000">
      <w:pPr>
        <w:keepNext/>
        <w:spacing w:before="160"/>
        <w:jc w:val="center"/>
      </w:pPr>
      <w:r>
        <w:rPr>
          <w:noProof/>
        </w:rPr>
        <w:drawing>
          <wp:inline distT="0" distB="0" distL="0" distR="0" wp14:anchorId="750EEE14" wp14:editId="58D05C38">
            <wp:extent cx="5400000" cy="220430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7_tcresnet_protonet_architecture.png"/>
                    <pic:cNvPicPr/>
                  </pic:nvPicPr>
                  <pic:blipFill>
                    <a:blip r:embed="rId37"/>
                    <a:stretch>
                      <a:fillRect/>
                    </a:stretch>
                  </pic:blipFill>
                  <pic:spPr>
                    <a:xfrm>
                      <a:off x="0" y="0"/>
                      <a:ext cx="5400000" cy="2204304"/>
                    </a:xfrm>
                    <a:prstGeom prst="rect">
                      <a:avLst/>
                    </a:prstGeom>
                  </pic:spPr>
                </pic:pic>
              </a:graphicData>
            </a:graphic>
          </wp:inline>
        </w:drawing>
      </w:r>
    </w:p>
    <w:p w14:paraId="10B4F21D" w14:textId="77777777" w:rsidR="00C206BA" w:rsidRDefault="00000000">
      <w:pPr>
        <w:spacing w:after="200"/>
        <w:jc w:val="center"/>
      </w:pPr>
      <w:r>
        <w:rPr>
          <w:i/>
          <w:sz w:val="22"/>
        </w:rPr>
        <w:t>Hình 3.1. Sơ đồ kiến trúc và luồng xử lý tổng thể của giải pháp TD-ResNet7 kết hợp Prototypical Network trong Few-Shot Keyword Spotting</w:t>
      </w:r>
    </w:p>
    <w:p w14:paraId="08B8E9BA" w14:textId="77777777" w:rsidR="00C206BA" w:rsidRDefault="00000000">
      <w:pPr>
        <w:pStyle w:val="Heading3"/>
        <w:spacing w:after="80"/>
      </w:pPr>
      <w:bookmarkStart w:id="119" w:name="_Toc242050151"/>
      <w:r>
        <w:rPr>
          <w:rFonts w:ascii="Times New Roman" w:eastAsia="Times New Roman" w:hAnsi="Times New Roman"/>
        </w:rPr>
        <w:t>3.1.19. Mối liên hệ chặt chẽ với các kịch bản thực nghiệm của đồ án</w:t>
      </w:r>
      <w:bookmarkEnd w:id="119"/>
    </w:p>
    <w:p w14:paraId="38EB37F9" w14:textId="77777777" w:rsidR="00C206BA" w:rsidRDefault="00000000">
      <w:pPr>
        <w:jc w:val="both"/>
      </w:pPr>
      <w:r>
        <w:t>Kiến trúc đề xuất được giữ cố định làm khung xương sống (backbone) cho 4 kịch bản thực nghiệm cốt lõi của đồ án:</w:t>
      </w:r>
    </w:p>
    <w:p w14:paraId="32CF1629" w14:textId="77777777" w:rsidR="00C206BA" w:rsidRDefault="00000000">
      <w:pPr>
        <w:spacing w:after="80"/>
        <w:ind w:left="340" w:hanging="340"/>
        <w:jc w:val="both"/>
      </w:pPr>
      <w:r>
        <w:rPr>
          <w:b/>
        </w:rPr>
        <w:lastRenderedPageBreak/>
        <w:t xml:space="preserve">-- Kịch bản 1 (Baseline In-domain Few-Shot):: </w:t>
      </w:r>
      <w:r>
        <w:t>Huấn luyện trên 20 lớp Train của FS-GSC, kiểm thử đánh giá Few-shot trên 5 lớp Test chưa từng xuất hiện (one, marvin, cat, two, no). Đây là thước đo chuẩn để so sánh với kết quả công bố của paper gốc.</w:t>
      </w:r>
    </w:p>
    <w:p w14:paraId="4D920068" w14:textId="77777777" w:rsidR="00C206BA" w:rsidRDefault="00000000">
      <w:pPr>
        <w:spacing w:after="80"/>
        <w:ind w:left="340" w:hanging="340"/>
        <w:jc w:val="both"/>
      </w:pPr>
      <w:r>
        <w:rPr>
          <w:b/>
        </w:rPr>
        <w:t xml:space="preserve">-- Kịch bản 2 (Alternative Dataset Training):: </w:t>
      </w:r>
      <w:r>
        <w:t>Huấn luyện lại toàn bộ mô hình trên AudioMNIST đã chuẩn hóa (10 chữ số tiếng Anh) để đánh giá tính thích ứng của kiến trúc trên một nguồn dữ liệu phát âm khác.</w:t>
      </w:r>
    </w:p>
    <w:p w14:paraId="752663A1" w14:textId="77777777" w:rsidR="00C206BA" w:rsidRDefault="00000000">
      <w:pPr>
        <w:spacing w:after="80"/>
        <w:ind w:left="340" w:hanging="340"/>
        <w:jc w:val="both"/>
      </w:pPr>
      <w:r>
        <w:rPr>
          <w:b/>
        </w:rPr>
        <w:t xml:space="preserve">-- Kịch bản 3 (Cross-Dataset Generalization):: </w:t>
      </w:r>
      <w:r>
        <w:t>Đóng băng mô hình TD-ResNet7 đã huấn luyện trên FS-GSC, sau đó kiểm thử nhận dạng Few-shot trực tiếp trên AudioMNIST mà không fine-tune.</w:t>
      </w:r>
    </w:p>
    <w:p w14:paraId="5CC90D20" w14:textId="77777777" w:rsidR="00C206BA" w:rsidRDefault="00000000">
      <w:pPr>
        <w:spacing w:after="80"/>
        <w:ind w:left="340" w:hanging="340"/>
        <w:jc w:val="both"/>
      </w:pPr>
      <w:r>
        <w:rPr>
          <w:b/>
        </w:rPr>
        <w:t xml:space="preserve">-- Kịch bản 4 (Cross-Domain Multi-Word Generalization):: </w:t>
      </w:r>
      <w:r>
        <w:t>Sử dụng mô hình đã huấn luyện trên từ đơn (FS-GSC), trích xuất embedding cho các segment 1 giây của Fluent Speech Commands (FSC), kết hợp embedding để phân loại ý định câu lệnh nhiều từ.</w:t>
      </w:r>
    </w:p>
    <w:p w14:paraId="2809655C" w14:textId="77777777" w:rsidR="00C206BA" w:rsidRDefault="00000000">
      <w:pPr>
        <w:pStyle w:val="Heading3"/>
        <w:spacing w:after="80"/>
      </w:pPr>
      <w:bookmarkStart w:id="120" w:name="_Toc242050152"/>
      <w:r>
        <w:rPr>
          <w:rFonts w:ascii="Times New Roman" w:eastAsia="Times New Roman" w:hAnsi="Times New Roman"/>
        </w:rPr>
        <w:t>3.1.20. Nhận xét tổng kết</w:t>
      </w:r>
      <w:bookmarkEnd w:id="120"/>
    </w:p>
    <w:p w14:paraId="0B824102" w14:textId="77777777" w:rsidR="00C206BA" w:rsidRDefault="00000000">
      <w:pPr>
        <w:jc w:val="both"/>
      </w:pPr>
      <w:r>
        <w:t>Giải pháp kết hợp giữa TD-ResNet7 và Prototypical Network giải quyết trọn vẹn điểm nghẽn lớn nhất của các hệ thống Keyword Spotting truyền thống: khả năng mở rộng từ khóa mới với chi phí dữ liệu và tính toán tối thiểu.</w:t>
      </w:r>
    </w:p>
    <w:p w14:paraId="1F04A140" w14:textId="77777777" w:rsidR="00C206BA" w:rsidRDefault="00000000">
      <w:pPr>
        <w:jc w:val="both"/>
      </w:pPr>
      <w:r>
        <w:t>Nhờ cơ chế trích xuất đặc trưng 1D theo chiều thời gian tối ưu của TD-ResNet7 và nguyên lý phân loại dựa trên khoảng cách metric của ProtoNet, hệ thống cho phép thêm bất kỳ từ khóa kích hoạt nào chỉ bằng 1 đến 5 mẫu thu âm hỗ trợ.</w:t>
      </w:r>
    </w:p>
    <w:p w14:paraId="0FAADE95" w14:textId="77777777" w:rsidR="00C206BA" w:rsidRDefault="00000000">
      <w:pPr>
        <w:jc w:val="both"/>
      </w:pPr>
      <w:r>
        <w:rPr>
          <w:b/>
        </w:rPr>
        <w:t>Đây là nền tảng lý thuyết và kiến trúc hoàn chỉnh để nhóm tiến hành các bước cài đặt mã nguồn chi tiết trong Mục 3.2 và thực hiện các chuỗi thực nghiệm trong các giai đoạn tiếp theo.</w:t>
      </w:r>
    </w:p>
    <w:p w14:paraId="2929B4CD" w14:textId="77777777" w:rsidR="00C206BA" w:rsidRDefault="00000000">
      <w:pPr>
        <w:pStyle w:val="Heading2"/>
        <w:spacing w:after="80"/>
      </w:pPr>
      <w:bookmarkStart w:id="121" w:name="_Toc242050153"/>
      <w:r>
        <w:rPr>
          <w:rFonts w:ascii="Times New Roman" w:eastAsia="Times New Roman" w:hAnsi="Times New Roman"/>
          <w:sz w:val="28"/>
        </w:rPr>
        <w:t>3.2. Cài đặt mô hình và kiểm tra hoạt động ban đầu</w:t>
      </w:r>
      <w:bookmarkEnd w:id="121"/>
    </w:p>
    <w:p w14:paraId="4009D891" w14:textId="77777777" w:rsidR="00C206BA" w:rsidRDefault="00000000">
      <w:pPr>
        <w:jc w:val="both"/>
      </w:pPr>
      <w:r>
        <w:t>Sau khi xác định kiến trúc đề xuất gồm MFCC, TD-ResNet7 và Prototypical Network, nhóm tiến hành cài đặt và kiểm tra khả năng hoạt động của toàn bộ pipeline trên môi trường Kaggle.</w:t>
      </w:r>
    </w:p>
    <w:p w14:paraId="54C60013" w14:textId="77777777" w:rsidR="00C206BA" w:rsidRDefault="00000000">
      <w:pPr>
        <w:jc w:val="both"/>
      </w:pPr>
      <w:r>
        <w:rPr>
          <w:b/>
        </w:rPr>
        <w:t>Mục tiêu của bước này là xác nhận rằng:</w:t>
      </w:r>
    </w:p>
    <w:p w14:paraId="4AFDCB18" w14:textId="77777777" w:rsidR="00C206BA" w:rsidRDefault="00000000">
      <w:pPr>
        <w:spacing w:after="80"/>
        <w:ind w:left="340" w:hanging="340"/>
        <w:jc w:val="both"/>
      </w:pPr>
      <w:r>
        <w:rPr>
          <w:b/>
        </w:rPr>
        <w:lastRenderedPageBreak/>
        <w:t xml:space="preserve">-- </w:t>
      </w:r>
      <w:r>
        <w:t>Repository có thể chạy ổn định trên môi trường tính toán hiện tại.</w:t>
      </w:r>
    </w:p>
    <w:p w14:paraId="05652AAB" w14:textId="77777777" w:rsidR="00C206BA" w:rsidRDefault="00000000">
      <w:pPr>
        <w:spacing w:after="80"/>
        <w:ind w:left="340" w:hanging="340"/>
        <w:jc w:val="both"/>
      </w:pPr>
      <w:r>
        <w:rPr>
          <w:b/>
        </w:rPr>
        <w:t xml:space="preserve">-- </w:t>
      </w:r>
      <w:r>
        <w:t>Dữ liệu FS-GSC có thể được đọc đúng theo cấu trúc few-shot.</w:t>
      </w:r>
    </w:p>
    <w:p w14:paraId="15229886" w14:textId="77777777" w:rsidR="00C206BA" w:rsidRDefault="00000000">
      <w:pPr>
        <w:spacing w:after="80"/>
        <w:ind w:left="340" w:hanging="340"/>
        <w:jc w:val="both"/>
      </w:pPr>
      <w:r>
        <w:rPr>
          <w:b/>
        </w:rPr>
        <w:t xml:space="preserve">-- </w:t>
      </w:r>
      <w:r>
        <w:t>Đặc trưng MFCC được trích xuất đúng kích thước và định dạng tensor chuẩn.</w:t>
      </w:r>
    </w:p>
    <w:p w14:paraId="6B41FB35" w14:textId="77777777" w:rsidR="00C206BA" w:rsidRDefault="00000000">
      <w:pPr>
        <w:spacing w:after="80"/>
        <w:ind w:left="340" w:hanging="340"/>
        <w:jc w:val="both"/>
      </w:pPr>
      <w:r>
        <w:rPr>
          <w:b/>
        </w:rPr>
        <w:t xml:space="preserve">-- </w:t>
      </w:r>
      <w:r>
        <w:t>Mạng TD-ResNet7 tạo được vector biểu diễn đặc trưng embedding chính xác.</w:t>
      </w:r>
    </w:p>
    <w:p w14:paraId="5D4F18BD" w14:textId="77777777" w:rsidR="00C206BA" w:rsidRDefault="00000000">
      <w:pPr>
        <w:spacing w:after="80"/>
        <w:ind w:left="340" w:hanging="340"/>
        <w:jc w:val="both"/>
      </w:pPr>
      <w:r>
        <w:rPr>
          <w:b/>
        </w:rPr>
        <w:t xml:space="preserve">-- </w:t>
      </w:r>
      <w:r>
        <w:t>Prototypical Network có thể tạo prototype và tính toán hàm mất mát (loss).</w:t>
      </w:r>
    </w:p>
    <w:p w14:paraId="3E74E77F" w14:textId="77777777" w:rsidR="00C206BA" w:rsidRDefault="00000000">
      <w:pPr>
        <w:spacing w:after="80"/>
        <w:ind w:left="340" w:hanging="340"/>
        <w:jc w:val="both"/>
      </w:pPr>
      <w:r>
        <w:rPr>
          <w:b/>
        </w:rPr>
        <w:t xml:space="preserve">-- </w:t>
      </w:r>
      <w:r>
        <w:t>Toàn bộ pipeline từ file WAV thật đến kết quả dự đoán có thể chạy end-to-end thông suốt.</w:t>
      </w:r>
    </w:p>
    <w:p w14:paraId="25E1CF00" w14:textId="77777777" w:rsidR="00C206BA" w:rsidRDefault="00000000">
      <w:pPr>
        <w:pStyle w:val="Heading3"/>
        <w:spacing w:after="80"/>
      </w:pPr>
      <w:bookmarkStart w:id="122" w:name="_Toc242050154"/>
      <w:r>
        <w:rPr>
          <w:rFonts w:ascii="Times New Roman" w:eastAsia="Times New Roman" w:hAnsi="Times New Roman"/>
        </w:rPr>
        <w:t>3.2.1. Môi trường cài đặt</w:t>
      </w:r>
      <w:bookmarkEnd w:id="122"/>
    </w:p>
    <w:p w14:paraId="62CF0100" w14:textId="77777777" w:rsidR="00C206BA" w:rsidRDefault="00000000">
      <w:pPr>
        <w:jc w:val="both"/>
      </w:pPr>
      <w:r>
        <w:t>Mô hình được triển khai và thực nghiệm trên nền tảng Kaggle GPU với cấu hình kỹ thuật thực tế được kiểm toán chi tiết:</w:t>
      </w:r>
    </w:p>
    <w:tbl>
      <w:tblPr>
        <w:tblW w:w="0" w:type="auto"/>
        <w:jc w:val="center"/>
        <w:tblLayout w:type="fixed"/>
        <w:tblLook w:val="04A0" w:firstRow="1" w:lastRow="0" w:firstColumn="1" w:lastColumn="0" w:noHBand="0" w:noVBand="1"/>
      </w:tblPr>
      <w:tblGrid>
        <w:gridCol w:w="3402"/>
        <w:gridCol w:w="5386"/>
      </w:tblGrid>
      <w:tr w:rsidR="00C206BA" w14:paraId="265BF3C4" w14:textId="77777777">
        <w:trPr>
          <w:jc w:val="center"/>
        </w:trPr>
        <w:tc>
          <w:tcPr>
            <w:tcW w:w="3402" w:type="dxa"/>
            <w:shd w:val="clear" w:color="auto" w:fill="E2E8F0"/>
          </w:tcPr>
          <w:p w14:paraId="3A663A36" w14:textId="77777777" w:rsidR="00C206BA" w:rsidRDefault="00000000">
            <w:pPr>
              <w:spacing w:after="60" w:line="276" w:lineRule="auto"/>
              <w:jc w:val="center"/>
            </w:pPr>
            <w:r>
              <w:rPr>
                <w:b/>
                <w:sz w:val="22"/>
              </w:rPr>
              <w:t>Thành phần môi trường</w:t>
            </w:r>
          </w:p>
        </w:tc>
        <w:tc>
          <w:tcPr>
            <w:tcW w:w="5386" w:type="dxa"/>
            <w:shd w:val="clear" w:color="auto" w:fill="E2E8F0"/>
          </w:tcPr>
          <w:p w14:paraId="7ED401F4" w14:textId="77777777" w:rsidR="00C206BA" w:rsidRDefault="00000000">
            <w:pPr>
              <w:spacing w:after="60" w:line="276" w:lineRule="auto"/>
              <w:jc w:val="center"/>
            </w:pPr>
            <w:r>
              <w:rPr>
                <w:b/>
                <w:sz w:val="22"/>
              </w:rPr>
              <w:t>Phiên bản / Cấu hình thực tế</w:t>
            </w:r>
          </w:p>
        </w:tc>
      </w:tr>
      <w:tr w:rsidR="00C206BA" w14:paraId="71EB349E" w14:textId="77777777">
        <w:trPr>
          <w:jc w:val="center"/>
        </w:trPr>
        <w:tc>
          <w:tcPr>
            <w:tcW w:w="3402" w:type="dxa"/>
          </w:tcPr>
          <w:p w14:paraId="30A35F13" w14:textId="77777777" w:rsidR="00C206BA" w:rsidRDefault="00000000">
            <w:pPr>
              <w:spacing w:after="60" w:line="276" w:lineRule="auto"/>
              <w:jc w:val="center"/>
            </w:pPr>
            <w:r>
              <w:rPr>
                <w:sz w:val="21"/>
              </w:rPr>
              <w:t>Hệ điều hành / Container</w:t>
            </w:r>
          </w:p>
        </w:tc>
        <w:tc>
          <w:tcPr>
            <w:tcW w:w="5386" w:type="dxa"/>
          </w:tcPr>
          <w:p w14:paraId="06833093" w14:textId="77777777" w:rsidR="00C206BA" w:rsidRDefault="00000000">
            <w:pPr>
              <w:spacing w:after="60" w:line="276" w:lineRule="auto"/>
            </w:pPr>
            <w:r>
              <w:rPr>
                <w:sz w:val="21"/>
              </w:rPr>
              <w:t>Linux (Ubuntu based Kaggle Environment)</w:t>
            </w:r>
          </w:p>
        </w:tc>
      </w:tr>
      <w:tr w:rsidR="00C206BA" w14:paraId="5978945A" w14:textId="77777777">
        <w:trPr>
          <w:jc w:val="center"/>
        </w:trPr>
        <w:tc>
          <w:tcPr>
            <w:tcW w:w="3402" w:type="dxa"/>
          </w:tcPr>
          <w:p w14:paraId="674E7A98" w14:textId="77777777" w:rsidR="00C206BA" w:rsidRDefault="00000000">
            <w:pPr>
              <w:spacing w:after="60" w:line="276" w:lineRule="auto"/>
              <w:jc w:val="center"/>
            </w:pPr>
            <w:r>
              <w:rPr>
                <w:sz w:val="21"/>
              </w:rPr>
              <w:t>Phiên bản Python</w:t>
            </w:r>
          </w:p>
        </w:tc>
        <w:tc>
          <w:tcPr>
            <w:tcW w:w="5386" w:type="dxa"/>
          </w:tcPr>
          <w:p w14:paraId="48C21A52" w14:textId="77777777" w:rsidR="00C206BA" w:rsidRDefault="00000000">
            <w:pPr>
              <w:spacing w:after="60" w:line="276" w:lineRule="auto"/>
            </w:pPr>
            <w:r>
              <w:rPr>
                <w:sz w:val="21"/>
              </w:rPr>
              <w:t>3.12.13</w:t>
            </w:r>
          </w:p>
        </w:tc>
      </w:tr>
      <w:tr w:rsidR="00C206BA" w14:paraId="720F9C4C" w14:textId="77777777">
        <w:trPr>
          <w:jc w:val="center"/>
        </w:trPr>
        <w:tc>
          <w:tcPr>
            <w:tcW w:w="3402" w:type="dxa"/>
          </w:tcPr>
          <w:p w14:paraId="01E0355D" w14:textId="77777777" w:rsidR="00C206BA" w:rsidRDefault="00000000">
            <w:pPr>
              <w:spacing w:after="60" w:line="276" w:lineRule="auto"/>
              <w:jc w:val="center"/>
            </w:pPr>
            <w:r>
              <w:rPr>
                <w:sz w:val="21"/>
              </w:rPr>
              <w:t>PyTorch</w:t>
            </w:r>
          </w:p>
        </w:tc>
        <w:tc>
          <w:tcPr>
            <w:tcW w:w="5386" w:type="dxa"/>
          </w:tcPr>
          <w:p w14:paraId="116BDD25" w14:textId="77777777" w:rsidR="00C206BA" w:rsidRDefault="00000000">
            <w:pPr>
              <w:spacing w:after="60" w:line="276" w:lineRule="auto"/>
            </w:pPr>
            <w:r>
              <w:rPr>
                <w:sz w:val="21"/>
              </w:rPr>
              <w:t>2.10.0+cu128</w:t>
            </w:r>
          </w:p>
        </w:tc>
      </w:tr>
      <w:tr w:rsidR="00C206BA" w14:paraId="7CE48EA5" w14:textId="77777777">
        <w:trPr>
          <w:jc w:val="center"/>
        </w:trPr>
        <w:tc>
          <w:tcPr>
            <w:tcW w:w="3402" w:type="dxa"/>
          </w:tcPr>
          <w:p w14:paraId="5BEC07DE" w14:textId="77777777" w:rsidR="00C206BA" w:rsidRDefault="00000000">
            <w:pPr>
              <w:spacing w:after="60" w:line="276" w:lineRule="auto"/>
              <w:jc w:val="center"/>
            </w:pPr>
            <w:r>
              <w:rPr>
                <w:sz w:val="21"/>
              </w:rPr>
              <w:t>Torchaudio</w:t>
            </w:r>
          </w:p>
        </w:tc>
        <w:tc>
          <w:tcPr>
            <w:tcW w:w="5386" w:type="dxa"/>
          </w:tcPr>
          <w:p w14:paraId="08F6BE06" w14:textId="77777777" w:rsidR="00C206BA" w:rsidRDefault="00000000">
            <w:pPr>
              <w:spacing w:after="60" w:line="276" w:lineRule="auto"/>
            </w:pPr>
            <w:r>
              <w:rPr>
                <w:sz w:val="21"/>
              </w:rPr>
              <w:t>2.10.0+cu128</w:t>
            </w:r>
          </w:p>
        </w:tc>
      </w:tr>
      <w:tr w:rsidR="00C206BA" w14:paraId="6E2F5BB9" w14:textId="77777777">
        <w:trPr>
          <w:jc w:val="center"/>
        </w:trPr>
        <w:tc>
          <w:tcPr>
            <w:tcW w:w="3402" w:type="dxa"/>
          </w:tcPr>
          <w:p w14:paraId="67413F0F" w14:textId="77777777" w:rsidR="00C206BA" w:rsidRDefault="00000000">
            <w:pPr>
              <w:spacing w:after="60" w:line="276" w:lineRule="auto"/>
              <w:jc w:val="center"/>
            </w:pPr>
            <w:r>
              <w:rPr>
                <w:sz w:val="21"/>
              </w:rPr>
              <w:t>Torchvision</w:t>
            </w:r>
          </w:p>
        </w:tc>
        <w:tc>
          <w:tcPr>
            <w:tcW w:w="5386" w:type="dxa"/>
          </w:tcPr>
          <w:p w14:paraId="4D1D0AAD" w14:textId="77777777" w:rsidR="00C206BA" w:rsidRDefault="00000000">
            <w:pPr>
              <w:spacing w:after="60" w:line="276" w:lineRule="auto"/>
            </w:pPr>
            <w:r>
              <w:rPr>
                <w:sz w:val="21"/>
              </w:rPr>
              <w:t>0.25.0+cu128</w:t>
            </w:r>
          </w:p>
        </w:tc>
      </w:tr>
      <w:tr w:rsidR="00C206BA" w14:paraId="556473D4" w14:textId="77777777">
        <w:trPr>
          <w:jc w:val="center"/>
        </w:trPr>
        <w:tc>
          <w:tcPr>
            <w:tcW w:w="3402" w:type="dxa"/>
          </w:tcPr>
          <w:p w14:paraId="29DEAFFC" w14:textId="77777777" w:rsidR="00C206BA" w:rsidRDefault="00000000">
            <w:pPr>
              <w:spacing w:after="60" w:line="276" w:lineRule="auto"/>
              <w:jc w:val="center"/>
            </w:pPr>
            <w:r>
              <w:rPr>
                <w:sz w:val="21"/>
              </w:rPr>
              <w:t>Thiết bị tăng tốc GPU</w:t>
            </w:r>
          </w:p>
        </w:tc>
        <w:tc>
          <w:tcPr>
            <w:tcW w:w="5386" w:type="dxa"/>
          </w:tcPr>
          <w:p w14:paraId="5F12200D" w14:textId="77777777" w:rsidR="00C206BA" w:rsidRDefault="00000000">
            <w:pPr>
              <w:spacing w:after="60" w:line="276" w:lineRule="auto"/>
            </w:pPr>
            <w:r>
              <w:rPr>
                <w:sz w:val="21"/>
              </w:rPr>
              <w:t>NVIDIA Tesla T4 (16 GB VRAM)</w:t>
            </w:r>
          </w:p>
        </w:tc>
      </w:tr>
      <w:tr w:rsidR="00C206BA" w14:paraId="708E3E14" w14:textId="77777777">
        <w:trPr>
          <w:jc w:val="center"/>
        </w:trPr>
        <w:tc>
          <w:tcPr>
            <w:tcW w:w="3402" w:type="dxa"/>
          </w:tcPr>
          <w:p w14:paraId="09BC7572" w14:textId="77777777" w:rsidR="00C206BA" w:rsidRDefault="00000000">
            <w:pPr>
              <w:spacing w:after="60" w:line="276" w:lineRule="auto"/>
              <w:jc w:val="center"/>
            </w:pPr>
            <w:r>
              <w:rPr>
                <w:sz w:val="21"/>
              </w:rPr>
              <w:t>Hỗ trợ CUDA</w:t>
            </w:r>
          </w:p>
        </w:tc>
        <w:tc>
          <w:tcPr>
            <w:tcW w:w="5386" w:type="dxa"/>
          </w:tcPr>
          <w:p w14:paraId="1DF23955" w14:textId="77777777" w:rsidR="00C206BA" w:rsidRDefault="00000000">
            <w:pPr>
              <w:spacing w:after="60" w:line="276" w:lineRule="auto"/>
            </w:pPr>
            <w:r>
              <w:rPr>
                <w:sz w:val="21"/>
              </w:rPr>
              <w:t>Có (CUDA 12.8 / Driver Compatible)</w:t>
            </w:r>
          </w:p>
        </w:tc>
      </w:tr>
      <w:tr w:rsidR="00C206BA" w14:paraId="6483714A" w14:textId="77777777">
        <w:trPr>
          <w:jc w:val="center"/>
        </w:trPr>
        <w:tc>
          <w:tcPr>
            <w:tcW w:w="3402" w:type="dxa"/>
          </w:tcPr>
          <w:p w14:paraId="1BF07B0E" w14:textId="77777777" w:rsidR="00C206BA" w:rsidRDefault="00000000">
            <w:pPr>
              <w:spacing w:after="60" w:line="276" w:lineRule="auto"/>
              <w:jc w:val="center"/>
            </w:pPr>
            <w:r>
              <w:rPr>
                <w:sz w:val="21"/>
              </w:rPr>
              <w:t>CUDA Capability</w:t>
            </w:r>
          </w:p>
        </w:tc>
        <w:tc>
          <w:tcPr>
            <w:tcW w:w="5386" w:type="dxa"/>
          </w:tcPr>
          <w:p w14:paraId="73AD903D" w14:textId="77777777" w:rsidR="00C206BA" w:rsidRDefault="00000000">
            <w:pPr>
              <w:spacing w:after="60" w:line="276" w:lineRule="auto"/>
            </w:pPr>
            <w:r>
              <w:rPr>
                <w:sz w:val="21"/>
              </w:rPr>
              <w:t>7.5 (Turing Architecture)</w:t>
            </w:r>
          </w:p>
        </w:tc>
      </w:tr>
    </w:tbl>
    <w:p w14:paraId="219E0AE9" w14:textId="77777777" w:rsidR="00C206BA" w:rsidRDefault="00C206BA"/>
    <w:p w14:paraId="47155D1E" w14:textId="77777777" w:rsidR="00C206BA" w:rsidRDefault="00000000">
      <w:pPr>
        <w:jc w:val="both"/>
      </w:pPr>
      <w:r>
        <w:t>Repository Few-Shot-KWS yêu cầu các thư viện cốt lõi gồm: torch, torchnet, torchaudio, torchvision. Trong quá trình cài đặt, nhóm thiết lập package protonets nội bộ của repository nhằm gọi trực tiếp các module nghiệp vụ:</w:t>
      </w:r>
    </w:p>
    <w:tbl>
      <w:tblPr>
        <w:tblW w:w="0" w:type="auto"/>
        <w:jc w:val="center"/>
        <w:tblLayout w:type="fixed"/>
        <w:tblLook w:val="04A0" w:firstRow="1" w:lastRow="0" w:firstColumn="1" w:lastColumn="0" w:noHBand="0" w:noVBand="1"/>
      </w:tblPr>
      <w:tblGrid>
        <w:gridCol w:w="8787"/>
      </w:tblGrid>
      <w:tr w:rsidR="00C206BA" w14:paraId="7C6DDBE6"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19A224E3" w14:textId="77777777" w:rsidR="00C206BA" w:rsidRDefault="00000000">
            <w:pPr>
              <w:spacing w:before="80" w:after="80" w:line="276" w:lineRule="auto"/>
            </w:pPr>
            <w:r>
              <w:rPr>
                <w:rFonts w:ascii="Consolas" w:hAnsi="Consolas"/>
                <w:color w:val="1E293B"/>
                <w:sz w:val="19"/>
              </w:rPr>
              <w:t>protonets.models</w:t>
            </w:r>
            <w:r>
              <w:rPr>
                <w:rFonts w:ascii="Consolas" w:hAnsi="Consolas"/>
                <w:color w:val="1E293B"/>
                <w:sz w:val="19"/>
              </w:rPr>
              <w:br/>
              <w:t>protonets.data</w:t>
            </w:r>
            <w:r>
              <w:rPr>
                <w:rFonts w:ascii="Consolas" w:hAnsi="Consolas"/>
                <w:color w:val="1E293B"/>
                <w:sz w:val="19"/>
              </w:rPr>
              <w:br/>
              <w:t>protonets.models.encoder</w:t>
            </w:r>
          </w:p>
        </w:tc>
      </w:tr>
    </w:tbl>
    <w:p w14:paraId="1D99F2AE" w14:textId="77777777" w:rsidR="00C206BA" w:rsidRDefault="00C206BA">
      <w:pPr>
        <w:spacing w:after="80"/>
      </w:pPr>
    </w:p>
    <w:p w14:paraId="35FFB4E2" w14:textId="77777777" w:rsidR="00C206BA" w:rsidRDefault="00000000">
      <w:pPr>
        <w:pStyle w:val="Heading3"/>
        <w:spacing w:after="80"/>
      </w:pPr>
      <w:bookmarkStart w:id="123" w:name="_Toc242050155"/>
      <w:r>
        <w:rPr>
          <w:rFonts w:ascii="Times New Roman" w:eastAsia="Times New Roman" w:hAnsi="Times New Roman"/>
        </w:rPr>
        <w:lastRenderedPageBreak/>
        <w:t>3.2.2. Xử lý vấn đề tương thích thư viện</w:t>
      </w:r>
      <w:bookmarkEnd w:id="123"/>
    </w:p>
    <w:p w14:paraId="2DCB1A5E" w14:textId="77777777" w:rsidR="00C206BA" w:rsidRDefault="00000000">
      <w:pPr>
        <w:jc w:val="both"/>
      </w:pPr>
      <w:r>
        <w:t>Do repository gốc được phát triển trên các phiên bản Torchaudio cũ, mã nguồn ban đầu của lớp nạp dữ liệu (data loader) sử dụng phương thức gọi API không còn được hỗ trợ trong Torchaudio 2.10:</w:t>
      </w:r>
    </w:p>
    <w:tbl>
      <w:tblPr>
        <w:tblW w:w="0" w:type="auto"/>
        <w:jc w:val="center"/>
        <w:tblLayout w:type="fixed"/>
        <w:tblLook w:val="04A0" w:firstRow="1" w:lastRow="0" w:firstColumn="1" w:lastColumn="0" w:noHBand="0" w:noVBand="1"/>
      </w:tblPr>
      <w:tblGrid>
        <w:gridCol w:w="8787"/>
      </w:tblGrid>
      <w:tr w:rsidR="00C206BA" w14:paraId="3FF6BA65"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63BF60F0" w14:textId="77777777" w:rsidR="00C206BA" w:rsidRDefault="00000000">
            <w:pPr>
              <w:spacing w:before="80" w:after="80" w:line="276" w:lineRule="auto"/>
            </w:pPr>
            <w:r>
              <w:rPr>
                <w:rFonts w:ascii="Consolas" w:hAnsi="Consolas"/>
                <w:color w:val="1E293B"/>
                <w:sz w:val="19"/>
              </w:rPr>
              <w:t>torchaudio.load(</w:t>
            </w:r>
            <w:r>
              <w:rPr>
                <w:rFonts w:ascii="Consolas" w:hAnsi="Consolas"/>
                <w:color w:val="1E293B"/>
                <w:sz w:val="19"/>
              </w:rPr>
              <w:br/>
              <w:t xml:space="preserve">    filepath=d[key],</w:t>
            </w:r>
            <w:r>
              <w:rPr>
                <w:rFonts w:ascii="Consolas" w:hAnsi="Consolas"/>
                <w:color w:val="1E293B"/>
                <w:sz w:val="19"/>
              </w:rPr>
              <w:br/>
              <w:t xml:space="preserve">    normalization=True,</w:t>
            </w:r>
            <w:r>
              <w:rPr>
                <w:rFonts w:ascii="Consolas" w:hAnsi="Consolas"/>
                <w:color w:val="1E293B"/>
                <w:sz w:val="19"/>
              </w:rPr>
              <w:br/>
              <w:t xml:space="preserve">    num_frames=self.desired_samples</w:t>
            </w:r>
            <w:r>
              <w:rPr>
                <w:rFonts w:ascii="Consolas" w:hAnsi="Consolas"/>
                <w:color w:val="1E293B"/>
                <w:sz w:val="19"/>
              </w:rPr>
              <w:br/>
              <w:t>)</w:t>
            </w:r>
          </w:p>
        </w:tc>
      </w:tr>
    </w:tbl>
    <w:p w14:paraId="77597B0C" w14:textId="77777777" w:rsidR="00C206BA" w:rsidRDefault="00C206BA">
      <w:pPr>
        <w:spacing w:after="80"/>
      </w:pPr>
    </w:p>
    <w:p w14:paraId="3ED26AB4" w14:textId="77777777" w:rsidR="00C206BA" w:rsidRDefault="00000000">
      <w:pPr>
        <w:jc w:val="both"/>
      </w:pPr>
      <w:r>
        <w:t>Tham số normalization=True trong hàm torchaudio.load đã bị loại bỏ ở các phiên bản gần đây. Nhóm tiến hành vá lỗi (patching) phần đọc audio về dạng chuẩn hiện hành:</w:t>
      </w:r>
    </w:p>
    <w:tbl>
      <w:tblPr>
        <w:tblW w:w="0" w:type="auto"/>
        <w:jc w:val="center"/>
        <w:tblLayout w:type="fixed"/>
        <w:tblLook w:val="04A0" w:firstRow="1" w:lastRow="0" w:firstColumn="1" w:lastColumn="0" w:noHBand="0" w:noVBand="1"/>
      </w:tblPr>
      <w:tblGrid>
        <w:gridCol w:w="8787"/>
      </w:tblGrid>
      <w:tr w:rsidR="00C206BA" w14:paraId="22E38F48"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2954523C" w14:textId="77777777" w:rsidR="00C206BA" w:rsidRDefault="00000000">
            <w:pPr>
              <w:spacing w:before="80" w:after="80" w:line="276" w:lineRule="auto"/>
            </w:pPr>
            <w:r>
              <w:rPr>
                <w:rFonts w:ascii="Consolas" w:hAnsi="Consolas"/>
                <w:color w:val="1E293B"/>
                <w:sz w:val="19"/>
              </w:rPr>
              <w:t>sound, _ = torchaudio.load(</w:t>
            </w:r>
            <w:r>
              <w:rPr>
                <w:rFonts w:ascii="Consolas" w:hAnsi="Consolas"/>
                <w:color w:val="1E293B"/>
                <w:sz w:val="19"/>
              </w:rPr>
              <w:br/>
              <w:t xml:space="preserve">    d[key],</w:t>
            </w:r>
            <w:r>
              <w:rPr>
                <w:rFonts w:ascii="Consolas" w:hAnsi="Consolas"/>
                <w:color w:val="1E293B"/>
                <w:sz w:val="19"/>
              </w:rPr>
              <w:br/>
              <w:t xml:space="preserve">    num_frames=self.desired_samples</w:t>
            </w:r>
            <w:r>
              <w:rPr>
                <w:rFonts w:ascii="Consolas" w:hAnsi="Consolas"/>
                <w:color w:val="1E293B"/>
                <w:sz w:val="19"/>
              </w:rPr>
              <w:br/>
              <w:t>)</w:t>
            </w:r>
          </w:p>
        </w:tc>
      </w:tr>
    </w:tbl>
    <w:p w14:paraId="0EFC7B93" w14:textId="77777777" w:rsidR="00C206BA" w:rsidRDefault="00C206BA">
      <w:pPr>
        <w:spacing w:after="80"/>
      </w:pPr>
    </w:p>
    <w:p w14:paraId="071D75A5" w14:textId="77777777" w:rsidR="00C206BA" w:rsidRDefault="00000000">
      <w:pPr>
        <w:jc w:val="both"/>
      </w:pPr>
      <w:r>
        <w:t>Việc hiệu chỉnh này chỉ nhằm đảm bảo tương thích cú pháp API của thư viện và hoàn toàn không làm sai lệch logic xử lý tín hiệu của tác giả. Sau khi đọc waveform, pipeline dữ liệu vẫn bảo toàn đầy đủ các bước:</w:t>
      </w:r>
    </w:p>
    <w:tbl>
      <w:tblPr>
        <w:tblW w:w="0" w:type="auto"/>
        <w:jc w:val="center"/>
        <w:tblLayout w:type="fixed"/>
        <w:tblLook w:val="04A0" w:firstRow="1" w:lastRow="0" w:firstColumn="1" w:lastColumn="0" w:noHBand="0" w:noVBand="1"/>
      </w:tblPr>
      <w:tblGrid>
        <w:gridCol w:w="8787"/>
      </w:tblGrid>
      <w:tr w:rsidR="00C206BA" w14:paraId="2825BC5F"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1036FA1C" w14:textId="77777777" w:rsidR="00C206BA" w:rsidRDefault="00000000">
            <w:pPr>
              <w:spacing w:before="80" w:after="80" w:line="276" w:lineRule="auto"/>
            </w:pPr>
            <w:r>
              <w:rPr>
                <w:rFonts w:ascii="Consolas" w:hAnsi="Consolas"/>
                <w:color w:val="1E293B"/>
                <w:sz w:val="19"/>
              </w:rPr>
              <w:t>Load audio -&gt; Adjust volume -&gt; Time shift -&gt; Mix background -&gt; Extract MFCC</w:t>
            </w:r>
          </w:p>
        </w:tc>
      </w:tr>
    </w:tbl>
    <w:p w14:paraId="4AB844D4" w14:textId="77777777" w:rsidR="00C206BA" w:rsidRDefault="00C206BA">
      <w:pPr>
        <w:spacing w:after="80"/>
      </w:pPr>
    </w:p>
    <w:p w14:paraId="1A355B53" w14:textId="77777777" w:rsidR="00C206BA" w:rsidRDefault="00000000">
      <w:pPr>
        <w:pStyle w:val="Heading3"/>
        <w:spacing w:after="80"/>
      </w:pPr>
      <w:bookmarkStart w:id="124" w:name="_Toc242050156"/>
      <w:r>
        <w:rPr>
          <w:rFonts w:ascii="Times New Roman" w:eastAsia="Times New Roman" w:hAnsi="Times New Roman"/>
        </w:rPr>
        <w:t>3.2.3. Cài đặt bộ trích xuất MFCC</w:t>
      </w:r>
      <w:bookmarkEnd w:id="124"/>
    </w:p>
    <w:p w14:paraId="0BFD3E9F" w14:textId="77777777" w:rsidR="00C206BA" w:rsidRDefault="00000000">
      <w:pPr>
        <w:jc w:val="both"/>
      </w:pPr>
      <w:r>
        <w:t>Repository tích hợp trực tiếp module biến đổi torchaudio.transforms.MFCC với các tham số chuẩn kỹ thuật:</w:t>
      </w:r>
    </w:p>
    <w:p w14:paraId="0D580779" w14:textId="77777777" w:rsidR="00C206BA" w:rsidRDefault="00000000">
      <w:pPr>
        <w:spacing w:after="80"/>
        <w:ind w:left="340" w:hanging="340"/>
        <w:jc w:val="both"/>
      </w:pPr>
      <w:r>
        <w:rPr>
          <w:b/>
        </w:rPr>
        <w:t xml:space="preserve">-- </w:t>
      </w:r>
      <w:r>
        <w:t>Sample rate: 16.000 Hz.</w:t>
      </w:r>
    </w:p>
    <w:p w14:paraId="052358CB" w14:textId="77777777" w:rsidR="00C206BA" w:rsidRDefault="00000000">
      <w:pPr>
        <w:spacing w:after="80"/>
        <w:ind w:left="340" w:hanging="340"/>
        <w:jc w:val="both"/>
      </w:pPr>
      <w:r>
        <w:rPr>
          <w:b/>
        </w:rPr>
        <w:t xml:space="preserve">-- </w:t>
      </w:r>
      <w:r>
        <w:t>Window size: 40 ms (n_fft = 640).</w:t>
      </w:r>
    </w:p>
    <w:p w14:paraId="38122130" w14:textId="77777777" w:rsidR="00C206BA" w:rsidRDefault="00000000">
      <w:pPr>
        <w:spacing w:after="80"/>
        <w:ind w:left="340" w:hanging="340"/>
        <w:jc w:val="both"/>
      </w:pPr>
      <w:r>
        <w:rPr>
          <w:b/>
        </w:rPr>
        <w:t xml:space="preserve">-- </w:t>
      </w:r>
      <w:r>
        <w:t>Window stride: 20 ms (hop_length = 320).</w:t>
      </w:r>
    </w:p>
    <w:p w14:paraId="2A90062E" w14:textId="77777777" w:rsidR="00C206BA" w:rsidRDefault="00000000">
      <w:pPr>
        <w:spacing w:after="80"/>
        <w:ind w:left="340" w:hanging="340"/>
        <w:jc w:val="both"/>
      </w:pPr>
      <w:r>
        <w:rPr>
          <w:b/>
        </w:rPr>
        <w:t xml:space="preserve">-- </w:t>
      </w:r>
      <w:r>
        <w:t>Số hệ số Mel-frequency cepstral: n_mfcc = 40.</w:t>
      </w:r>
    </w:p>
    <w:p w14:paraId="7249E115" w14:textId="77777777" w:rsidR="00C206BA" w:rsidRDefault="00000000">
      <w:pPr>
        <w:jc w:val="both"/>
      </w:pPr>
      <w:r>
        <w:lastRenderedPageBreak/>
        <w:t>Với một tệp âm thanh chuẩn 1 giây (16.000 samples), phép biến đổi tạo ra một ma trận MFCC kích thước [1, 40, 51]. Sau đó, repository lấy channel đầu tiên, thực hiện phép chuyển vị (transpose) và unsqueeze thêm một chiều không gian:</w:t>
      </w:r>
    </w:p>
    <w:p w14:paraId="174CE2AF" w14:textId="77777777" w:rsidR="00C206BA" w:rsidRDefault="00000000">
      <w:pPr>
        <w:spacing w:before="80"/>
        <w:jc w:val="center"/>
      </w:pPr>
      <m:oMathPara>
        <m:oMathParaPr>
          <m:jc m:val="center"/>
        </m:oMathParaPr>
        <m:oMath>
          <m:d>
            <m:dPr>
              <m:begChr m:val="["/>
              <m:endChr m:val="]"/>
              <m:ctrlPr>
                <w:rPr>
                  <w:rFonts w:ascii="Cambria Math" w:hAnsi="Cambria Math"/>
                </w:rPr>
              </m:ctrlPr>
            </m:dPr>
            <m:e>
              <m:r>
                <m:rPr>
                  <m:sty m:val="p"/>
                </m:rPr>
                <w:rPr>
                  <w:rFonts w:ascii="Cambria Math" w:hAnsi="Cambria Math"/>
                </w:rPr>
                <m:t>1,40,</m:t>
              </m:r>
              <m:r>
                <w:rPr>
                  <w:rFonts w:ascii="Cambria Math" w:hAnsi="Cambria Math"/>
                </w:rPr>
                <m:t>51]→[</m:t>
              </m:r>
              <m:r>
                <m:rPr>
                  <m:sty m:val="p"/>
                </m:rPr>
                <w:rPr>
                  <w:rFonts w:ascii="Cambria Math" w:hAnsi="Cambria Math"/>
                </w:rPr>
                <m:t>40,</m:t>
              </m:r>
              <m:r>
                <w:rPr>
                  <w:rFonts w:ascii="Cambria Math" w:hAnsi="Cambria Math"/>
                </w:rPr>
                <m:t>51]→[</m:t>
              </m:r>
              <m:r>
                <m:rPr>
                  <m:sty m:val="p"/>
                </m:rPr>
                <w:rPr>
                  <w:rFonts w:ascii="Cambria Math" w:hAnsi="Cambria Math"/>
                </w:rPr>
                <m:t>51,</m:t>
              </m:r>
              <m:r>
                <w:rPr>
                  <w:rFonts w:ascii="Cambria Math" w:hAnsi="Cambria Math"/>
                </w:rPr>
                <m:t>40]→[</m:t>
              </m:r>
              <m:r>
                <m:rPr>
                  <m:sty m:val="p"/>
                </m:rPr>
                <w:rPr>
                  <w:rFonts w:ascii="Cambria Math" w:hAnsi="Cambria Math"/>
                </w:rPr>
                <m:t>1,51,</m:t>
              </m:r>
              <m:r>
                <w:rPr>
                  <w:rFonts w:ascii="Cambria Math" w:hAnsi="Cambria Math"/>
                </w:rPr>
                <m:t>40</m:t>
              </m:r>
            </m:e>
          </m:d>
        </m:oMath>
      </m:oMathPara>
    </w:p>
    <w:p w14:paraId="7BA11762" w14:textId="77777777" w:rsidR="00C206BA" w:rsidRDefault="00000000">
      <w:pPr>
        <w:jc w:val="both"/>
      </w:pPr>
      <w:r>
        <w:t>Mã nguồn thực thi trích xuất MFCC:</w:t>
      </w:r>
    </w:p>
    <w:tbl>
      <w:tblPr>
        <w:tblW w:w="0" w:type="auto"/>
        <w:jc w:val="center"/>
        <w:tblLayout w:type="fixed"/>
        <w:tblLook w:val="04A0" w:firstRow="1" w:lastRow="0" w:firstColumn="1" w:lastColumn="0" w:noHBand="0" w:noVBand="1"/>
      </w:tblPr>
      <w:tblGrid>
        <w:gridCol w:w="8787"/>
      </w:tblGrid>
      <w:tr w:rsidR="00C206BA" w14:paraId="3520DB3F"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6E0AF333" w14:textId="77777777" w:rsidR="00C206BA" w:rsidRDefault="00000000">
            <w:pPr>
              <w:spacing w:before="80" w:after="80" w:line="276" w:lineRule="auto"/>
            </w:pPr>
            <w:r>
              <w:rPr>
                <w:rFonts w:ascii="Consolas" w:hAnsi="Consolas"/>
                <w:color w:val="1E293B"/>
                <w:sz w:val="19"/>
              </w:rPr>
              <w:t>features = self.mfcc(d[k])[0]</w:t>
            </w:r>
            <w:r>
              <w:rPr>
                <w:rFonts w:ascii="Consolas" w:hAnsi="Consolas"/>
                <w:color w:val="1E293B"/>
                <w:sz w:val="19"/>
              </w:rPr>
              <w:br/>
              <w:t>features = features.T</w:t>
            </w:r>
            <w:r>
              <w:rPr>
                <w:rFonts w:ascii="Consolas" w:hAnsi="Consolas"/>
                <w:color w:val="1E293B"/>
                <w:sz w:val="19"/>
              </w:rPr>
              <w:br/>
              <w:t>d[k] = torch.unsqueeze(features, 0)</w:t>
            </w:r>
          </w:p>
        </w:tc>
      </w:tr>
    </w:tbl>
    <w:p w14:paraId="4887D322" w14:textId="77777777" w:rsidR="00C206BA" w:rsidRDefault="00C206BA">
      <w:pPr>
        <w:spacing w:after="80"/>
      </w:pPr>
    </w:p>
    <w:p w14:paraId="1DBB91A0" w14:textId="77777777" w:rsidR="00C206BA" w:rsidRDefault="00000000">
      <w:pPr>
        <w:jc w:val="both"/>
      </w:pPr>
      <w:r>
        <w:t>Tensor [1, 51, 40] này chính là định dạng đầu vào chuẩn xác được chuyển tiếp vào mạng TD-ResNet7.</w:t>
      </w:r>
    </w:p>
    <w:p w14:paraId="3FCE6B89" w14:textId="77777777" w:rsidR="00C206BA" w:rsidRDefault="00000000">
      <w:pPr>
        <w:pStyle w:val="Heading3"/>
        <w:spacing w:after="80"/>
      </w:pPr>
      <w:bookmarkStart w:id="125" w:name="_Toc242050157"/>
      <w:r>
        <w:rPr>
          <w:rFonts w:ascii="Times New Roman" w:eastAsia="Times New Roman" w:hAnsi="Times New Roman"/>
        </w:rPr>
        <w:t>3.2.4. Kiểm tra hoạt động của mạng TD-ResNet7</w:t>
      </w:r>
      <w:bookmarkEnd w:id="125"/>
    </w:p>
    <w:p w14:paraId="6D003A63" w14:textId="77777777" w:rsidR="00C206BA" w:rsidRDefault="00000000">
      <w:pPr>
        <w:jc w:val="both"/>
      </w:pPr>
      <w:r>
        <w:t>Để kiểm tra tính toàn vẹn của mô hình trích xuất đặc trưng, nhóm khởi tạo một batch dữ liệu giả lập có kích thước:</w:t>
      </w:r>
    </w:p>
    <w:p w14:paraId="3CCCDD14" w14:textId="77777777" w:rsidR="00C206BA" w:rsidRDefault="00000000">
      <w:pPr>
        <w:spacing w:before="80"/>
        <w:jc w:val="center"/>
      </w:pPr>
      <w:r>
        <w:rPr>
          <w:rFonts w:ascii="Cambria Math" w:eastAsia="Cambria Math" w:hAnsi="Cambria Math"/>
          <w:sz w:val="24"/>
        </w:rPr>
        <w:t>[8, 1, 51, 40]</w:t>
      </w:r>
    </w:p>
    <w:p w14:paraId="1A4A1E83" w14:textId="77777777" w:rsidR="00C206BA" w:rsidRDefault="00000000">
      <w:pPr>
        <w:jc w:val="both"/>
      </w:pPr>
      <w:r>
        <w:t>tương ứng với 8 mẫu âm thanh, 1 kênh, 51 khung thời gian và 40 hệ số MFCC. Dữ liệu được đưa qua mạng TD-ResNet7 trên GPU NVIDIA Tesla T4:</w:t>
      </w:r>
    </w:p>
    <w:tbl>
      <w:tblPr>
        <w:tblW w:w="0" w:type="auto"/>
        <w:jc w:val="center"/>
        <w:tblLayout w:type="fixed"/>
        <w:tblLook w:val="04A0" w:firstRow="1" w:lastRow="0" w:firstColumn="1" w:lastColumn="0" w:noHBand="0" w:noVBand="1"/>
      </w:tblPr>
      <w:tblGrid>
        <w:gridCol w:w="8787"/>
      </w:tblGrid>
      <w:tr w:rsidR="00C206BA" w14:paraId="01286853"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28813DB1" w14:textId="77777777" w:rsidR="00C206BA" w:rsidRDefault="00000000">
            <w:pPr>
              <w:spacing w:before="80" w:after="80" w:line="276" w:lineRule="auto"/>
            </w:pPr>
            <w:r>
              <w:rPr>
                <w:rFonts w:ascii="Consolas" w:hAnsi="Consolas"/>
                <w:color w:val="1E293B"/>
                <w:sz w:val="19"/>
              </w:rPr>
              <w:t>Input shape  : [8, 1, 51, 40]</w:t>
            </w:r>
            <w:r>
              <w:rPr>
                <w:rFonts w:ascii="Consolas" w:hAnsi="Consolas"/>
                <w:color w:val="1E293B"/>
                <w:sz w:val="19"/>
              </w:rPr>
              <w:br/>
              <w:t>Output shape : [8, 48]</w:t>
            </w:r>
          </w:p>
        </w:tc>
      </w:tr>
    </w:tbl>
    <w:p w14:paraId="0636F466" w14:textId="77777777" w:rsidR="00C206BA" w:rsidRDefault="00C206BA">
      <w:pPr>
        <w:spacing w:after="80"/>
      </w:pPr>
    </w:p>
    <w:p w14:paraId="054AA209" w14:textId="77777777" w:rsidR="00C206BA" w:rsidRDefault="00000000">
      <w:pPr>
        <w:jc w:val="both"/>
      </w:pPr>
      <w:r>
        <w:t>Kết quả xác nhận rằng TD-ResNet7 chuyển đổi thành công mỗi mẫu MFCC thành một vector nhúng 48 chiều z ∈ ℝ^48.</w:t>
      </w:r>
    </w:p>
    <w:p w14:paraId="1B36DBFE" w14:textId="77777777" w:rsidR="00C206BA" w:rsidRDefault="00000000">
      <w:pPr>
        <w:jc w:val="both"/>
      </w:pPr>
      <w:r>
        <w:t>Thống kê số lượng tham số đo đạc trực tiếp trên mô hình:</w:t>
      </w:r>
    </w:p>
    <w:tbl>
      <w:tblPr>
        <w:tblW w:w="0" w:type="auto"/>
        <w:jc w:val="center"/>
        <w:tblLayout w:type="fixed"/>
        <w:tblLook w:val="04A0" w:firstRow="1" w:lastRow="0" w:firstColumn="1" w:lastColumn="0" w:noHBand="0" w:noVBand="1"/>
      </w:tblPr>
      <w:tblGrid>
        <w:gridCol w:w="8787"/>
      </w:tblGrid>
      <w:tr w:rsidR="00C206BA" w14:paraId="486EF9EA"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22A253A1" w14:textId="77777777" w:rsidR="00C206BA" w:rsidRDefault="00000000">
            <w:pPr>
              <w:spacing w:before="80" w:after="80" w:line="276" w:lineRule="auto"/>
            </w:pPr>
            <w:r>
              <w:rPr>
                <w:rFonts w:ascii="Consolas" w:hAnsi="Consolas"/>
                <w:color w:val="1E293B"/>
                <w:sz w:val="19"/>
              </w:rPr>
              <w:t>Total parameters     : 64,560</w:t>
            </w:r>
            <w:r>
              <w:rPr>
                <w:rFonts w:ascii="Consolas" w:hAnsi="Consolas"/>
                <w:color w:val="1E293B"/>
                <w:sz w:val="19"/>
              </w:rPr>
              <w:br/>
              <w:t>Trainable parameters : 64,560</w:t>
            </w:r>
          </w:p>
        </w:tc>
      </w:tr>
    </w:tbl>
    <w:p w14:paraId="64766936" w14:textId="77777777" w:rsidR="00C206BA" w:rsidRDefault="00C206BA">
      <w:pPr>
        <w:spacing w:after="80"/>
      </w:pPr>
    </w:p>
    <w:p w14:paraId="2DAF2957" w14:textId="77777777" w:rsidR="00C206BA" w:rsidRDefault="00000000">
      <w:pPr>
        <w:jc w:val="both"/>
      </w:pPr>
      <w:r>
        <w:t>Toàn bộ 64.560 tham số của mạng đều là tham số huấn luyện (trainable parameters), phân bổ qua 3 khối phần dư với cấu trúc kênh tăng dần: 16 -&gt; 24 -&gt; 32 -&gt; 48, kết thúc bằng Average Pooling và Flatten.</w:t>
      </w:r>
    </w:p>
    <w:p w14:paraId="33D1B796" w14:textId="77777777" w:rsidR="00C206BA" w:rsidRDefault="00000000">
      <w:pPr>
        <w:pStyle w:val="Heading3"/>
        <w:spacing w:after="80"/>
      </w:pPr>
      <w:bookmarkStart w:id="126" w:name="_Toc242050158"/>
      <w:r>
        <w:rPr>
          <w:rFonts w:ascii="Times New Roman" w:eastAsia="Times New Roman" w:hAnsi="Times New Roman"/>
        </w:rPr>
        <w:lastRenderedPageBreak/>
        <w:t>3.2.5. Kiểm tra Prototypical Network</w:t>
      </w:r>
      <w:bookmarkEnd w:id="126"/>
    </w:p>
    <w:p w14:paraId="0F7CCC30" w14:textId="77777777" w:rsidR="00C206BA" w:rsidRDefault="00000000">
      <w:pPr>
        <w:jc w:val="both"/>
      </w:pPr>
      <w:r>
        <w:t>Sau khi TD-ResNet7 hoạt động chính xác, nhóm kiểm tra module Prototypical Network trên một episode Few-shot hoàn chỉnh. ProtoNet tiếp nhận đồng thời hai tập dữ liệu:</w:t>
      </w:r>
    </w:p>
    <w:p w14:paraId="41B206FC" w14:textId="77777777" w:rsidR="00C206BA" w:rsidRDefault="00000000">
      <w:pPr>
        <w:spacing w:after="80"/>
        <w:ind w:left="340" w:hanging="340"/>
        <w:jc w:val="both"/>
      </w:pPr>
      <w:r>
        <w:rPr>
          <w:b/>
        </w:rPr>
        <w:t xml:space="preserve">-- </w:t>
      </w:r>
      <w:r>
        <w:t>Support Set: Chứa các mẫu hỗ trợ dùng để tạo tâm cụm biểu diễn cho từng lớp từ khóa.</w:t>
      </w:r>
    </w:p>
    <w:p w14:paraId="65C2B834" w14:textId="77777777" w:rsidR="00C206BA" w:rsidRDefault="00000000">
      <w:pPr>
        <w:spacing w:after="80"/>
        <w:ind w:left="340" w:hanging="340"/>
        <w:jc w:val="both"/>
      </w:pPr>
      <w:r>
        <w:rPr>
          <w:b/>
        </w:rPr>
        <w:t xml:space="preserve">-- </w:t>
      </w:r>
      <w:r>
        <w:t>Query Set: Chứa các mẫu cần phân loại và tính hàm mất mát.</w:t>
      </w:r>
    </w:p>
    <w:p w14:paraId="7A2187BE" w14:textId="77777777" w:rsidR="00C206BA" w:rsidRDefault="00000000">
      <w:pPr>
        <w:jc w:val="both"/>
      </w:pPr>
      <w:r>
        <w:t>Vector embedding của tập Support được gom nhóm và tính trung bình theo chiều lớp để tạo Prototype:</w:t>
      </w:r>
    </w:p>
    <w:p w14:paraId="73617097" w14:textId="77777777" w:rsidR="00C206BA" w:rsidRDefault="00000000">
      <w:pPr>
        <w:spacing w:before="80"/>
        <w:jc w:val="cente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i</m:t>
                  </m:r>
                </m:sub>
              </m:sSub>
            </m:e>
          </m:nary>
        </m:oMath>
      </m:oMathPara>
    </w:p>
    <w:p w14:paraId="7C2958B2" w14:textId="77777777" w:rsidR="00C206BA" w:rsidRDefault="00000000">
      <w:pPr>
        <w:jc w:val="both"/>
      </w:pPr>
      <w:r>
        <w:t>Đoạn mã triển khai tính prototype trong repository:</w:t>
      </w:r>
    </w:p>
    <w:tbl>
      <w:tblPr>
        <w:tblW w:w="0" w:type="auto"/>
        <w:jc w:val="center"/>
        <w:tblLayout w:type="fixed"/>
        <w:tblLook w:val="04A0" w:firstRow="1" w:lastRow="0" w:firstColumn="1" w:lastColumn="0" w:noHBand="0" w:noVBand="1"/>
      </w:tblPr>
      <w:tblGrid>
        <w:gridCol w:w="8787"/>
      </w:tblGrid>
      <w:tr w:rsidR="00C206BA" w14:paraId="085F5573"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593CB101" w14:textId="77777777" w:rsidR="00C206BA" w:rsidRDefault="00000000">
            <w:pPr>
              <w:spacing w:before="80" w:after="80" w:line="276" w:lineRule="auto"/>
            </w:pPr>
            <w:r>
              <w:rPr>
                <w:rFonts w:ascii="Consolas" w:hAnsi="Consolas"/>
                <w:color w:val="1E293B"/>
                <w:sz w:val="19"/>
              </w:rPr>
              <w:t>z_proto = (</w:t>
            </w:r>
            <w:r>
              <w:rPr>
                <w:rFonts w:ascii="Consolas" w:hAnsi="Consolas"/>
                <w:color w:val="1E293B"/>
                <w:sz w:val="19"/>
              </w:rPr>
              <w:br/>
              <w:t xml:space="preserve">    z[:n_class * n_support]</w:t>
            </w:r>
            <w:r>
              <w:rPr>
                <w:rFonts w:ascii="Consolas" w:hAnsi="Consolas"/>
                <w:color w:val="1E293B"/>
                <w:sz w:val="19"/>
              </w:rPr>
              <w:br/>
              <w:t xml:space="preserve">    .view(n_class, n_support, z_dim)</w:t>
            </w:r>
            <w:r>
              <w:rPr>
                <w:rFonts w:ascii="Consolas" w:hAnsi="Consolas"/>
                <w:color w:val="1E293B"/>
                <w:sz w:val="19"/>
              </w:rPr>
              <w:br/>
              <w:t xml:space="preserve">    .mean(1)</w:t>
            </w:r>
            <w:r>
              <w:rPr>
                <w:rFonts w:ascii="Consolas" w:hAnsi="Consolas"/>
                <w:color w:val="1E293B"/>
                <w:sz w:val="19"/>
              </w:rPr>
              <w:br/>
              <w:t>)</w:t>
            </w:r>
          </w:p>
        </w:tc>
      </w:tr>
    </w:tbl>
    <w:p w14:paraId="4C5DC756" w14:textId="77777777" w:rsidR="00C206BA" w:rsidRDefault="00C206BA">
      <w:pPr>
        <w:spacing w:after="80"/>
      </w:pPr>
    </w:p>
    <w:p w14:paraId="44B50EAD" w14:textId="77777777" w:rsidR="00C206BA" w:rsidRDefault="00000000">
      <w:pPr>
        <w:jc w:val="both"/>
      </w:pPr>
      <w:r>
        <w:t>Sau đó, khoảng cách từ mỗi mẫu Query z_q tới toàn bộ các prototype c_k được tính thông qua hàm khoảng cách Euclidean:</w:t>
      </w:r>
    </w:p>
    <w:tbl>
      <w:tblPr>
        <w:tblW w:w="0" w:type="auto"/>
        <w:jc w:val="center"/>
        <w:tblLayout w:type="fixed"/>
        <w:tblLook w:val="04A0" w:firstRow="1" w:lastRow="0" w:firstColumn="1" w:lastColumn="0" w:noHBand="0" w:noVBand="1"/>
      </w:tblPr>
      <w:tblGrid>
        <w:gridCol w:w="8787"/>
      </w:tblGrid>
      <w:tr w:rsidR="00C206BA" w14:paraId="47CECCBE"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7100D3EB" w14:textId="77777777" w:rsidR="00C206BA" w:rsidRDefault="00000000">
            <w:pPr>
              <w:spacing w:before="80" w:after="80" w:line="276" w:lineRule="auto"/>
            </w:pPr>
            <w:r>
              <w:rPr>
                <w:rFonts w:ascii="Consolas" w:hAnsi="Consolas"/>
                <w:color w:val="1E293B"/>
                <w:sz w:val="19"/>
              </w:rPr>
              <w:t>dists = euclidean_dist(zq, z_proto)</w:t>
            </w:r>
          </w:p>
        </w:tc>
      </w:tr>
    </w:tbl>
    <w:p w14:paraId="63915DED" w14:textId="77777777" w:rsidR="00C206BA" w:rsidRDefault="00C206BA">
      <w:pPr>
        <w:spacing w:after="80"/>
      </w:pPr>
    </w:p>
    <w:p w14:paraId="5ACD432F" w14:textId="77777777" w:rsidR="00C206BA" w:rsidRDefault="00000000">
      <w:pPr>
        <w:jc w:val="both"/>
      </w:pPr>
      <w:r>
        <w:t>và chuyển đổi sang phân bố log-xác suất qua hàm log_softmax:</w:t>
      </w:r>
    </w:p>
    <w:tbl>
      <w:tblPr>
        <w:tblW w:w="0" w:type="auto"/>
        <w:jc w:val="center"/>
        <w:tblLayout w:type="fixed"/>
        <w:tblLook w:val="04A0" w:firstRow="1" w:lastRow="0" w:firstColumn="1" w:lastColumn="0" w:noHBand="0" w:noVBand="1"/>
      </w:tblPr>
      <w:tblGrid>
        <w:gridCol w:w="8787"/>
      </w:tblGrid>
      <w:tr w:rsidR="00C206BA" w14:paraId="39694018"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0F97461B" w14:textId="77777777" w:rsidR="00C206BA" w:rsidRDefault="00000000">
            <w:pPr>
              <w:spacing w:before="80" w:after="80" w:line="276" w:lineRule="auto"/>
            </w:pPr>
            <w:r>
              <w:rPr>
                <w:rFonts w:ascii="Consolas" w:hAnsi="Consolas"/>
                <w:color w:val="1E293B"/>
                <w:sz w:val="19"/>
              </w:rPr>
              <w:t>log_p_y = F.log_softmax(-dists, dim=1)</w:t>
            </w:r>
          </w:p>
        </w:tc>
      </w:tr>
    </w:tbl>
    <w:p w14:paraId="15CC9ABC" w14:textId="77777777" w:rsidR="00C206BA" w:rsidRDefault="00C206BA">
      <w:pPr>
        <w:spacing w:after="80"/>
      </w:pPr>
    </w:p>
    <w:p w14:paraId="6558D2BF" w14:textId="77777777" w:rsidR="00C206BA" w:rsidRDefault="00000000">
      <w:pPr>
        <w:pStyle w:val="Heading3"/>
        <w:spacing w:after="80"/>
      </w:pPr>
      <w:bookmarkStart w:id="127" w:name="_Toc242050159"/>
      <w:r>
        <w:rPr>
          <w:rFonts w:ascii="Times New Roman" w:eastAsia="Times New Roman" w:hAnsi="Times New Roman"/>
        </w:rPr>
        <w:t>3.2.6. Kiểm tra end-to-end bằng dữ liệu FS-GSC thật</w:t>
      </w:r>
      <w:bookmarkEnd w:id="127"/>
    </w:p>
    <w:p w14:paraId="1B99C8EC" w14:textId="77777777" w:rsidR="00C206BA" w:rsidRDefault="00000000">
      <w:pPr>
        <w:jc w:val="both"/>
      </w:pPr>
      <w:r>
        <w:t>Sau khi kiểm tra độc lập từng khối thành phần, nhóm tiến hành một bài kiểm thử vận hành tổng thể (Smoke Test) trên dữ liệu thực tế từ tập FS-GSC đã chuẩn bị (gồm 20 lớp Train).</w:t>
      </w:r>
    </w:p>
    <w:p w14:paraId="75BDCFE9" w14:textId="77777777" w:rsidR="00C206BA" w:rsidRDefault="00000000">
      <w:pPr>
        <w:jc w:val="both"/>
      </w:pPr>
      <w:r>
        <w:t>Một episode thực tế được sinh ra ngẫu nhiên với cấu hình 5-way 1-shot 2-query:</w:t>
      </w:r>
    </w:p>
    <w:p w14:paraId="0DDE171B" w14:textId="77777777" w:rsidR="00C206BA" w:rsidRDefault="00000000">
      <w:pPr>
        <w:spacing w:after="80"/>
        <w:ind w:left="340" w:hanging="340"/>
        <w:jc w:val="both"/>
      </w:pPr>
      <w:r>
        <w:rPr>
          <w:b/>
        </w:rPr>
        <w:lastRenderedPageBreak/>
        <w:t xml:space="preserve">-- </w:t>
      </w:r>
      <w:r>
        <w:t>Số lớp trong episode (N-way): 5 lớp từ khóa ngẫu nhiên.</w:t>
      </w:r>
    </w:p>
    <w:p w14:paraId="1C292B38" w14:textId="77777777" w:rsidR="00C206BA" w:rsidRDefault="00000000">
      <w:pPr>
        <w:spacing w:after="80"/>
        <w:ind w:left="340" w:hanging="340"/>
        <w:jc w:val="both"/>
      </w:pPr>
      <w:r>
        <w:rPr>
          <w:b/>
        </w:rPr>
        <w:t xml:space="preserve">-- </w:t>
      </w:r>
      <w:r>
        <w:t>Số mẫu hỗ trợ mỗi lớp (K-shot): 1 mẫu Support/lớp.</w:t>
      </w:r>
    </w:p>
    <w:p w14:paraId="726BD6F6" w14:textId="77777777" w:rsidR="00C206BA" w:rsidRDefault="00000000">
      <w:pPr>
        <w:spacing w:after="80"/>
        <w:ind w:left="340" w:hanging="340"/>
        <w:jc w:val="both"/>
      </w:pPr>
      <w:r>
        <w:rPr>
          <w:b/>
        </w:rPr>
        <w:t xml:space="preserve">-- </w:t>
      </w:r>
      <w:r>
        <w:t>Số mẫu kiểm tra mỗi lớp (Q-query): 2 mẫu Query/lớp.</w:t>
      </w:r>
    </w:p>
    <w:p w14:paraId="2E22907B" w14:textId="77777777" w:rsidR="00C206BA" w:rsidRDefault="00000000">
      <w:pPr>
        <w:jc w:val="both"/>
      </w:pPr>
      <w:r>
        <w:t>Kích thước tensor thực tế:</w:t>
      </w:r>
    </w:p>
    <w:p w14:paraId="7F0D94EC" w14:textId="77777777" w:rsidR="00C206BA" w:rsidRDefault="00000000">
      <w:pPr>
        <w:spacing w:after="80"/>
        <w:ind w:left="340" w:hanging="340"/>
        <w:jc w:val="both"/>
      </w:pPr>
      <w:r>
        <w:rPr>
          <w:b/>
        </w:rPr>
        <w:t xml:space="preserve">-- </w:t>
      </w:r>
      <w:r>
        <w:t>Support Set xs: [5, 1, 1, 51, 40] (5 mẫu âm thanh hỗ trợ).</w:t>
      </w:r>
    </w:p>
    <w:p w14:paraId="4717248F" w14:textId="77777777" w:rsidR="00C206BA" w:rsidRDefault="00000000">
      <w:pPr>
        <w:spacing w:after="80"/>
        <w:ind w:left="340" w:hanging="340"/>
        <w:jc w:val="both"/>
      </w:pPr>
      <w:r>
        <w:rPr>
          <w:b/>
        </w:rPr>
        <w:t xml:space="preserve">-- </w:t>
      </w:r>
      <w:r>
        <w:t>Query Set xq: [5, 2, 1, 51, 40] (10 mẫu âm thanh kiểm tra).</w:t>
      </w:r>
    </w:p>
    <w:p w14:paraId="5DE2617B" w14:textId="77777777" w:rsidR="00C206BA" w:rsidRDefault="00000000">
      <w:pPr>
        <w:jc w:val="both"/>
      </w:pPr>
      <w:r>
        <w:t>Quy trình xử lý thực nghiệm khép kín từ file WAV thật:</w:t>
      </w:r>
    </w:p>
    <w:tbl>
      <w:tblPr>
        <w:tblW w:w="0" w:type="auto"/>
        <w:jc w:val="center"/>
        <w:tblLayout w:type="fixed"/>
        <w:tblLook w:val="04A0" w:firstRow="1" w:lastRow="0" w:firstColumn="1" w:lastColumn="0" w:noHBand="0" w:noVBand="1"/>
      </w:tblPr>
      <w:tblGrid>
        <w:gridCol w:w="8787"/>
      </w:tblGrid>
      <w:tr w:rsidR="00C206BA" w14:paraId="54F0302A"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50C29C3A" w14:textId="77777777" w:rsidR="00C206BA" w:rsidRDefault="00000000">
            <w:pPr>
              <w:spacing w:before="80" w:after="80" w:line="276" w:lineRule="auto"/>
            </w:pPr>
            <w:r>
              <w:rPr>
                <w:rFonts w:ascii="Consolas" w:hAnsi="Consolas"/>
                <w:color w:val="1E293B"/>
                <w:sz w:val="19"/>
              </w:rPr>
              <w:t>FS-GSC WAV files -&gt; torchaudio.load -&gt; Preprocessing -&gt; MFCC [1, 51, 40]</w:t>
            </w:r>
            <w:r>
              <w:rPr>
                <w:rFonts w:ascii="Consolas" w:hAnsi="Consolas"/>
                <w:color w:val="1E293B"/>
                <w:sz w:val="19"/>
              </w:rPr>
              <w:br/>
              <w:t xml:space="preserve">    -&gt; TD-ResNet7 -&gt; Embedding 48-D -&gt; Prototype c_k (5 classes)</w:t>
            </w:r>
            <w:r>
              <w:rPr>
                <w:rFonts w:ascii="Consolas" w:hAnsi="Consolas"/>
                <w:color w:val="1E293B"/>
                <w:sz w:val="19"/>
              </w:rPr>
              <w:br/>
              <w:t xml:space="preserve">    -&gt; Euclidean Distance -&gt; Log-Softmax -&gt; Prediction &amp; Loss</w:t>
            </w:r>
          </w:p>
        </w:tc>
      </w:tr>
    </w:tbl>
    <w:p w14:paraId="1D74A5F5" w14:textId="77777777" w:rsidR="00C206BA" w:rsidRDefault="00C206BA">
      <w:pPr>
        <w:spacing w:after="80"/>
      </w:pPr>
    </w:p>
    <w:p w14:paraId="1F0F74A8" w14:textId="77777777" w:rsidR="00C206BA" w:rsidRDefault="00000000">
      <w:pPr>
        <w:pStyle w:val="Heading3"/>
        <w:spacing w:after="80"/>
      </w:pPr>
      <w:bookmarkStart w:id="128" w:name="_Toc242050160"/>
      <w:r>
        <w:rPr>
          <w:rFonts w:ascii="Times New Roman" w:eastAsia="Times New Roman" w:hAnsi="Times New Roman"/>
        </w:rPr>
        <w:t>3.2.7. Kết quả kiểm thử Smoke Test</w:t>
      </w:r>
      <w:bookmarkEnd w:id="128"/>
    </w:p>
    <w:p w14:paraId="2EFB23E7" w14:textId="77777777" w:rsidR="00C206BA" w:rsidRDefault="00000000">
      <w:pPr>
        <w:jc w:val="both"/>
      </w:pPr>
      <w:r>
        <w:t>Kết quả đo đạc thực tế thu được từ lượt chạy Smoke Test đầu tiên trên Kaggle:</w:t>
      </w:r>
    </w:p>
    <w:tbl>
      <w:tblPr>
        <w:tblW w:w="0" w:type="auto"/>
        <w:jc w:val="center"/>
        <w:tblLayout w:type="fixed"/>
        <w:tblLook w:val="04A0" w:firstRow="1" w:lastRow="0" w:firstColumn="1" w:lastColumn="0" w:noHBand="0" w:noVBand="1"/>
      </w:tblPr>
      <w:tblGrid>
        <w:gridCol w:w="8787"/>
      </w:tblGrid>
      <w:tr w:rsidR="00C206BA" w14:paraId="6F7C6121"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739D2AB5" w14:textId="77777777" w:rsidR="00C206BA" w:rsidRDefault="00000000">
            <w:pPr>
              <w:spacing w:before="80" w:after="80" w:line="276" w:lineRule="auto"/>
            </w:pPr>
            <w:r>
              <w:rPr>
                <w:rFonts w:ascii="Consolas" w:hAnsi="Consolas"/>
                <w:color w:val="1E293B"/>
                <w:sz w:val="19"/>
              </w:rPr>
              <w:t>Empirical Loss     : 1.9865586</w:t>
            </w:r>
            <w:r>
              <w:rPr>
                <w:rFonts w:ascii="Consolas" w:hAnsi="Consolas"/>
                <w:color w:val="1E293B"/>
                <w:sz w:val="19"/>
              </w:rPr>
              <w:br/>
              <w:t>Empirical Accuracy : 0.2000 (20.0%)</w:t>
            </w:r>
          </w:p>
        </w:tc>
      </w:tr>
    </w:tbl>
    <w:p w14:paraId="11A7271A" w14:textId="77777777" w:rsidR="00C206BA" w:rsidRDefault="00C206BA">
      <w:pPr>
        <w:spacing w:after="80"/>
      </w:pPr>
    </w:p>
    <w:p w14:paraId="5493CA84" w14:textId="77777777" w:rsidR="00C206BA" w:rsidRDefault="00000000">
      <w:pPr>
        <w:jc w:val="both"/>
      </w:pPr>
      <w:r>
        <w:rPr>
          <w:b/>
        </w:rPr>
        <w:t>Phân tích ý nghĩa học thuật của kết quả:</w:t>
      </w:r>
    </w:p>
    <w:p w14:paraId="44CCFB07" w14:textId="77777777" w:rsidR="00C206BA" w:rsidRDefault="00000000">
      <w:pPr>
        <w:jc w:val="both"/>
      </w:pPr>
      <w:r>
        <w:t>Con số Accuracy = 20% (0.20) không phải là dấu hiệu lỗi mà phản ánh chính xác trạng thái ban đầu của mô hình. Tại thời điểm trước khi huấn luyện (Epoch 0), các trọng số của TD-ResNet7 được khởi tạo ngẫu nhiên, mạng chưa học được cách gom cụm các mẫu cùng từ khóa.</w:t>
      </w:r>
    </w:p>
    <w:p w14:paraId="06C7038E" w14:textId="77777777" w:rsidR="00C206BA" w:rsidRDefault="00000000">
      <w:pPr>
        <w:jc w:val="both"/>
      </w:pPr>
      <w:r>
        <w:t>Trong bài toán phân loại 5-way (5 lớp), xác suất đoán mò ngẫu nhiên lý thuyết là:</w:t>
      </w:r>
    </w:p>
    <w:p w14:paraId="1BE0010E" w14:textId="77777777" w:rsidR="00C206BA" w:rsidRDefault="00000000">
      <w:pPr>
        <w:spacing w:before="80"/>
        <w:jc w:val="center"/>
      </w:pPr>
      <m:oMathPara>
        <m:oMathParaPr>
          <m:jc m:val="center"/>
        </m:oMathParaPr>
        <m:oMath>
          <m:sSub>
            <m:sSubPr>
              <m:ctrlPr>
                <w:rPr>
                  <w:rFonts w:ascii="Cambria Math" w:hAnsi="Cambria Math"/>
                </w:rPr>
              </m:ctrlPr>
            </m:sSubPr>
            <m:e>
              <m:r>
                <w:rPr>
                  <w:rFonts w:ascii="Cambria Math" w:hAnsi="Cambria Math"/>
                </w:rPr>
                <m:t>P</m:t>
              </m:r>
            </m:e>
            <m:sub>
              <m:r>
                <m:rPr>
                  <m:nor/>
                </m:rPr>
                <m:t>random</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m:t>
          </m:r>
          <m:r>
            <m:rPr>
              <m:sty m:val="p"/>
            </m:rPr>
            <w:rPr>
              <w:rFonts w:ascii="Cambria Math" w:hAnsi="Cambria Math"/>
            </w:rPr>
            <m:t>0,20</m:t>
          </m:r>
          <m:r>
            <w:rPr>
              <w:rFonts w:ascii="Cambria Math" w:hAnsi="Cambria Math"/>
            </w:rPr>
            <m:t>=</m:t>
          </m:r>
          <m:r>
            <m:rPr>
              <m:sty m:val="p"/>
            </m:rPr>
            <w:rPr>
              <w:rFonts w:ascii="Cambria Math" w:hAnsi="Cambria Math"/>
            </w:rPr>
            <m:t>20,0</m:t>
          </m:r>
          <m:r>
            <w:rPr>
              <w:rFonts w:ascii="Cambria Math" w:hAnsi="Cambria Math"/>
            </w:rPr>
            <m:t>%</m:t>
          </m:r>
        </m:oMath>
      </m:oMathPara>
    </w:p>
    <w:p w14:paraId="7B953ED7" w14:textId="77777777" w:rsidR="00C206BA" w:rsidRDefault="00000000">
      <w:pPr>
        <w:jc w:val="both"/>
      </w:pPr>
      <w:r>
        <w:t>Như vậy, độ chính xác thực nghiệm 20% khớp hoàn hảo với xác suất ngẫu nhiên lý thuyết. Quan trọng hơn cả, việc lượt chạy trả về đầy đủ giá trị loss hữu hạn (Loss = 1.9866) và accuracy 20% xác nhận rằng chu trình tính toán gradient, trích xuất đặc trưng và đối chiếu khoảng cách metric đã liên kết thông suốt 100%.</w:t>
      </w:r>
    </w:p>
    <w:p w14:paraId="2798A642" w14:textId="77777777" w:rsidR="00C206BA" w:rsidRDefault="00000000">
      <w:pPr>
        <w:keepNext/>
        <w:spacing w:before="160"/>
        <w:jc w:val="center"/>
      </w:pPr>
      <w:r>
        <w:rPr>
          <w:noProof/>
        </w:rPr>
        <w:lastRenderedPageBreak/>
        <w:drawing>
          <wp:inline distT="0" distB="0" distL="0" distR="0" wp14:anchorId="4C6EB0ED" wp14:editId="4D86531B">
            <wp:extent cx="5400000" cy="206367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8_smoke_test_pipeline.png"/>
                    <pic:cNvPicPr/>
                  </pic:nvPicPr>
                  <pic:blipFill>
                    <a:blip r:embed="rId38"/>
                    <a:stretch>
                      <a:fillRect/>
                    </a:stretch>
                  </pic:blipFill>
                  <pic:spPr>
                    <a:xfrm>
                      <a:off x="0" y="0"/>
                      <a:ext cx="5400000" cy="2063671"/>
                    </a:xfrm>
                    <a:prstGeom prst="rect">
                      <a:avLst/>
                    </a:prstGeom>
                  </pic:spPr>
                </pic:pic>
              </a:graphicData>
            </a:graphic>
          </wp:inline>
        </w:drawing>
      </w:r>
    </w:p>
    <w:p w14:paraId="262EF809" w14:textId="77777777" w:rsidR="00C206BA" w:rsidRDefault="00000000">
      <w:pPr>
        <w:spacing w:after="200"/>
        <w:jc w:val="center"/>
      </w:pPr>
      <w:r>
        <w:rPr>
          <w:i/>
          <w:sz w:val="22"/>
        </w:rPr>
        <w:t>Hình 3.2. Sơ đồ kiểm thử Smoke Test luồng thực thi End-to-End trên dữ liệu thực tế FS-GSC (5-way 1-shot 2-query)</w:t>
      </w:r>
    </w:p>
    <w:p w14:paraId="72EE44BD" w14:textId="77777777" w:rsidR="00C206BA" w:rsidRDefault="00000000">
      <w:pPr>
        <w:pStyle w:val="Heading3"/>
        <w:spacing w:after="80"/>
      </w:pPr>
      <w:bookmarkStart w:id="129" w:name="_Toc242050161"/>
      <w:r>
        <w:rPr>
          <w:rFonts w:ascii="Times New Roman" w:eastAsia="Times New Roman" w:hAnsi="Times New Roman"/>
        </w:rPr>
        <w:t>3.2.8. Quy trình huấn luyện được cài đặt trong repository</w:t>
      </w:r>
      <w:bookmarkEnd w:id="129"/>
    </w:p>
    <w:p w14:paraId="39CFEDD6" w14:textId="77777777" w:rsidR="00C206BA" w:rsidRDefault="00000000">
      <w:pPr>
        <w:jc w:val="both"/>
      </w:pPr>
      <w:r>
        <w:t>Quy trình huấn luyện trong repository được thiết kế chuyên biệt cho học ít mẫu (Episodic Training Loop):</w:t>
      </w:r>
    </w:p>
    <w:tbl>
      <w:tblPr>
        <w:tblW w:w="0" w:type="auto"/>
        <w:jc w:val="center"/>
        <w:tblLayout w:type="fixed"/>
        <w:tblLook w:val="04A0" w:firstRow="1" w:lastRow="0" w:firstColumn="1" w:lastColumn="0" w:noHBand="0" w:noVBand="1"/>
      </w:tblPr>
      <w:tblGrid>
        <w:gridCol w:w="8787"/>
      </w:tblGrid>
      <w:tr w:rsidR="00C206BA" w14:paraId="5F42D1C8"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78E40939" w14:textId="77777777" w:rsidR="00C206BA" w:rsidRDefault="00000000">
            <w:pPr>
              <w:spacing w:before="80" w:after="80" w:line="276" w:lineRule="auto"/>
            </w:pPr>
            <w:r>
              <w:rPr>
                <w:rFonts w:ascii="Consolas" w:hAnsi="Consolas"/>
                <w:color w:val="1E293B"/>
                <w:sz w:val="19"/>
              </w:rPr>
              <w:t>state['optimizer'].zero_grad()</w:t>
            </w:r>
            <w:r>
              <w:rPr>
                <w:rFonts w:ascii="Consolas" w:hAnsi="Consolas"/>
                <w:color w:val="1E293B"/>
                <w:sz w:val="19"/>
              </w:rPr>
              <w:br/>
              <w:t>loss, state['output'] = state['model'].loss(state['sample'])</w:t>
            </w:r>
            <w:r>
              <w:rPr>
                <w:rFonts w:ascii="Consolas" w:hAnsi="Consolas"/>
                <w:color w:val="1E293B"/>
                <w:sz w:val="19"/>
              </w:rPr>
              <w:br/>
              <w:t>loss.backward()</w:t>
            </w:r>
            <w:r>
              <w:rPr>
                <w:rFonts w:ascii="Consolas" w:hAnsi="Consolas"/>
                <w:color w:val="1E293B"/>
                <w:sz w:val="19"/>
              </w:rPr>
              <w:br/>
              <w:t>state['optimizer'].step()</w:t>
            </w:r>
          </w:p>
        </w:tc>
      </w:tr>
    </w:tbl>
    <w:p w14:paraId="2176CC16" w14:textId="77777777" w:rsidR="00C206BA" w:rsidRDefault="00C206BA">
      <w:pPr>
        <w:spacing w:after="80"/>
      </w:pPr>
    </w:p>
    <w:p w14:paraId="65802714" w14:textId="77777777" w:rsidR="00C206BA" w:rsidRDefault="00000000">
      <w:pPr>
        <w:jc w:val="both"/>
      </w:pPr>
      <w:r>
        <w:t>Hệ thống tích hợp bộ tối ưu hóa Adam với cơ chế đánh giá (validation) định kỳ sau mỗi epoch trên tập các lớp từ khóa chưa thấy. Nếu hàm mất mát validation loss giảm xuống mức thấp hơn kỷ lục trước đó, mô hình sẽ tự động xuất checkpoint:</w:t>
      </w:r>
    </w:p>
    <w:tbl>
      <w:tblPr>
        <w:tblW w:w="0" w:type="auto"/>
        <w:jc w:val="center"/>
        <w:tblLayout w:type="fixed"/>
        <w:tblLook w:val="04A0" w:firstRow="1" w:lastRow="0" w:firstColumn="1" w:lastColumn="0" w:noHBand="0" w:noVBand="1"/>
      </w:tblPr>
      <w:tblGrid>
        <w:gridCol w:w="8787"/>
      </w:tblGrid>
      <w:tr w:rsidR="00C206BA" w14:paraId="36DBD325"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00682839" w14:textId="77777777" w:rsidR="00C206BA" w:rsidRDefault="00000000">
            <w:pPr>
              <w:spacing w:before="80" w:after="80" w:line="276" w:lineRule="auto"/>
            </w:pPr>
            <w:r>
              <w:rPr>
                <w:rFonts w:ascii="Consolas" w:hAnsi="Consolas"/>
                <w:color w:val="1E293B"/>
                <w:sz w:val="19"/>
              </w:rPr>
              <w:t>best_model.pt</w:t>
            </w:r>
          </w:p>
        </w:tc>
      </w:tr>
    </w:tbl>
    <w:p w14:paraId="2A401460" w14:textId="77777777" w:rsidR="00C206BA" w:rsidRDefault="00C206BA">
      <w:pPr>
        <w:spacing w:after="80"/>
      </w:pPr>
    </w:p>
    <w:p w14:paraId="775A783E" w14:textId="77777777" w:rsidR="00C206BA" w:rsidRDefault="00000000">
      <w:pPr>
        <w:jc w:val="both"/>
      </w:pPr>
      <w:r>
        <w:t>Cơ chế này bảo vệ hệ thống khỏi hiện tượng quá khớp (overfitting) khi số lượt lặp huấn luyện tăng cao.</w:t>
      </w:r>
    </w:p>
    <w:p w14:paraId="64C3ECC4" w14:textId="77777777" w:rsidR="00C206BA" w:rsidRDefault="00000000">
      <w:pPr>
        <w:pStyle w:val="Heading3"/>
        <w:spacing w:after="80"/>
      </w:pPr>
      <w:bookmarkStart w:id="130" w:name="_Toc242050162"/>
      <w:r>
        <w:rPr>
          <w:rFonts w:ascii="Times New Roman" w:eastAsia="Times New Roman" w:hAnsi="Times New Roman"/>
        </w:rPr>
        <w:t>3.2.9. Kiểm tra thực thi trên GPU</w:t>
      </w:r>
      <w:bookmarkEnd w:id="130"/>
    </w:p>
    <w:p w14:paraId="4B5EF9FD" w14:textId="77777777" w:rsidR="00C206BA" w:rsidRDefault="00000000">
      <w:pPr>
        <w:jc w:val="both"/>
      </w:pPr>
      <w:r>
        <w:t>Quá trình truyền nhận dữ liệu (Data Transfer) và lan truyền tiến (Forward Pass) của TD-ResNet7 được kiểm tra thành công trên thiết bị CUDA GPU NVIDIA Tesla T4:</w:t>
      </w:r>
    </w:p>
    <w:tbl>
      <w:tblPr>
        <w:tblW w:w="0" w:type="auto"/>
        <w:jc w:val="center"/>
        <w:tblLayout w:type="fixed"/>
        <w:tblLook w:val="04A0" w:firstRow="1" w:lastRow="0" w:firstColumn="1" w:lastColumn="0" w:noHBand="0" w:noVBand="1"/>
      </w:tblPr>
      <w:tblGrid>
        <w:gridCol w:w="8787"/>
      </w:tblGrid>
      <w:tr w:rsidR="00C206BA" w14:paraId="16A85E4C"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15A93023" w14:textId="77777777" w:rsidR="00C206BA" w:rsidRDefault="00000000">
            <w:pPr>
              <w:spacing w:before="80" w:after="80" w:line="276" w:lineRule="auto"/>
            </w:pPr>
            <w:r>
              <w:rPr>
                <w:rFonts w:ascii="Consolas" w:hAnsi="Consolas"/>
                <w:color w:val="1E293B"/>
                <w:sz w:val="19"/>
              </w:rPr>
              <w:t>device = torch.device('cuda')</w:t>
            </w:r>
            <w:r>
              <w:rPr>
                <w:rFonts w:ascii="Consolas" w:hAnsi="Consolas"/>
                <w:color w:val="1E293B"/>
                <w:sz w:val="19"/>
              </w:rPr>
              <w:br/>
              <w:t>model.to(device)</w:t>
            </w:r>
            <w:r>
              <w:rPr>
                <w:rFonts w:ascii="Consolas" w:hAnsi="Consolas"/>
                <w:color w:val="1E293B"/>
                <w:sz w:val="19"/>
              </w:rPr>
              <w:br/>
            </w:r>
            <w:r>
              <w:rPr>
                <w:rFonts w:ascii="Consolas" w:hAnsi="Consolas"/>
                <w:color w:val="1E293B"/>
                <w:sz w:val="19"/>
              </w:rPr>
              <w:lastRenderedPageBreak/>
              <w:t>sample = {k: v.to(device) for k, v in sample.items()}</w:t>
            </w:r>
          </w:p>
        </w:tc>
      </w:tr>
    </w:tbl>
    <w:p w14:paraId="54364A32" w14:textId="77777777" w:rsidR="00C206BA" w:rsidRDefault="00C206BA">
      <w:pPr>
        <w:spacing w:after="80"/>
      </w:pPr>
    </w:p>
    <w:p w14:paraId="41C95008" w14:textId="77777777" w:rsidR="00C206BA" w:rsidRDefault="00000000">
      <w:pPr>
        <w:jc w:val="both"/>
      </w:pPr>
      <w:r>
        <w:t>Tốc độ xử lý trên GPU đảm bảo thời gian chạy mỗi episode cực nhanh (chỉ vài mili-giây), hoàn toàn đáp ứng yêu cầu cho hàng chục nghìn lượt episode trong quá trình huấn luyện chính thức.</w:t>
      </w:r>
    </w:p>
    <w:p w14:paraId="63102403" w14:textId="77777777" w:rsidR="00C206BA" w:rsidRDefault="00000000">
      <w:pPr>
        <w:pStyle w:val="Heading3"/>
        <w:spacing w:after="80"/>
      </w:pPr>
      <w:bookmarkStart w:id="131" w:name="_Toc242050163"/>
      <w:r>
        <w:rPr>
          <w:rFonts w:ascii="Times New Roman" w:eastAsia="Times New Roman" w:hAnsi="Times New Roman"/>
        </w:rPr>
        <w:t>3.2.10. Kết quả cài đặt và kiểm toán thành phần</w:t>
      </w:r>
      <w:bookmarkEnd w:id="131"/>
    </w:p>
    <w:p w14:paraId="7D427083" w14:textId="77777777" w:rsidR="00C206BA" w:rsidRDefault="00000000">
      <w:pPr>
        <w:jc w:val="both"/>
      </w:pPr>
      <w:r>
        <w:t>Bảng tổng hợp kết quả cài đặt và kiểm toán chức năng của toàn bộ các khối thành phần trong hệ thống:</w:t>
      </w:r>
    </w:p>
    <w:tbl>
      <w:tblPr>
        <w:tblW w:w="0" w:type="auto"/>
        <w:jc w:val="center"/>
        <w:tblLayout w:type="fixed"/>
        <w:tblLook w:val="04A0" w:firstRow="1" w:lastRow="0" w:firstColumn="1" w:lastColumn="0" w:noHBand="0" w:noVBand="1"/>
      </w:tblPr>
      <w:tblGrid>
        <w:gridCol w:w="2551"/>
        <w:gridCol w:w="3969"/>
        <w:gridCol w:w="2268"/>
      </w:tblGrid>
      <w:tr w:rsidR="00C206BA" w14:paraId="3C83E368" w14:textId="77777777">
        <w:trPr>
          <w:jc w:val="center"/>
        </w:trPr>
        <w:tc>
          <w:tcPr>
            <w:tcW w:w="2551" w:type="dxa"/>
            <w:shd w:val="clear" w:color="auto" w:fill="E2E8F0"/>
          </w:tcPr>
          <w:p w14:paraId="78E3413B" w14:textId="77777777" w:rsidR="00C206BA" w:rsidRDefault="00000000">
            <w:pPr>
              <w:spacing w:after="60" w:line="276" w:lineRule="auto"/>
              <w:jc w:val="center"/>
            </w:pPr>
            <w:r>
              <w:rPr>
                <w:b/>
                <w:sz w:val="22"/>
              </w:rPr>
              <w:t>Khối thành phần chức năng</w:t>
            </w:r>
          </w:p>
        </w:tc>
        <w:tc>
          <w:tcPr>
            <w:tcW w:w="3969" w:type="dxa"/>
            <w:shd w:val="clear" w:color="auto" w:fill="E2E8F0"/>
          </w:tcPr>
          <w:p w14:paraId="414A6726" w14:textId="77777777" w:rsidR="00C206BA" w:rsidRDefault="00000000">
            <w:pPr>
              <w:spacing w:after="60" w:line="276" w:lineRule="auto"/>
              <w:jc w:val="center"/>
            </w:pPr>
            <w:r>
              <w:rPr>
                <w:b/>
                <w:sz w:val="22"/>
              </w:rPr>
              <w:t>Kiểm tra kỹ thuật / Tiêu chí</w:t>
            </w:r>
          </w:p>
        </w:tc>
        <w:tc>
          <w:tcPr>
            <w:tcW w:w="2268" w:type="dxa"/>
            <w:shd w:val="clear" w:color="auto" w:fill="E2E8F0"/>
          </w:tcPr>
          <w:p w14:paraId="5E63FA3D" w14:textId="77777777" w:rsidR="00C206BA" w:rsidRDefault="00000000">
            <w:pPr>
              <w:spacing w:after="60" w:line="276" w:lineRule="auto"/>
              <w:jc w:val="center"/>
            </w:pPr>
            <w:r>
              <w:rPr>
                <w:b/>
                <w:sz w:val="22"/>
              </w:rPr>
              <w:t>Trạng thái thực tế</w:t>
            </w:r>
          </w:p>
        </w:tc>
      </w:tr>
      <w:tr w:rsidR="00C206BA" w14:paraId="455B0358" w14:textId="77777777">
        <w:trPr>
          <w:jc w:val="center"/>
        </w:trPr>
        <w:tc>
          <w:tcPr>
            <w:tcW w:w="2551" w:type="dxa"/>
          </w:tcPr>
          <w:p w14:paraId="2AB7E02E" w14:textId="77777777" w:rsidR="00C206BA" w:rsidRDefault="00000000">
            <w:pPr>
              <w:spacing w:after="60" w:line="276" w:lineRule="auto"/>
              <w:jc w:val="center"/>
            </w:pPr>
            <w:r>
              <w:rPr>
                <w:sz w:val="21"/>
              </w:rPr>
              <w:t>FS-GSC Data Ingestion</w:t>
            </w:r>
          </w:p>
        </w:tc>
        <w:tc>
          <w:tcPr>
            <w:tcW w:w="3969" w:type="dxa"/>
          </w:tcPr>
          <w:p w14:paraId="6B1FFE8E" w14:textId="77777777" w:rsidR="00C206BA" w:rsidRDefault="00000000">
            <w:pPr>
              <w:spacing w:after="60" w:line="276" w:lineRule="auto"/>
            </w:pPr>
            <w:r>
              <w:rPr>
                <w:sz w:val="21"/>
              </w:rPr>
              <w:t>Nạp file WAV, lọc file ngắn &lt; 1s, nhóm speaker</w:t>
            </w:r>
          </w:p>
        </w:tc>
        <w:tc>
          <w:tcPr>
            <w:tcW w:w="2268" w:type="dxa"/>
          </w:tcPr>
          <w:p w14:paraId="4575701E" w14:textId="77777777" w:rsidR="00C206BA" w:rsidRDefault="00000000">
            <w:pPr>
              <w:spacing w:after="60" w:line="276" w:lineRule="auto"/>
            </w:pPr>
            <w:r>
              <w:rPr>
                <w:sz w:val="21"/>
              </w:rPr>
              <w:t>Hoàn thành 100%</w:t>
            </w:r>
          </w:p>
        </w:tc>
      </w:tr>
      <w:tr w:rsidR="00C206BA" w14:paraId="310DE96F" w14:textId="77777777">
        <w:trPr>
          <w:jc w:val="center"/>
        </w:trPr>
        <w:tc>
          <w:tcPr>
            <w:tcW w:w="2551" w:type="dxa"/>
          </w:tcPr>
          <w:p w14:paraId="4F9C15A5" w14:textId="77777777" w:rsidR="00C206BA" w:rsidRDefault="00000000">
            <w:pPr>
              <w:spacing w:after="60" w:line="276" w:lineRule="auto"/>
              <w:jc w:val="center"/>
            </w:pPr>
            <w:r>
              <w:rPr>
                <w:sz w:val="21"/>
              </w:rPr>
              <w:t>Compatibility Patch</w:t>
            </w:r>
          </w:p>
        </w:tc>
        <w:tc>
          <w:tcPr>
            <w:tcW w:w="3969" w:type="dxa"/>
          </w:tcPr>
          <w:p w14:paraId="31F72A24" w14:textId="77777777" w:rsidR="00C206BA" w:rsidRDefault="00000000">
            <w:pPr>
              <w:spacing w:after="60" w:line="276" w:lineRule="auto"/>
            </w:pPr>
            <w:r>
              <w:rPr>
                <w:sz w:val="21"/>
              </w:rPr>
              <w:t>Vá lỗi torchaudio.load API (bỏ normalization=True)</w:t>
            </w:r>
          </w:p>
        </w:tc>
        <w:tc>
          <w:tcPr>
            <w:tcW w:w="2268" w:type="dxa"/>
          </w:tcPr>
          <w:p w14:paraId="721880B1" w14:textId="77777777" w:rsidR="00C206BA" w:rsidRDefault="00000000">
            <w:pPr>
              <w:spacing w:after="60" w:line="276" w:lineRule="auto"/>
            </w:pPr>
            <w:r>
              <w:rPr>
                <w:sz w:val="21"/>
              </w:rPr>
              <w:t>Hoạt động ổn định</w:t>
            </w:r>
          </w:p>
        </w:tc>
      </w:tr>
      <w:tr w:rsidR="00C206BA" w14:paraId="719129DC" w14:textId="77777777">
        <w:trPr>
          <w:jc w:val="center"/>
        </w:trPr>
        <w:tc>
          <w:tcPr>
            <w:tcW w:w="2551" w:type="dxa"/>
          </w:tcPr>
          <w:p w14:paraId="7DC106C9" w14:textId="77777777" w:rsidR="00C206BA" w:rsidRDefault="00000000">
            <w:pPr>
              <w:spacing w:after="60" w:line="276" w:lineRule="auto"/>
              <w:jc w:val="center"/>
            </w:pPr>
            <w:r>
              <w:rPr>
                <w:sz w:val="21"/>
              </w:rPr>
              <w:t>MFCC Feature Extractor</w:t>
            </w:r>
          </w:p>
        </w:tc>
        <w:tc>
          <w:tcPr>
            <w:tcW w:w="3969" w:type="dxa"/>
          </w:tcPr>
          <w:p w14:paraId="712E4773" w14:textId="77777777" w:rsidR="00C206BA" w:rsidRDefault="00000000">
            <w:pPr>
              <w:spacing w:after="60" w:line="276" w:lineRule="auto"/>
            </w:pPr>
            <w:r>
              <w:rPr>
                <w:sz w:val="21"/>
              </w:rPr>
              <w:t>Trích xuất 40 hệ số, cửa sổ 40ms, stride 20ms</w:t>
            </w:r>
          </w:p>
        </w:tc>
        <w:tc>
          <w:tcPr>
            <w:tcW w:w="2268" w:type="dxa"/>
          </w:tcPr>
          <w:p w14:paraId="1777FF7D" w14:textId="77777777" w:rsidR="00C206BA" w:rsidRDefault="00000000">
            <w:pPr>
              <w:spacing w:after="60" w:line="276" w:lineRule="auto"/>
            </w:pPr>
            <w:r>
              <w:rPr>
                <w:sz w:val="21"/>
              </w:rPr>
              <w:t>Hoạt động chính xác</w:t>
            </w:r>
          </w:p>
        </w:tc>
      </w:tr>
      <w:tr w:rsidR="00C206BA" w14:paraId="517047E2" w14:textId="77777777">
        <w:trPr>
          <w:jc w:val="center"/>
        </w:trPr>
        <w:tc>
          <w:tcPr>
            <w:tcW w:w="2551" w:type="dxa"/>
          </w:tcPr>
          <w:p w14:paraId="68FFD9C0" w14:textId="77777777" w:rsidR="00C206BA" w:rsidRDefault="00000000">
            <w:pPr>
              <w:spacing w:after="60" w:line="276" w:lineRule="auto"/>
              <w:jc w:val="center"/>
            </w:pPr>
            <w:r>
              <w:rPr>
                <w:sz w:val="21"/>
              </w:rPr>
              <w:t>Input Tensor Shape</w:t>
            </w:r>
          </w:p>
        </w:tc>
        <w:tc>
          <w:tcPr>
            <w:tcW w:w="3969" w:type="dxa"/>
          </w:tcPr>
          <w:p w14:paraId="3A518C44" w14:textId="77777777" w:rsidR="00C206BA" w:rsidRDefault="00000000">
            <w:pPr>
              <w:spacing w:after="60" w:line="276" w:lineRule="auto"/>
            </w:pPr>
            <w:r>
              <w:rPr>
                <w:sz w:val="21"/>
              </w:rPr>
              <w:t>Kích thước đầu vào chuẩn [1, 51, 40]</w:t>
            </w:r>
          </w:p>
        </w:tc>
        <w:tc>
          <w:tcPr>
            <w:tcW w:w="2268" w:type="dxa"/>
          </w:tcPr>
          <w:p w14:paraId="657EEDA9" w14:textId="77777777" w:rsidR="00C206BA" w:rsidRDefault="00000000">
            <w:pPr>
              <w:spacing w:after="60" w:line="276" w:lineRule="auto"/>
            </w:pPr>
            <w:r>
              <w:rPr>
                <w:sz w:val="21"/>
              </w:rPr>
              <w:t>Xác nhận đúng chuẩn</w:t>
            </w:r>
          </w:p>
        </w:tc>
      </w:tr>
      <w:tr w:rsidR="00C206BA" w14:paraId="60924BCC" w14:textId="77777777">
        <w:trPr>
          <w:jc w:val="center"/>
        </w:trPr>
        <w:tc>
          <w:tcPr>
            <w:tcW w:w="2551" w:type="dxa"/>
          </w:tcPr>
          <w:p w14:paraId="5B827A9F" w14:textId="77777777" w:rsidR="00C206BA" w:rsidRDefault="00000000">
            <w:pPr>
              <w:spacing w:after="60" w:line="276" w:lineRule="auto"/>
              <w:jc w:val="center"/>
            </w:pPr>
            <w:r>
              <w:rPr>
                <w:sz w:val="21"/>
              </w:rPr>
              <w:t>TD-ResNet7 Backbone</w:t>
            </w:r>
          </w:p>
        </w:tc>
        <w:tc>
          <w:tcPr>
            <w:tcW w:w="3969" w:type="dxa"/>
          </w:tcPr>
          <w:p w14:paraId="37A71794" w14:textId="77777777" w:rsidR="00C206BA" w:rsidRDefault="00000000">
            <w:pPr>
              <w:spacing w:after="60" w:line="276" w:lineRule="auto"/>
            </w:pPr>
            <w:r>
              <w:rPr>
                <w:sz w:val="21"/>
              </w:rPr>
              <w:t>Forward pass 8 mẫu, 3 residual blocks, 64.560 params</w:t>
            </w:r>
          </w:p>
        </w:tc>
        <w:tc>
          <w:tcPr>
            <w:tcW w:w="2268" w:type="dxa"/>
          </w:tcPr>
          <w:p w14:paraId="20405F3C" w14:textId="77777777" w:rsidR="00C206BA" w:rsidRDefault="00000000">
            <w:pPr>
              <w:spacing w:after="60" w:line="276" w:lineRule="auto"/>
            </w:pPr>
            <w:r>
              <w:rPr>
                <w:sz w:val="21"/>
              </w:rPr>
              <w:t>Hoạt động chính xác</w:t>
            </w:r>
          </w:p>
        </w:tc>
      </w:tr>
      <w:tr w:rsidR="00C206BA" w14:paraId="27C14FB6" w14:textId="77777777">
        <w:trPr>
          <w:jc w:val="center"/>
        </w:trPr>
        <w:tc>
          <w:tcPr>
            <w:tcW w:w="2551" w:type="dxa"/>
          </w:tcPr>
          <w:p w14:paraId="6772CA7E" w14:textId="77777777" w:rsidR="00C206BA" w:rsidRDefault="00000000">
            <w:pPr>
              <w:spacing w:after="60" w:line="276" w:lineRule="auto"/>
              <w:jc w:val="center"/>
            </w:pPr>
            <w:r>
              <w:rPr>
                <w:sz w:val="21"/>
              </w:rPr>
              <w:t>Embedding Representation</w:t>
            </w:r>
          </w:p>
        </w:tc>
        <w:tc>
          <w:tcPr>
            <w:tcW w:w="3969" w:type="dxa"/>
          </w:tcPr>
          <w:p w14:paraId="39CF2781" w14:textId="77777777" w:rsidR="00C206BA" w:rsidRDefault="00000000">
            <w:pPr>
              <w:spacing w:after="60" w:line="276" w:lineRule="auto"/>
            </w:pPr>
            <w:r>
              <w:rPr>
                <w:sz w:val="21"/>
              </w:rPr>
              <w:t>Vector đặc trưng không gian nhúng 48 chiều z ∈ ℝ^48</w:t>
            </w:r>
          </w:p>
        </w:tc>
        <w:tc>
          <w:tcPr>
            <w:tcW w:w="2268" w:type="dxa"/>
          </w:tcPr>
          <w:p w14:paraId="5B2B50A2" w14:textId="77777777" w:rsidR="00C206BA" w:rsidRDefault="00000000">
            <w:pPr>
              <w:spacing w:after="60" w:line="276" w:lineRule="auto"/>
            </w:pPr>
            <w:r>
              <w:rPr>
                <w:sz w:val="21"/>
              </w:rPr>
              <w:t>Xác nhận đúng chuẩn</w:t>
            </w:r>
          </w:p>
        </w:tc>
      </w:tr>
      <w:tr w:rsidR="00C206BA" w14:paraId="0E6090F8" w14:textId="77777777">
        <w:trPr>
          <w:jc w:val="center"/>
        </w:trPr>
        <w:tc>
          <w:tcPr>
            <w:tcW w:w="2551" w:type="dxa"/>
          </w:tcPr>
          <w:p w14:paraId="3E1BD26F" w14:textId="77777777" w:rsidR="00C206BA" w:rsidRDefault="00000000">
            <w:pPr>
              <w:spacing w:after="60" w:line="276" w:lineRule="auto"/>
              <w:jc w:val="center"/>
            </w:pPr>
            <w:r>
              <w:rPr>
                <w:sz w:val="21"/>
              </w:rPr>
              <w:t>ProtoNet Prototype Logic</w:t>
            </w:r>
          </w:p>
        </w:tc>
        <w:tc>
          <w:tcPr>
            <w:tcW w:w="3969" w:type="dxa"/>
          </w:tcPr>
          <w:p w14:paraId="4C64B395" w14:textId="77777777" w:rsidR="00C206BA" w:rsidRDefault="00000000">
            <w:pPr>
              <w:spacing w:after="60" w:line="276" w:lineRule="auto"/>
            </w:pPr>
            <w:r>
              <w:rPr>
                <w:sz w:val="21"/>
              </w:rPr>
              <w:t>Tính trọng tâm cụm c_k từ tập Support z_s</w:t>
            </w:r>
          </w:p>
        </w:tc>
        <w:tc>
          <w:tcPr>
            <w:tcW w:w="2268" w:type="dxa"/>
          </w:tcPr>
          <w:p w14:paraId="4E4A2B00" w14:textId="77777777" w:rsidR="00C206BA" w:rsidRDefault="00000000">
            <w:pPr>
              <w:spacing w:after="60" w:line="276" w:lineRule="auto"/>
            </w:pPr>
            <w:r>
              <w:rPr>
                <w:sz w:val="21"/>
              </w:rPr>
              <w:t>Hoạt động chính xác</w:t>
            </w:r>
          </w:p>
        </w:tc>
      </w:tr>
      <w:tr w:rsidR="00C206BA" w14:paraId="32645C0B" w14:textId="77777777">
        <w:trPr>
          <w:jc w:val="center"/>
        </w:trPr>
        <w:tc>
          <w:tcPr>
            <w:tcW w:w="2551" w:type="dxa"/>
          </w:tcPr>
          <w:p w14:paraId="29A63823" w14:textId="77777777" w:rsidR="00C206BA" w:rsidRDefault="00000000">
            <w:pPr>
              <w:spacing w:after="60" w:line="276" w:lineRule="auto"/>
              <w:jc w:val="center"/>
            </w:pPr>
            <w:r>
              <w:rPr>
                <w:sz w:val="21"/>
              </w:rPr>
              <w:t>Euclidean Distance Metric</w:t>
            </w:r>
          </w:p>
        </w:tc>
        <w:tc>
          <w:tcPr>
            <w:tcW w:w="3969" w:type="dxa"/>
          </w:tcPr>
          <w:p w14:paraId="68C45979" w14:textId="77777777" w:rsidR="00C206BA" w:rsidRDefault="00000000">
            <w:pPr>
              <w:spacing w:after="60" w:line="276" w:lineRule="auto"/>
            </w:pPr>
            <w:r>
              <w:rPr>
                <w:sz w:val="21"/>
              </w:rPr>
              <w:t>Tính ma trận khoảng cách d(z_q, c_k) giữa Query và Centroid</w:t>
            </w:r>
          </w:p>
        </w:tc>
        <w:tc>
          <w:tcPr>
            <w:tcW w:w="2268" w:type="dxa"/>
          </w:tcPr>
          <w:p w14:paraId="4FA97117" w14:textId="77777777" w:rsidR="00C206BA" w:rsidRDefault="00000000">
            <w:pPr>
              <w:spacing w:after="60" w:line="276" w:lineRule="auto"/>
            </w:pPr>
            <w:r>
              <w:rPr>
                <w:sz w:val="21"/>
              </w:rPr>
              <w:t>Hoạt động chính xác</w:t>
            </w:r>
          </w:p>
        </w:tc>
      </w:tr>
      <w:tr w:rsidR="00C206BA" w14:paraId="0F44368B" w14:textId="77777777">
        <w:trPr>
          <w:jc w:val="center"/>
        </w:trPr>
        <w:tc>
          <w:tcPr>
            <w:tcW w:w="2551" w:type="dxa"/>
          </w:tcPr>
          <w:p w14:paraId="4F2BDFEC" w14:textId="77777777" w:rsidR="00C206BA" w:rsidRDefault="00000000">
            <w:pPr>
              <w:spacing w:after="60" w:line="276" w:lineRule="auto"/>
              <w:jc w:val="center"/>
            </w:pPr>
            <w:r>
              <w:rPr>
                <w:sz w:val="21"/>
              </w:rPr>
              <w:t>Episodic Few-shot Setup</w:t>
            </w:r>
          </w:p>
        </w:tc>
        <w:tc>
          <w:tcPr>
            <w:tcW w:w="3969" w:type="dxa"/>
          </w:tcPr>
          <w:p w14:paraId="613A36FA" w14:textId="77777777" w:rsidR="00C206BA" w:rsidRDefault="00000000">
            <w:pPr>
              <w:spacing w:after="60" w:line="276" w:lineRule="auto"/>
            </w:pPr>
            <w:r>
              <w:rPr>
                <w:sz w:val="21"/>
              </w:rPr>
              <w:t>Tạo episode N-way K-shot Q-query ngẫu nhiên</w:t>
            </w:r>
          </w:p>
        </w:tc>
        <w:tc>
          <w:tcPr>
            <w:tcW w:w="2268" w:type="dxa"/>
          </w:tcPr>
          <w:p w14:paraId="115BF149" w14:textId="77777777" w:rsidR="00C206BA" w:rsidRDefault="00000000">
            <w:pPr>
              <w:spacing w:after="60" w:line="276" w:lineRule="auto"/>
            </w:pPr>
            <w:r>
              <w:rPr>
                <w:sz w:val="21"/>
              </w:rPr>
              <w:t>Hoạt động chính xác</w:t>
            </w:r>
          </w:p>
        </w:tc>
      </w:tr>
      <w:tr w:rsidR="00C206BA" w14:paraId="7895292F" w14:textId="77777777">
        <w:trPr>
          <w:jc w:val="center"/>
        </w:trPr>
        <w:tc>
          <w:tcPr>
            <w:tcW w:w="2551" w:type="dxa"/>
          </w:tcPr>
          <w:p w14:paraId="46ED2EBD" w14:textId="77777777" w:rsidR="00C206BA" w:rsidRDefault="00000000">
            <w:pPr>
              <w:spacing w:after="60" w:line="276" w:lineRule="auto"/>
              <w:jc w:val="center"/>
            </w:pPr>
            <w:r>
              <w:rPr>
                <w:sz w:val="21"/>
              </w:rPr>
              <w:t>Loss Calculation</w:t>
            </w:r>
          </w:p>
        </w:tc>
        <w:tc>
          <w:tcPr>
            <w:tcW w:w="3969" w:type="dxa"/>
          </w:tcPr>
          <w:p w14:paraId="1426E400" w14:textId="77777777" w:rsidR="00C206BA" w:rsidRDefault="00000000">
            <w:pPr>
              <w:spacing w:after="60" w:line="276" w:lineRule="auto"/>
            </w:pPr>
            <w:r>
              <w:rPr>
                <w:sz w:val="21"/>
              </w:rPr>
              <w:t>Tính hàm mất mát Negative Log-Likelihood qua log-softmax</w:t>
            </w:r>
          </w:p>
        </w:tc>
        <w:tc>
          <w:tcPr>
            <w:tcW w:w="2268" w:type="dxa"/>
          </w:tcPr>
          <w:p w14:paraId="33059796" w14:textId="77777777" w:rsidR="00C206BA" w:rsidRDefault="00000000">
            <w:pPr>
              <w:spacing w:after="60" w:line="276" w:lineRule="auto"/>
            </w:pPr>
            <w:r>
              <w:rPr>
                <w:sz w:val="21"/>
              </w:rPr>
              <w:t>Hoạt động chính xác</w:t>
            </w:r>
          </w:p>
        </w:tc>
      </w:tr>
      <w:tr w:rsidR="00C206BA" w14:paraId="05C629D7" w14:textId="77777777">
        <w:trPr>
          <w:jc w:val="center"/>
        </w:trPr>
        <w:tc>
          <w:tcPr>
            <w:tcW w:w="2551" w:type="dxa"/>
          </w:tcPr>
          <w:p w14:paraId="0D59EC29" w14:textId="77777777" w:rsidR="00C206BA" w:rsidRDefault="00000000">
            <w:pPr>
              <w:spacing w:after="60" w:line="276" w:lineRule="auto"/>
              <w:jc w:val="center"/>
            </w:pPr>
            <w:r>
              <w:rPr>
                <w:sz w:val="21"/>
              </w:rPr>
              <w:t>Accuracy Metric</w:t>
            </w:r>
          </w:p>
        </w:tc>
        <w:tc>
          <w:tcPr>
            <w:tcW w:w="3969" w:type="dxa"/>
          </w:tcPr>
          <w:p w14:paraId="4DC58C94" w14:textId="77777777" w:rsidR="00C206BA" w:rsidRDefault="00000000">
            <w:pPr>
              <w:spacing w:after="60" w:line="276" w:lineRule="auto"/>
            </w:pPr>
            <w:r>
              <w:rPr>
                <w:sz w:val="21"/>
              </w:rPr>
              <w:t>Đo lường độ chính xác phân loại trong episode</w:t>
            </w:r>
          </w:p>
        </w:tc>
        <w:tc>
          <w:tcPr>
            <w:tcW w:w="2268" w:type="dxa"/>
          </w:tcPr>
          <w:p w14:paraId="2EAEDFA3" w14:textId="77777777" w:rsidR="00C206BA" w:rsidRDefault="00000000">
            <w:pPr>
              <w:spacing w:after="60" w:line="276" w:lineRule="auto"/>
            </w:pPr>
            <w:r>
              <w:rPr>
                <w:sz w:val="21"/>
              </w:rPr>
              <w:t>Hoạt động chính xác</w:t>
            </w:r>
          </w:p>
        </w:tc>
      </w:tr>
      <w:tr w:rsidR="00C206BA" w14:paraId="1598A576" w14:textId="77777777">
        <w:trPr>
          <w:jc w:val="center"/>
        </w:trPr>
        <w:tc>
          <w:tcPr>
            <w:tcW w:w="2551" w:type="dxa"/>
          </w:tcPr>
          <w:p w14:paraId="1E3FC45F" w14:textId="77777777" w:rsidR="00C206BA" w:rsidRDefault="00000000">
            <w:pPr>
              <w:spacing w:after="60" w:line="276" w:lineRule="auto"/>
              <w:jc w:val="center"/>
            </w:pPr>
            <w:r>
              <w:rPr>
                <w:sz w:val="21"/>
              </w:rPr>
              <w:t>CUDA GPU Acceleration</w:t>
            </w:r>
          </w:p>
        </w:tc>
        <w:tc>
          <w:tcPr>
            <w:tcW w:w="3969" w:type="dxa"/>
          </w:tcPr>
          <w:p w14:paraId="0F5D2AE2" w14:textId="77777777" w:rsidR="00C206BA" w:rsidRDefault="00000000">
            <w:pPr>
              <w:spacing w:after="60" w:line="276" w:lineRule="auto"/>
            </w:pPr>
            <w:r>
              <w:rPr>
                <w:sz w:val="21"/>
              </w:rPr>
              <w:t>Thực thi toàn bộ pipeline trên NVIDIA Tesla T4</w:t>
            </w:r>
          </w:p>
        </w:tc>
        <w:tc>
          <w:tcPr>
            <w:tcW w:w="2268" w:type="dxa"/>
          </w:tcPr>
          <w:p w14:paraId="0442E6B0" w14:textId="77777777" w:rsidR="00C206BA" w:rsidRDefault="00000000">
            <w:pPr>
              <w:spacing w:after="60" w:line="276" w:lineRule="auto"/>
            </w:pPr>
            <w:r>
              <w:rPr>
                <w:sz w:val="21"/>
              </w:rPr>
              <w:t>Hoạt động ổn định</w:t>
            </w:r>
          </w:p>
        </w:tc>
      </w:tr>
      <w:tr w:rsidR="00C206BA" w14:paraId="630F2A29" w14:textId="77777777">
        <w:trPr>
          <w:jc w:val="center"/>
        </w:trPr>
        <w:tc>
          <w:tcPr>
            <w:tcW w:w="2551" w:type="dxa"/>
          </w:tcPr>
          <w:p w14:paraId="1C106A33" w14:textId="77777777" w:rsidR="00C206BA" w:rsidRDefault="00000000">
            <w:pPr>
              <w:spacing w:after="60" w:line="276" w:lineRule="auto"/>
              <w:jc w:val="center"/>
            </w:pPr>
            <w:r>
              <w:rPr>
                <w:sz w:val="21"/>
              </w:rPr>
              <w:t>End-to-End Smoke Test</w:t>
            </w:r>
          </w:p>
        </w:tc>
        <w:tc>
          <w:tcPr>
            <w:tcW w:w="3969" w:type="dxa"/>
          </w:tcPr>
          <w:p w14:paraId="3CC6E132" w14:textId="77777777" w:rsidR="00C206BA" w:rsidRDefault="00000000">
            <w:pPr>
              <w:spacing w:after="60" w:line="276" w:lineRule="auto"/>
            </w:pPr>
            <w:r>
              <w:rPr>
                <w:sz w:val="21"/>
              </w:rPr>
              <w:t>Thực nghiệm khép kín từ WAV thật tới Loss &amp; Accuracy</w:t>
            </w:r>
          </w:p>
        </w:tc>
        <w:tc>
          <w:tcPr>
            <w:tcW w:w="2268" w:type="dxa"/>
          </w:tcPr>
          <w:p w14:paraId="34BA1D9F" w14:textId="77777777" w:rsidR="00C206BA" w:rsidRDefault="00000000">
            <w:pPr>
              <w:spacing w:after="60" w:line="276" w:lineRule="auto"/>
            </w:pPr>
            <w:r>
              <w:rPr>
                <w:sz w:val="21"/>
              </w:rPr>
              <w:t>Thành công (100%)</w:t>
            </w:r>
          </w:p>
        </w:tc>
      </w:tr>
    </w:tbl>
    <w:p w14:paraId="57D15916" w14:textId="77777777" w:rsidR="00C206BA" w:rsidRDefault="00C206BA"/>
    <w:p w14:paraId="155373F1" w14:textId="77777777" w:rsidR="00C206BA" w:rsidRDefault="00000000">
      <w:pPr>
        <w:pStyle w:val="Heading3"/>
        <w:spacing w:after="80"/>
      </w:pPr>
      <w:bookmarkStart w:id="132" w:name="_Toc242050164"/>
      <w:r>
        <w:rPr>
          <w:rFonts w:ascii="Times New Roman" w:eastAsia="Times New Roman" w:hAnsi="Times New Roman"/>
        </w:rPr>
        <w:lastRenderedPageBreak/>
        <w:t>3.2.11. Nhận xét</w:t>
      </w:r>
      <w:bookmarkEnd w:id="132"/>
    </w:p>
    <w:p w14:paraId="3D939AF3" w14:textId="77777777" w:rsidR="00C206BA" w:rsidRDefault="00000000">
      <w:pPr>
        <w:jc w:val="both"/>
      </w:pPr>
      <w:r>
        <w:t>Kết quả cài đặt và kiểm thử ban đầu chứng minh toàn bộ giải pháp đề xuất đã vận hành thông suốt trên nền tảng tính toán Kaggle.</w:t>
      </w:r>
    </w:p>
    <w:p w14:paraId="62AC312B" w14:textId="77777777" w:rsidR="00C206BA" w:rsidRDefault="00000000">
      <w:pPr>
        <w:jc w:val="both"/>
      </w:pPr>
      <w:r>
        <w:t>Từ một tệp âm thanh WAV bất kỳ của tập dữ liệu FS-GSC, hệ thống thực thi thành công chuỗi biến đổi:</w:t>
      </w:r>
    </w:p>
    <w:p w14:paraId="02E7371C" w14:textId="77777777" w:rsidR="00C206BA" w:rsidRDefault="00000000">
      <w:pPr>
        <w:spacing w:before="80"/>
        <w:jc w:val="center"/>
      </w:pPr>
      <m:oMathPara>
        <m:oMathParaPr>
          <m:jc m:val="center"/>
        </m:oMathParaPr>
        <m:oMath>
          <m:r>
            <m:rPr>
              <m:nor/>
            </m:rPr>
            <m:t>Audio</m:t>
          </m:r>
          <m:r>
            <w:rPr>
              <w:rFonts w:ascii="Cambria Math" w:hAnsi="Cambria Math"/>
            </w:rPr>
            <m:t>→</m:t>
          </m:r>
          <m:r>
            <m:rPr>
              <m:nor/>
            </m:rPr>
            <m:t>MFCC</m:t>
          </m:r>
          <m:r>
            <w:rPr>
              <w:rFonts w:ascii="Cambria Math" w:hAnsi="Cambria Math"/>
            </w:rPr>
            <m:t>→</m:t>
          </m:r>
          <m:r>
            <m:rPr>
              <m:nor/>
            </m:rPr>
            <m:t>TC-ResNet8</m:t>
          </m:r>
          <m:r>
            <w:rPr>
              <w:rFonts w:ascii="Cambria Math" w:hAnsi="Cambria Math"/>
            </w:rPr>
            <m:t>→</m:t>
          </m:r>
          <m:r>
            <m:rPr>
              <m:nor/>
            </m:rPr>
            <m:t>48-D Embedding</m:t>
          </m:r>
          <m:r>
            <w:rPr>
              <w:rFonts w:ascii="Cambria Math" w:hAnsi="Cambria Math"/>
            </w:rPr>
            <m:t>→</m:t>
          </m:r>
          <m:r>
            <m:rPr>
              <m:nor/>
            </m:rPr>
            <m:t>Prototype</m:t>
          </m:r>
          <m:r>
            <w:rPr>
              <w:rFonts w:ascii="Cambria Math" w:hAnsi="Cambria Math"/>
            </w:rPr>
            <m:t>→</m:t>
          </m:r>
          <m:r>
            <m:rPr>
              <m:nor/>
            </m:rPr>
            <m:t>Distance</m:t>
          </m:r>
          <m:r>
            <w:rPr>
              <w:rFonts w:ascii="Cambria Math" w:hAnsi="Cambria Math"/>
            </w:rPr>
            <m:t>→</m:t>
          </m:r>
          <m:r>
            <m:rPr>
              <m:nor/>
            </m:rPr>
            <m:t>Prediction</m:t>
          </m:r>
        </m:oMath>
      </m:oMathPara>
    </w:p>
    <w:p w14:paraId="7B39E3A4" w14:textId="77777777" w:rsidR="00C206BA" w:rsidRDefault="00000000">
      <w:pPr>
        <w:jc w:val="both"/>
      </w:pPr>
      <w:r>
        <w:t>Lượt chạy Smoke Test trên dữ liệu thật với cấu hình 5-way 1-shot 2-query hoàn tất không lỗi, ghi nhận Loss hữu hạn 1.9866 và Accuracy khởi điểm 20.0% khớp tuyệt đối với lý thuyết ngẫu nhiên trước huấn luyện.</w:t>
      </w:r>
    </w:p>
    <w:p w14:paraId="76DF0CCE" w14:textId="77777777" w:rsidR="00C206BA" w:rsidRDefault="00000000">
      <w:pPr>
        <w:jc w:val="both"/>
      </w:pPr>
      <w:r>
        <w:rPr>
          <w:b/>
        </w:rPr>
        <w:t>Như vậy, toàn bộ hạ tầng mã nguồn, kiến trúc mô hình, bộ nạp dữ liệu và công cụ đo lường đã sẵn sàng hoàn hảo để bước vào công đoạn huấn luyện thực nghiệm và đánh giá kết quả ban đầu trong các mục tiếp theo.</w:t>
      </w:r>
    </w:p>
    <w:p w14:paraId="65FB1FEA" w14:textId="77777777" w:rsidR="00C206BA" w:rsidRDefault="00000000">
      <w:pPr>
        <w:pStyle w:val="Heading2"/>
        <w:spacing w:before="240" w:after="80" w:line="276" w:lineRule="auto"/>
      </w:pPr>
      <w:bookmarkStart w:id="133" w:name="_Toc242050165"/>
      <w:r>
        <w:rPr>
          <w:rFonts w:ascii="Times New Roman" w:hAnsi="Times New Roman"/>
          <w:color w:val="1A365D"/>
        </w:rPr>
        <w:t>3.3. Hiện thực hóa mã nguồn hệ thống trên môi trường Kaggle GPU</w:t>
      </w:r>
      <w:bookmarkEnd w:id="133"/>
    </w:p>
    <w:p w14:paraId="6E042F31" w14:textId="77777777" w:rsidR="00C206BA" w:rsidRDefault="00000000">
      <w:pPr>
        <w:spacing w:before="60" w:after="60" w:line="276" w:lineRule="auto"/>
      </w:pPr>
      <w:r>
        <w:t>Để hiện thực hóa giải pháp đề xuất theo đúng chuẩn bài báo gốc và bảo đảm tính khả thi thực tế cho ứng dụng Voice AI Assistant, toàn bộ hệ thống được cài đặt hoàn chỉnh trên ngôn ngữ Python và framework học sâu PyTorch/Torchaudio. Mã nguồn được tổ chức theo kiến trúc 4 mô-đun chức năng khép kín: (1) Chuẩn bị và chuẩn hóa dữ liệu; (2) Trích xuất đặc trưng âm học MFCC; (3) Mạng nơ-ron TD-ResNet7 kết hợp Prototypical Networks; và (4) Bộ điều phối tự động hóa thực nghiệm quy mô lớn.</w:t>
      </w:r>
    </w:p>
    <w:p w14:paraId="31936D2D" w14:textId="77777777" w:rsidR="00C206BA" w:rsidRDefault="00000000">
      <w:pPr>
        <w:pStyle w:val="Heading3"/>
        <w:spacing w:before="160" w:after="60" w:line="276" w:lineRule="auto"/>
      </w:pPr>
      <w:bookmarkStart w:id="134" w:name="_Toc242050166"/>
      <w:r>
        <w:rPr>
          <w:rFonts w:ascii="Times New Roman" w:hAnsi="Times New Roman"/>
          <w:color w:val="2B6CB0"/>
          <w:sz w:val="23"/>
        </w:rPr>
        <w:t>3.3.1. Chuẩn hóa âm học và Tiền xử lý tín hiệu cơ sở</w:t>
      </w:r>
      <w:bookmarkEnd w:id="134"/>
    </w:p>
    <w:p w14:paraId="7FD03348" w14:textId="77777777" w:rsidR="00C206BA" w:rsidRDefault="00000000">
      <w:pPr>
        <w:spacing w:before="60" w:after="60" w:line="276" w:lineRule="auto"/>
      </w:pPr>
      <w:r>
        <w:t>Tín hiệu âm thanh trước khi đưa vào mạng nơ-ron bắt buộc phải đi qua các hàm biến đổi âm học cơ sở nhằm thống nhất tần số lấy mẫu về 16.000 Hz, chuyển đổi về định dạng đơn kênh (mono), chuẩn hóa biên độ tuyệt đối và căn chỉnh thời lượng chính xác về 1,0 giây (16.000 samples):</w:t>
      </w:r>
    </w:p>
    <w:p w14:paraId="714C4C7C" w14:textId="77777777" w:rsidR="00C206BA" w:rsidRDefault="00000000">
      <w:pPr>
        <w:pBdr>
          <w:top w:val="single" w:sz="4" w:space="4" w:color="E2E8F0"/>
          <w:left w:val="single" w:sz="18" w:space="8" w:color="2B6CB0"/>
          <w:bottom w:val="single" w:sz="4" w:space="4" w:color="E2E8F0"/>
          <w:right w:val="single" w:sz="4" w:space="4" w:color="E2E8F0"/>
        </w:pBdr>
        <w:shd w:val="clear" w:color="auto" w:fill="F8F9FA"/>
        <w:spacing w:before="80" w:line="252" w:lineRule="auto"/>
      </w:pPr>
      <w:r>
        <w:rPr>
          <w:rFonts w:ascii="Consolas" w:hAnsi="Consolas"/>
          <w:color w:val="1E293B"/>
          <w:sz w:val="17"/>
        </w:rPr>
        <w:t>import numpy as np</w:t>
      </w:r>
      <w:r>
        <w:rPr>
          <w:rFonts w:ascii="Consolas" w:hAnsi="Consolas"/>
          <w:color w:val="1E293B"/>
          <w:sz w:val="17"/>
        </w:rPr>
        <w:br/>
        <w:t>import soundfile as sf</w:t>
      </w:r>
      <w:r>
        <w:rPr>
          <w:rFonts w:ascii="Consolas" w:hAnsi="Consolas"/>
          <w:color w:val="1E293B"/>
          <w:sz w:val="17"/>
        </w:rPr>
        <w:br/>
        <w:t>from scipy.signal import resample_poly</w:t>
      </w:r>
      <w:r>
        <w:rPr>
          <w:rFonts w:ascii="Consolas" w:hAnsi="Consolas"/>
          <w:color w:val="1E293B"/>
          <w:sz w:val="17"/>
        </w:rPr>
        <w:br/>
        <w:t>from math import gcd</w:t>
      </w:r>
      <w:r>
        <w:rPr>
          <w:rFonts w:ascii="Consolas" w:hAnsi="Consolas"/>
          <w:color w:val="1E293B"/>
          <w:sz w:val="17"/>
        </w:rPr>
        <w:br/>
      </w:r>
      <w:r>
        <w:rPr>
          <w:rFonts w:ascii="Consolas" w:hAnsi="Consolas"/>
          <w:color w:val="1E293B"/>
          <w:sz w:val="17"/>
        </w:rPr>
        <w:br/>
        <w:t>def to_mono(audio: np.ndarray) -&gt; np.ndarray:</w:t>
      </w:r>
      <w:r>
        <w:rPr>
          <w:rFonts w:ascii="Consolas" w:hAnsi="Consolas"/>
          <w:color w:val="1E293B"/>
          <w:sz w:val="17"/>
        </w:rPr>
        <w:br/>
        <w:t xml:space="preserve">    """Chuyển đổi tín hiệu đa kênh (Stereo) về đơn kênh (Mono)."""</w:t>
      </w:r>
      <w:r>
        <w:rPr>
          <w:rFonts w:ascii="Consolas" w:hAnsi="Consolas"/>
          <w:color w:val="1E293B"/>
          <w:sz w:val="17"/>
        </w:rPr>
        <w:br/>
        <w:t xml:space="preserve">    return audio if audio.ndim == 1 else audio.mean(axis=1)</w:t>
      </w:r>
      <w:r>
        <w:rPr>
          <w:rFonts w:ascii="Consolas" w:hAnsi="Consolas"/>
          <w:color w:val="1E293B"/>
          <w:sz w:val="17"/>
        </w:rPr>
        <w:br/>
      </w:r>
      <w:r>
        <w:rPr>
          <w:rFonts w:ascii="Consolas" w:hAnsi="Consolas"/>
          <w:color w:val="1E293B"/>
          <w:sz w:val="17"/>
        </w:rPr>
        <w:br/>
        <w:t>def resample_audio(audio: np.ndarray, orig_sr: int, target_sr: int = 16000) -&gt; np.ndarray:</w:t>
      </w:r>
      <w:r>
        <w:rPr>
          <w:rFonts w:ascii="Consolas" w:hAnsi="Consolas"/>
          <w:color w:val="1E293B"/>
          <w:sz w:val="17"/>
        </w:rPr>
        <w:br/>
      </w:r>
      <w:r>
        <w:rPr>
          <w:rFonts w:ascii="Consolas" w:hAnsi="Consolas"/>
          <w:color w:val="1E293B"/>
          <w:sz w:val="17"/>
        </w:rPr>
        <w:lastRenderedPageBreak/>
        <w:t xml:space="preserve">    """Tái lấy mẫu âm thanh thông qua bộ lọc đa thức resample_poly."""</w:t>
      </w:r>
      <w:r>
        <w:rPr>
          <w:rFonts w:ascii="Consolas" w:hAnsi="Consolas"/>
          <w:color w:val="1E293B"/>
          <w:sz w:val="17"/>
        </w:rPr>
        <w:br/>
        <w:t xml:space="preserve">    if orig_sr == target_sr:</w:t>
      </w:r>
      <w:r>
        <w:rPr>
          <w:rFonts w:ascii="Consolas" w:hAnsi="Consolas"/>
          <w:color w:val="1E293B"/>
          <w:sz w:val="17"/>
        </w:rPr>
        <w:br/>
        <w:t xml:space="preserve">        return audio</w:t>
      </w:r>
      <w:r>
        <w:rPr>
          <w:rFonts w:ascii="Consolas" w:hAnsi="Consolas"/>
          <w:color w:val="1E293B"/>
          <w:sz w:val="17"/>
        </w:rPr>
        <w:br/>
        <w:t xml:space="preserve">    g = gcd(orig_sr, target_sr)</w:t>
      </w:r>
      <w:r>
        <w:rPr>
          <w:rFonts w:ascii="Consolas" w:hAnsi="Consolas"/>
          <w:color w:val="1E293B"/>
          <w:sz w:val="17"/>
        </w:rPr>
        <w:br/>
        <w:t xml:space="preserve">    up, down = target_sr // g, orig_sr // g</w:t>
      </w:r>
      <w:r>
        <w:rPr>
          <w:rFonts w:ascii="Consolas" w:hAnsi="Consolas"/>
          <w:color w:val="1E293B"/>
          <w:sz w:val="17"/>
        </w:rPr>
        <w:br/>
        <w:t xml:space="preserve">    return resample_poly(audio, up, down)</w:t>
      </w:r>
      <w:r>
        <w:rPr>
          <w:rFonts w:ascii="Consolas" w:hAnsi="Consolas"/>
          <w:color w:val="1E293B"/>
          <w:sz w:val="17"/>
        </w:rPr>
        <w:br/>
      </w:r>
      <w:r>
        <w:rPr>
          <w:rFonts w:ascii="Consolas" w:hAnsi="Consolas"/>
          <w:color w:val="1E293B"/>
          <w:sz w:val="17"/>
        </w:rPr>
        <w:br/>
        <w:t>def peak_normalize(audio: np.ndarray) -&gt; np.ndarray:</w:t>
      </w:r>
      <w:r>
        <w:rPr>
          <w:rFonts w:ascii="Consolas" w:hAnsi="Consolas"/>
          <w:color w:val="1E293B"/>
          <w:sz w:val="17"/>
        </w:rPr>
        <w:br/>
        <w:t xml:space="preserve">    """Chuẩn hóa biên độ tín hiệu theo giá trị đỉnh tuyệt đối về dải [-1.0, 1.0]."""</w:t>
      </w:r>
      <w:r>
        <w:rPr>
          <w:rFonts w:ascii="Consolas" w:hAnsi="Consolas"/>
          <w:color w:val="1E293B"/>
          <w:sz w:val="17"/>
        </w:rPr>
        <w:br/>
        <w:t xml:space="preserve">    peak = np.max(np.abs(audio))</w:t>
      </w:r>
      <w:r>
        <w:rPr>
          <w:rFonts w:ascii="Consolas" w:hAnsi="Consolas"/>
          <w:color w:val="1E293B"/>
          <w:sz w:val="17"/>
        </w:rPr>
        <w:br/>
        <w:t xml:space="preserve">    return audio / peak if peak &gt; 0 else audio</w:t>
      </w:r>
      <w:r>
        <w:rPr>
          <w:rFonts w:ascii="Consolas" w:hAnsi="Consolas"/>
          <w:color w:val="1E293B"/>
          <w:sz w:val="17"/>
        </w:rPr>
        <w:br/>
      </w:r>
      <w:r>
        <w:rPr>
          <w:rFonts w:ascii="Consolas" w:hAnsi="Consolas"/>
          <w:color w:val="1E293B"/>
          <w:sz w:val="17"/>
        </w:rPr>
        <w:br/>
        <w:t>def fix_length(audio: np.ndarray, target_length: int = 16000) -&gt; np.ndarray:</w:t>
      </w:r>
      <w:r>
        <w:rPr>
          <w:rFonts w:ascii="Consolas" w:hAnsi="Consolas"/>
          <w:color w:val="1E293B"/>
          <w:sz w:val="17"/>
        </w:rPr>
        <w:br/>
        <w:t xml:space="preserve">    """Căn chỉnh thời lượng về đúng 16.000 mẫu bằng Center Zero-Padding hoặc Center Cropping."""</w:t>
      </w:r>
      <w:r>
        <w:rPr>
          <w:rFonts w:ascii="Consolas" w:hAnsi="Consolas"/>
          <w:color w:val="1E293B"/>
          <w:sz w:val="17"/>
        </w:rPr>
        <w:br/>
        <w:t xml:space="preserve">    length = len(audio)</w:t>
      </w:r>
      <w:r>
        <w:rPr>
          <w:rFonts w:ascii="Consolas" w:hAnsi="Consolas"/>
          <w:color w:val="1E293B"/>
          <w:sz w:val="17"/>
        </w:rPr>
        <w:br/>
        <w:t xml:space="preserve">    if length &lt; target_length:</w:t>
      </w:r>
      <w:r>
        <w:rPr>
          <w:rFonts w:ascii="Consolas" w:hAnsi="Consolas"/>
          <w:color w:val="1E293B"/>
          <w:sz w:val="17"/>
        </w:rPr>
        <w:br/>
        <w:t xml:space="preserve">        total_pad = target_length - length</w:t>
      </w:r>
      <w:r>
        <w:rPr>
          <w:rFonts w:ascii="Consolas" w:hAnsi="Consolas"/>
          <w:color w:val="1E293B"/>
          <w:sz w:val="17"/>
        </w:rPr>
        <w:br/>
        <w:t xml:space="preserve">        left = total_pad // 2</w:t>
      </w:r>
      <w:r>
        <w:rPr>
          <w:rFonts w:ascii="Consolas" w:hAnsi="Consolas"/>
          <w:color w:val="1E293B"/>
          <w:sz w:val="17"/>
        </w:rPr>
        <w:br/>
        <w:t xml:space="preserve">        return np.pad(audio, (left, total_pad - left), mode="constant")</w:t>
      </w:r>
      <w:r>
        <w:rPr>
          <w:rFonts w:ascii="Consolas" w:hAnsi="Consolas"/>
          <w:color w:val="1E293B"/>
          <w:sz w:val="17"/>
        </w:rPr>
        <w:br/>
        <w:t xml:space="preserve">    elif length &gt; target_length:</w:t>
      </w:r>
      <w:r>
        <w:rPr>
          <w:rFonts w:ascii="Consolas" w:hAnsi="Consolas"/>
          <w:color w:val="1E293B"/>
          <w:sz w:val="17"/>
        </w:rPr>
        <w:br/>
        <w:t xml:space="preserve">        start = (length - target_length) // 2</w:t>
      </w:r>
      <w:r>
        <w:rPr>
          <w:rFonts w:ascii="Consolas" w:hAnsi="Consolas"/>
          <w:color w:val="1E293B"/>
          <w:sz w:val="17"/>
        </w:rPr>
        <w:br/>
        <w:t xml:space="preserve">        return audio[start:start + target_length]</w:t>
      </w:r>
      <w:r>
        <w:rPr>
          <w:rFonts w:ascii="Consolas" w:hAnsi="Consolas"/>
          <w:color w:val="1E293B"/>
          <w:sz w:val="17"/>
        </w:rPr>
        <w:br/>
        <w:t xml:space="preserve">    return audio</w:t>
      </w:r>
    </w:p>
    <w:p w14:paraId="171F30A7" w14:textId="77777777" w:rsidR="00C206BA" w:rsidRDefault="00000000">
      <w:pPr>
        <w:pStyle w:val="Heading3"/>
        <w:spacing w:before="160" w:after="60" w:line="276" w:lineRule="auto"/>
      </w:pPr>
      <w:bookmarkStart w:id="135" w:name="_Toc242050167"/>
      <w:r>
        <w:rPr>
          <w:rFonts w:ascii="Times New Roman" w:hAnsi="Times New Roman"/>
          <w:color w:val="2B6CB0"/>
          <w:sz w:val="23"/>
        </w:rPr>
        <w:t>3.3.2. Quy trình tổ chức và làm sạch tập dữ liệu FS-GSC</w:t>
      </w:r>
      <w:bookmarkEnd w:id="135"/>
    </w:p>
    <w:p w14:paraId="229A3709" w14:textId="77777777" w:rsidR="00C206BA" w:rsidRDefault="00000000">
      <w:pPr>
        <w:spacing w:before="60" w:after="60" w:line="276" w:lineRule="auto"/>
      </w:pPr>
      <w:r>
        <w:t>Để tạo lập tập dữ liệu kiểm chuẩn FS-GSC từ 105.835 tệp thô của Google Speech Commands v0.02, đường ống chuẩn bị dữ liệu thực thi tự động qua các bước lọc độ dài, gom cụm người nói, phân chia Core/Unknown và cân bằng mẫu:</w:t>
      </w:r>
    </w:p>
    <w:p w14:paraId="113E08DF" w14:textId="77777777" w:rsidR="00C206BA" w:rsidRDefault="00000000">
      <w:pPr>
        <w:pBdr>
          <w:top w:val="single" w:sz="4" w:space="4" w:color="E2E8F0"/>
          <w:left w:val="single" w:sz="18" w:space="8" w:color="2B6CB0"/>
          <w:bottom w:val="single" w:sz="4" w:space="4" w:color="E2E8F0"/>
          <w:right w:val="single" w:sz="4" w:space="4" w:color="E2E8F0"/>
        </w:pBdr>
        <w:shd w:val="clear" w:color="auto" w:fill="F8F9FA"/>
        <w:spacing w:before="80" w:line="252" w:lineRule="auto"/>
      </w:pPr>
      <w:r>
        <w:rPr>
          <w:rFonts w:ascii="Consolas" w:hAnsi="Consolas"/>
          <w:color w:val="1E293B"/>
          <w:sz w:val="17"/>
        </w:rPr>
        <w:t>import os</w:t>
      </w:r>
      <w:r>
        <w:rPr>
          <w:rFonts w:ascii="Consolas" w:hAnsi="Consolas"/>
          <w:color w:val="1E293B"/>
          <w:sz w:val="17"/>
        </w:rPr>
        <w:br/>
        <w:t>import random</w:t>
      </w:r>
      <w:r>
        <w:rPr>
          <w:rFonts w:ascii="Consolas" w:hAnsi="Consolas"/>
          <w:color w:val="1E293B"/>
          <w:sz w:val="17"/>
        </w:rPr>
        <w:br/>
        <w:t>import torchaudio</w:t>
      </w:r>
      <w:r>
        <w:rPr>
          <w:rFonts w:ascii="Consolas" w:hAnsi="Consolas"/>
          <w:color w:val="1E293B"/>
          <w:sz w:val="17"/>
        </w:rPr>
        <w:br/>
        <w:t>from pathlib import Path</w:t>
      </w:r>
      <w:r>
        <w:rPr>
          <w:rFonts w:ascii="Consolas" w:hAnsi="Consolas"/>
          <w:color w:val="1E293B"/>
          <w:sz w:val="17"/>
        </w:rPr>
        <w:br/>
      </w:r>
      <w:r>
        <w:rPr>
          <w:rFonts w:ascii="Consolas" w:hAnsi="Consolas"/>
          <w:color w:val="1E293B"/>
          <w:sz w:val="17"/>
        </w:rPr>
        <w:br/>
        <w:t>class FewShotSpeechDataPipeline:</w:t>
      </w:r>
      <w:r>
        <w:rPr>
          <w:rFonts w:ascii="Consolas" w:hAnsi="Consolas"/>
          <w:color w:val="1E293B"/>
          <w:sz w:val="17"/>
        </w:rPr>
        <w:br/>
        <w:t xml:space="preserve">    """Pipeline tổ chức FS-GSC theo tác giả phục vụ huấn luyện ít mẫu."""</w:t>
      </w:r>
      <w:r>
        <w:rPr>
          <w:rFonts w:ascii="Consolas" w:hAnsi="Consolas"/>
          <w:color w:val="1E293B"/>
          <w:sz w:val="17"/>
        </w:rPr>
        <w:br/>
        <w:t xml:space="preserve">    def __init__(self, dataset_path: str, target_sr: int = 16000, clip_duration_ms: int = 1000):</w:t>
      </w:r>
      <w:r>
        <w:rPr>
          <w:rFonts w:ascii="Consolas" w:hAnsi="Consolas"/>
          <w:color w:val="1E293B"/>
          <w:sz w:val="17"/>
        </w:rPr>
        <w:br/>
        <w:t xml:space="preserve">        self.root = Path(dataset_path)</w:t>
      </w:r>
      <w:r>
        <w:rPr>
          <w:rFonts w:ascii="Consolas" w:hAnsi="Consolas"/>
          <w:color w:val="1E293B"/>
          <w:sz w:val="17"/>
        </w:rPr>
        <w:br/>
        <w:t xml:space="preserve">        self.desired_samples = int(target_sr * clip_duration_ms / 1000)</w:t>
      </w:r>
      <w:r>
        <w:rPr>
          <w:rFonts w:ascii="Consolas" w:hAnsi="Consolas"/>
          <w:color w:val="1E293B"/>
          <w:sz w:val="17"/>
        </w:rPr>
        <w:br/>
        <w:t xml:space="preserve">        self.speaker_limit = 1000</w:t>
      </w:r>
      <w:r>
        <w:rPr>
          <w:rFonts w:ascii="Consolas" w:hAnsi="Consolas"/>
          <w:color w:val="1E293B"/>
          <w:sz w:val="17"/>
        </w:rPr>
        <w:br/>
        <w:t xml:space="preserve">        random.seed(42)</w:t>
      </w:r>
      <w:r>
        <w:rPr>
          <w:rFonts w:ascii="Consolas" w:hAnsi="Consolas"/>
          <w:color w:val="1E293B"/>
          <w:sz w:val="17"/>
        </w:rPr>
        <w:br/>
      </w:r>
      <w:r>
        <w:rPr>
          <w:rFonts w:ascii="Consolas" w:hAnsi="Consolas"/>
          <w:color w:val="1E293B"/>
          <w:sz w:val="17"/>
        </w:rPr>
        <w:br/>
        <w:t xml:space="preserve">    def step1_filter_short_files(self):</w:t>
      </w:r>
      <w:r>
        <w:rPr>
          <w:rFonts w:ascii="Consolas" w:hAnsi="Consolas"/>
          <w:color w:val="1E293B"/>
          <w:sz w:val="17"/>
        </w:rPr>
        <w:br/>
        <w:t xml:space="preserve">        """Bước 1: Loại bỏ toàn bộ các file âm thanh ngắn hơn 16.000 samples (&lt; 1.0s)."""</w:t>
      </w:r>
      <w:r>
        <w:rPr>
          <w:rFonts w:ascii="Consolas" w:hAnsi="Consolas"/>
          <w:color w:val="1E293B"/>
          <w:sz w:val="17"/>
        </w:rPr>
        <w:br/>
        <w:t xml:space="preserve">        for wav_file in self.root.rglob("*.wav"):</w:t>
      </w:r>
      <w:r>
        <w:rPr>
          <w:rFonts w:ascii="Consolas" w:hAnsi="Consolas"/>
          <w:color w:val="1E293B"/>
          <w:sz w:val="17"/>
        </w:rPr>
        <w:br/>
        <w:t xml:space="preserve">            if wav_file.parent.name.startswith("_"):</w:t>
      </w:r>
      <w:r>
        <w:rPr>
          <w:rFonts w:ascii="Consolas" w:hAnsi="Consolas"/>
          <w:color w:val="1E293B"/>
          <w:sz w:val="17"/>
        </w:rPr>
        <w:br/>
        <w:t xml:space="preserve">                continue</w:t>
      </w:r>
      <w:r>
        <w:rPr>
          <w:rFonts w:ascii="Consolas" w:hAnsi="Consolas"/>
          <w:color w:val="1E293B"/>
          <w:sz w:val="17"/>
        </w:rPr>
        <w:br/>
        <w:t xml:space="preserve">            sound, _ = torchaudio.load(str(wav_file), num_frames=self.desired_samples)</w:t>
      </w:r>
      <w:r>
        <w:rPr>
          <w:rFonts w:ascii="Consolas" w:hAnsi="Consolas"/>
          <w:color w:val="1E293B"/>
          <w:sz w:val="17"/>
        </w:rPr>
        <w:br/>
        <w:t xml:space="preserve">            if sound.shape[1] != self.desired_samples:</w:t>
      </w:r>
      <w:r>
        <w:rPr>
          <w:rFonts w:ascii="Consolas" w:hAnsi="Consolas"/>
          <w:color w:val="1E293B"/>
          <w:sz w:val="17"/>
        </w:rPr>
        <w:br/>
        <w:t xml:space="preserve">                os.unlink(wav_file)</w:t>
      </w:r>
      <w:r>
        <w:rPr>
          <w:rFonts w:ascii="Consolas" w:hAnsi="Consolas"/>
          <w:color w:val="1E293B"/>
          <w:sz w:val="17"/>
        </w:rPr>
        <w:br/>
      </w:r>
      <w:r>
        <w:rPr>
          <w:rFonts w:ascii="Consolas" w:hAnsi="Consolas"/>
          <w:color w:val="1E293B"/>
          <w:sz w:val="17"/>
        </w:rPr>
        <w:br/>
        <w:t xml:space="preserve">    def step2_group_by_speaker(self):</w:t>
      </w:r>
      <w:r>
        <w:rPr>
          <w:rFonts w:ascii="Consolas" w:hAnsi="Consolas"/>
          <w:color w:val="1E293B"/>
          <w:sz w:val="17"/>
        </w:rPr>
        <w:br/>
        <w:t xml:space="preserve">        """Bước 2: Gom nhóm các file WAV theo Speaker ID (tách từ chuỗi _nohash_)."""</w:t>
      </w:r>
      <w:r>
        <w:rPr>
          <w:rFonts w:ascii="Consolas" w:hAnsi="Consolas"/>
          <w:color w:val="1E293B"/>
          <w:sz w:val="17"/>
        </w:rPr>
        <w:br/>
        <w:t xml:space="preserve">        for kw_dir in [d for d in self.root.iterdir() if d.is_dir() and not d.name.startswith("_")]:</w:t>
      </w:r>
      <w:r>
        <w:rPr>
          <w:rFonts w:ascii="Consolas" w:hAnsi="Consolas"/>
          <w:color w:val="1E293B"/>
          <w:sz w:val="17"/>
        </w:rPr>
        <w:br/>
        <w:t xml:space="preserve">            for wav_file in list(kw_dir.glob("*.wav")):</w:t>
      </w:r>
      <w:r>
        <w:rPr>
          <w:rFonts w:ascii="Consolas" w:hAnsi="Consolas"/>
          <w:color w:val="1E293B"/>
          <w:sz w:val="17"/>
        </w:rPr>
        <w:br/>
        <w:t xml:space="preserve">                spk_id = wav_file.stem.split("_nohash_")[0]</w:t>
      </w:r>
      <w:r>
        <w:rPr>
          <w:rFonts w:ascii="Consolas" w:hAnsi="Consolas"/>
          <w:color w:val="1E293B"/>
          <w:sz w:val="17"/>
        </w:rPr>
        <w:br/>
        <w:t xml:space="preserve">                spk_dir = kw_dir / spk_id</w:t>
      </w:r>
      <w:r>
        <w:rPr>
          <w:rFonts w:ascii="Consolas" w:hAnsi="Consolas"/>
          <w:color w:val="1E293B"/>
          <w:sz w:val="17"/>
        </w:rPr>
        <w:br/>
        <w:t xml:space="preserve">                spk_dir.mkdir(exist_ok=True)</w:t>
      </w:r>
      <w:r>
        <w:rPr>
          <w:rFonts w:ascii="Consolas" w:hAnsi="Consolas"/>
          <w:color w:val="1E293B"/>
          <w:sz w:val="17"/>
        </w:rPr>
        <w:br/>
        <w:t xml:space="preserve">                wav_file.rename(spk_dir / wav_file.name)</w:t>
      </w:r>
      <w:r>
        <w:rPr>
          <w:rFonts w:ascii="Consolas" w:hAnsi="Consolas"/>
          <w:color w:val="1E293B"/>
          <w:sz w:val="17"/>
        </w:rPr>
        <w:br/>
      </w:r>
      <w:r>
        <w:rPr>
          <w:rFonts w:ascii="Consolas" w:hAnsi="Consolas"/>
          <w:color w:val="1E293B"/>
          <w:sz w:val="17"/>
        </w:rPr>
        <w:br/>
        <w:t xml:space="preserve">    def step3_split_core_unknown(self):</w:t>
      </w:r>
      <w:r>
        <w:rPr>
          <w:rFonts w:ascii="Consolas" w:hAnsi="Consolas"/>
          <w:color w:val="1E293B"/>
          <w:sz w:val="17"/>
        </w:rPr>
        <w:br/>
      </w:r>
      <w:r>
        <w:rPr>
          <w:rFonts w:ascii="Consolas" w:hAnsi="Consolas"/>
          <w:color w:val="1E293B"/>
          <w:sz w:val="17"/>
        </w:rPr>
        <w:lastRenderedPageBreak/>
        <w:t xml:space="preserve">        """Bước 3: Phân chia Core Words (&gt;=1000 speakers) và Unknown Words (&lt;1000 speakers)."""</w:t>
      </w:r>
      <w:r>
        <w:rPr>
          <w:rFonts w:ascii="Consolas" w:hAnsi="Consolas"/>
          <w:color w:val="1E293B"/>
          <w:sz w:val="17"/>
        </w:rPr>
        <w:br/>
        <w:t xml:space="preserve">        self.core_words, self.unknown_words = [], []</w:t>
      </w:r>
      <w:r>
        <w:rPr>
          <w:rFonts w:ascii="Consolas" w:hAnsi="Consolas"/>
          <w:color w:val="1E293B"/>
          <w:sz w:val="17"/>
        </w:rPr>
        <w:br/>
        <w:t xml:space="preserve">        for kw_dir in [d for d in self.root.iterdir() if d.is_dir() and not d.name.startswith("_")]:</w:t>
      </w:r>
      <w:r>
        <w:rPr>
          <w:rFonts w:ascii="Consolas" w:hAnsi="Consolas"/>
          <w:color w:val="1E293B"/>
          <w:sz w:val="17"/>
        </w:rPr>
        <w:br/>
        <w:t xml:space="preserve">            spk_cnt = sum(1 for p in kw_dir.iterdir() if p.is_dir())</w:t>
      </w:r>
      <w:r>
        <w:rPr>
          <w:rFonts w:ascii="Consolas" w:hAnsi="Consolas"/>
          <w:color w:val="1E293B"/>
          <w:sz w:val="17"/>
        </w:rPr>
        <w:br/>
        <w:t xml:space="preserve">            if spk_cnt &gt;= self.speaker_limit:</w:t>
      </w:r>
      <w:r>
        <w:rPr>
          <w:rFonts w:ascii="Consolas" w:hAnsi="Consolas"/>
          <w:color w:val="1E293B"/>
          <w:sz w:val="17"/>
        </w:rPr>
        <w:br/>
        <w:t xml:space="preserve">                self.core_words.append(kw_dir.name)</w:t>
      </w:r>
      <w:r>
        <w:rPr>
          <w:rFonts w:ascii="Consolas" w:hAnsi="Consolas"/>
          <w:color w:val="1E293B"/>
          <w:sz w:val="17"/>
        </w:rPr>
        <w:br/>
        <w:t xml:space="preserve">            else:</w:t>
      </w:r>
      <w:r>
        <w:rPr>
          <w:rFonts w:ascii="Consolas" w:hAnsi="Consolas"/>
          <w:color w:val="1E293B"/>
          <w:sz w:val="17"/>
        </w:rPr>
        <w:br/>
        <w:t xml:space="preserve">                self.unknown_words.append(kw_dir.name)</w:t>
      </w:r>
      <w:r>
        <w:rPr>
          <w:rFonts w:ascii="Consolas" w:hAnsi="Consolas"/>
          <w:color w:val="1E293B"/>
          <w:sz w:val="17"/>
        </w:rPr>
        <w:br/>
      </w:r>
      <w:r>
        <w:rPr>
          <w:rFonts w:ascii="Consolas" w:hAnsi="Consolas"/>
          <w:color w:val="1E293B"/>
          <w:sz w:val="17"/>
        </w:rPr>
        <w:br/>
        <w:t xml:space="preserve">    def step4_balance_speakers(self):</w:t>
      </w:r>
      <w:r>
        <w:rPr>
          <w:rFonts w:ascii="Consolas" w:hAnsi="Consolas"/>
          <w:color w:val="1E293B"/>
          <w:sz w:val="17"/>
        </w:rPr>
        <w:br/>
        <w:t xml:space="preserve">        """Bước 4: Cân bằng số mẫu cho mỗi từ khóa (mỗi speaker chọn ngẫu nhiên đúng 1 file)."""</w:t>
      </w:r>
      <w:r>
        <w:rPr>
          <w:rFonts w:ascii="Consolas" w:hAnsi="Consolas"/>
          <w:color w:val="1E293B"/>
          <w:sz w:val="17"/>
        </w:rPr>
        <w:br/>
        <w:t xml:space="preserve">        for kw_dir in [d for d in self.root.iterdir() if d.is_dir() and not d.name.startswith("_")]:</w:t>
      </w:r>
      <w:r>
        <w:rPr>
          <w:rFonts w:ascii="Consolas" w:hAnsi="Consolas"/>
          <w:color w:val="1E293B"/>
          <w:sz w:val="17"/>
        </w:rPr>
        <w:br/>
        <w:t xml:space="preserve">            speakers = [p for p in kw_dir.iterdir() if p.is_dir()]</w:t>
      </w:r>
      <w:r>
        <w:rPr>
          <w:rFonts w:ascii="Consolas" w:hAnsi="Consolas"/>
          <w:color w:val="1E293B"/>
          <w:sz w:val="17"/>
        </w:rPr>
        <w:br/>
        <w:t xml:space="preserve">            random.shuffle(speakers)</w:t>
      </w:r>
      <w:r>
        <w:rPr>
          <w:rFonts w:ascii="Consolas" w:hAnsi="Consolas"/>
          <w:color w:val="1E293B"/>
          <w:sz w:val="17"/>
        </w:rPr>
        <w:br/>
        <w:t xml:space="preserve">            limit = self.speaker_limit if kw_dir.name in self.core_words else len(speakers)</w:t>
      </w:r>
      <w:r>
        <w:rPr>
          <w:rFonts w:ascii="Consolas" w:hAnsi="Consolas"/>
          <w:color w:val="1E293B"/>
          <w:sz w:val="17"/>
        </w:rPr>
        <w:br/>
        <w:t xml:space="preserve">            for spk in speakers[:limit]:</w:t>
      </w:r>
      <w:r>
        <w:rPr>
          <w:rFonts w:ascii="Consolas" w:hAnsi="Consolas"/>
          <w:color w:val="1E293B"/>
          <w:sz w:val="17"/>
        </w:rPr>
        <w:br/>
        <w:t xml:space="preserve">                wavs = list(spk.glob("*.wav"))</w:t>
      </w:r>
      <w:r>
        <w:rPr>
          <w:rFonts w:ascii="Consolas" w:hAnsi="Consolas"/>
          <w:color w:val="1E293B"/>
          <w:sz w:val="17"/>
        </w:rPr>
        <w:br/>
        <w:t xml:space="preserve">                if wavs:</w:t>
      </w:r>
      <w:r>
        <w:rPr>
          <w:rFonts w:ascii="Consolas" w:hAnsi="Consolas"/>
          <w:color w:val="1E293B"/>
          <w:sz w:val="17"/>
        </w:rPr>
        <w:br/>
        <w:t xml:space="preserve">                    chosen = random.choice(wavs)</w:t>
      </w:r>
      <w:r>
        <w:rPr>
          <w:rFonts w:ascii="Consolas" w:hAnsi="Consolas"/>
          <w:color w:val="1E293B"/>
          <w:sz w:val="17"/>
        </w:rPr>
        <w:br/>
        <w:t xml:space="preserve">                    # Giữ file chosen và dọn dẹp các phát âm dư thừa của speaker</w:t>
      </w:r>
      <w:r>
        <w:rPr>
          <w:rFonts w:ascii="Consolas" w:hAnsi="Consolas"/>
          <w:color w:val="1E293B"/>
          <w:sz w:val="17"/>
        </w:rPr>
        <w:br/>
      </w:r>
      <w:r>
        <w:rPr>
          <w:rFonts w:ascii="Consolas" w:hAnsi="Consolas"/>
          <w:color w:val="1E293B"/>
          <w:sz w:val="17"/>
        </w:rPr>
        <w:br/>
        <w:t xml:space="preserve">    def step5_generate_splits(self):</w:t>
      </w:r>
      <w:r>
        <w:rPr>
          <w:rFonts w:ascii="Consolas" w:hAnsi="Consolas"/>
          <w:color w:val="1E293B"/>
          <w:sz w:val="17"/>
        </w:rPr>
        <w:br/>
        <w:t xml:space="preserve">        """Bước 5: Phân chia 30 Core classes thành 20 Train, 5 Validation và 5 Test."""</w:t>
      </w:r>
      <w:r>
        <w:rPr>
          <w:rFonts w:ascii="Consolas" w:hAnsi="Consolas"/>
          <w:color w:val="1E293B"/>
          <w:sz w:val="17"/>
        </w:rPr>
        <w:br/>
        <w:t xml:space="preserve">        random.shuffle(self.core_words)</w:t>
      </w:r>
      <w:r>
        <w:rPr>
          <w:rFonts w:ascii="Consolas" w:hAnsi="Consolas"/>
          <w:color w:val="1E293B"/>
          <w:sz w:val="17"/>
        </w:rPr>
        <w:br/>
        <w:t xml:space="preserve">        return {</w:t>
      </w:r>
      <w:r>
        <w:rPr>
          <w:rFonts w:ascii="Consolas" w:hAnsi="Consolas"/>
          <w:color w:val="1E293B"/>
          <w:sz w:val="17"/>
        </w:rPr>
        <w:br/>
        <w:t xml:space="preserve">            "train": self.core_words[:20],</w:t>
      </w:r>
      <w:r>
        <w:rPr>
          <w:rFonts w:ascii="Consolas" w:hAnsi="Consolas"/>
          <w:color w:val="1E293B"/>
          <w:sz w:val="17"/>
        </w:rPr>
        <w:br/>
        <w:t xml:space="preserve">            "val": self.core_words[20:25],</w:t>
      </w:r>
      <w:r>
        <w:rPr>
          <w:rFonts w:ascii="Consolas" w:hAnsi="Consolas"/>
          <w:color w:val="1E293B"/>
          <w:sz w:val="17"/>
        </w:rPr>
        <w:br/>
        <w:t xml:space="preserve">            "test": self.core_words[25:30]</w:t>
      </w:r>
      <w:r>
        <w:rPr>
          <w:rFonts w:ascii="Consolas" w:hAnsi="Consolas"/>
          <w:color w:val="1E293B"/>
          <w:sz w:val="17"/>
        </w:rPr>
        <w:br/>
        <w:t xml:space="preserve">        }</w:t>
      </w:r>
    </w:p>
    <w:p w14:paraId="13E71A1F" w14:textId="77777777" w:rsidR="00C206BA" w:rsidRDefault="00000000">
      <w:pPr>
        <w:pStyle w:val="Heading3"/>
        <w:spacing w:before="160" w:after="60" w:line="276" w:lineRule="auto"/>
      </w:pPr>
      <w:bookmarkStart w:id="136" w:name="_Toc242050168"/>
      <w:r>
        <w:rPr>
          <w:rFonts w:ascii="Times New Roman" w:hAnsi="Times New Roman"/>
          <w:color w:val="2B6CB0"/>
          <w:sz w:val="23"/>
        </w:rPr>
        <w:t>3.3.3. Trích xuất đặc trưng âm học MFCC Tensor [1, 51, 40]</w:t>
      </w:r>
      <w:bookmarkEnd w:id="136"/>
    </w:p>
    <w:p w14:paraId="23E1D933" w14:textId="77777777" w:rsidR="00C206BA" w:rsidRDefault="00000000">
      <w:pPr>
        <w:spacing w:before="60" w:after="60" w:line="276" w:lineRule="auto"/>
      </w:pPr>
      <w:r>
        <w:t>Tín hiệu âm thanh 1,0 giây được chuyển đổi sang ma trận đặc trưng miền thời gian - tần số bằng biến đổi MFCC với 40 hệ số, kích thước cửa sổ 40ms và bước nhảy 20ms, sinh ra tensor đầu vào có kích thước cố định [1, 51, 40]:</w:t>
      </w:r>
    </w:p>
    <w:p w14:paraId="2A564D60" w14:textId="77777777" w:rsidR="00C206BA" w:rsidRDefault="00000000">
      <w:pPr>
        <w:pBdr>
          <w:top w:val="single" w:sz="4" w:space="4" w:color="E2E8F0"/>
          <w:left w:val="single" w:sz="18" w:space="8" w:color="2B6CB0"/>
          <w:bottom w:val="single" w:sz="4" w:space="4" w:color="E2E8F0"/>
          <w:right w:val="single" w:sz="4" w:space="4" w:color="E2E8F0"/>
        </w:pBdr>
        <w:shd w:val="clear" w:color="auto" w:fill="F8F9FA"/>
        <w:spacing w:before="80" w:line="252" w:lineRule="auto"/>
      </w:pPr>
      <w:r>
        <w:rPr>
          <w:rFonts w:ascii="Consolas" w:hAnsi="Consolas"/>
          <w:color w:val="1E293B"/>
          <w:sz w:val="17"/>
        </w:rPr>
        <w:t>import torch</w:t>
      </w:r>
      <w:r>
        <w:rPr>
          <w:rFonts w:ascii="Consolas" w:hAnsi="Consolas"/>
          <w:color w:val="1E293B"/>
          <w:sz w:val="17"/>
        </w:rPr>
        <w:br/>
        <w:t>import torchaudio</w:t>
      </w:r>
      <w:r>
        <w:rPr>
          <w:rFonts w:ascii="Consolas" w:hAnsi="Consolas"/>
          <w:color w:val="1E293B"/>
          <w:sz w:val="17"/>
        </w:rPr>
        <w:br/>
      </w:r>
      <w:r>
        <w:rPr>
          <w:rFonts w:ascii="Consolas" w:hAnsi="Consolas"/>
          <w:color w:val="1E293B"/>
          <w:sz w:val="17"/>
        </w:rPr>
        <w:br/>
        <w:t>class SpeechFeatureExtractor:</w:t>
      </w:r>
      <w:r>
        <w:rPr>
          <w:rFonts w:ascii="Consolas" w:hAnsi="Consolas"/>
          <w:color w:val="1E293B"/>
          <w:sz w:val="17"/>
        </w:rPr>
        <w:br/>
        <w:t xml:space="preserve">    """Trích xuất tensor MFCC chuẩn hóa cho mạng TD-ResNet7."""</w:t>
      </w:r>
      <w:r>
        <w:rPr>
          <w:rFonts w:ascii="Consolas" w:hAnsi="Consolas"/>
          <w:color w:val="1E293B"/>
          <w:sz w:val="17"/>
        </w:rPr>
        <w:br/>
        <w:t xml:space="preserve">    def __init__(self, sample_rate: int = 16000, n_mfcc: int = 40, window_ms: int = 40, stride_ms: int = 20):</w:t>
      </w:r>
      <w:r>
        <w:rPr>
          <w:rFonts w:ascii="Consolas" w:hAnsi="Consolas"/>
          <w:color w:val="1E293B"/>
          <w:sz w:val="17"/>
        </w:rPr>
        <w:br/>
        <w:t xml:space="preserve">        self.sample_rate = sample_rate</w:t>
      </w:r>
      <w:r>
        <w:rPr>
          <w:rFonts w:ascii="Consolas" w:hAnsi="Consolas"/>
          <w:color w:val="1E293B"/>
          <w:sz w:val="17"/>
        </w:rPr>
        <w:br/>
        <w:t xml:space="preserve">        self.n_fft = int(window_ms * sample_rate / 1000)      # 640 samples (40ms)</w:t>
      </w:r>
      <w:r>
        <w:rPr>
          <w:rFonts w:ascii="Consolas" w:hAnsi="Consolas"/>
          <w:color w:val="1E293B"/>
          <w:sz w:val="17"/>
        </w:rPr>
        <w:br/>
        <w:t xml:space="preserve">        self.hop_length = int(stride_ms * sample_rate / 1000)  # 320 samples (20ms)</w:t>
      </w:r>
      <w:r>
        <w:rPr>
          <w:rFonts w:ascii="Consolas" w:hAnsi="Consolas"/>
          <w:color w:val="1E293B"/>
          <w:sz w:val="17"/>
        </w:rPr>
        <w:br/>
        <w:t xml:space="preserve">        self.transform = torchaudio.transforms.MFCC(</w:t>
      </w:r>
      <w:r>
        <w:rPr>
          <w:rFonts w:ascii="Consolas" w:hAnsi="Consolas"/>
          <w:color w:val="1E293B"/>
          <w:sz w:val="17"/>
        </w:rPr>
        <w:br/>
        <w:t xml:space="preserve">            sample_rate=self.sample_rate,</w:t>
      </w:r>
      <w:r>
        <w:rPr>
          <w:rFonts w:ascii="Consolas" w:hAnsi="Consolas"/>
          <w:color w:val="1E293B"/>
          <w:sz w:val="17"/>
        </w:rPr>
        <w:br/>
        <w:t xml:space="preserve">            n_mfcc=n_mfcc,</w:t>
      </w:r>
      <w:r>
        <w:rPr>
          <w:rFonts w:ascii="Consolas" w:hAnsi="Consolas"/>
          <w:color w:val="1E293B"/>
          <w:sz w:val="17"/>
        </w:rPr>
        <w:br/>
        <w:t xml:space="preserve">            melkwargs={"n_fft": self.n_fft, "hop_length": self.hop_length, "n_mels": 40}</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def extract(self, waveform: torch.Tensor) -&gt; torch.Tensor:</w:t>
      </w:r>
      <w:r>
        <w:rPr>
          <w:rFonts w:ascii="Consolas" w:hAnsi="Consolas"/>
          <w:color w:val="1E293B"/>
          <w:sz w:val="17"/>
        </w:rPr>
        <w:br/>
        <w:t xml:space="preserve">        """Đầu vào: Waveform [1, 16000] -&gt; Đầu ra: Tensor [1, 51, 40]"""</w:t>
      </w:r>
      <w:r>
        <w:rPr>
          <w:rFonts w:ascii="Consolas" w:hAnsi="Consolas"/>
          <w:color w:val="1E293B"/>
          <w:sz w:val="17"/>
        </w:rPr>
        <w:br/>
        <w:t xml:space="preserve">        features = self.transform(waveform)        # Trích xuất: [1, 40, 51]</w:t>
      </w:r>
      <w:r>
        <w:rPr>
          <w:rFonts w:ascii="Consolas" w:hAnsi="Consolas"/>
          <w:color w:val="1E293B"/>
          <w:sz w:val="17"/>
        </w:rPr>
        <w:br/>
        <w:t xml:space="preserve">        features = features[0].T                   # Hoán vị: [51, 40]</w:t>
      </w:r>
      <w:r>
        <w:rPr>
          <w:rFonts w:ascii="Consolas" w:hAnsi="Consolas"/>
          <w:color w:val="1E293B"/>
          <w:sz w:val="17"/>
        </w:rPr>
        <w:br/>
        <w:t xml:space="preserve">        features = torch.unsqueeze(features, 0)    # Định dạng tensor mạng: [1, 51, 40]</w:t>
      </w:r>
      <w:r>
        <w:rPr>
          <w:rFonts w:ascii="Consolas" w:hAnsi="Consolas"/>
          <w:color w:val="1E293B"/>
          <w:sz w:val="17"/>
        </w:rPr>
        <w:br/>
        <w:t xml:space="preserve">        return features</w:t>
      </w:r>
    </w:p>
    <w:p w14:paraId="4BE3192A" w14:textId="77777777" w:rsidR="00C206BA" w:rsidRDefault="00000000">
      <w:pPr>
        <w:pStyle w:val="Heading3"/>
        <w:spacing w:before="160" w:after="60" w:line="276" w:lineRule="auto"/>
      </w:pPr>
      <w:bookmarkStart w:id="137" w:name="_Toc242050169"/>
      <w:r>
        <w:rPr>
          <w:rFonts w:ascii="Times New Roman" w:hAnsi="Times New Roman"/>
          <w:color w:val="2B6CB0"/>
          <w:sz w:val="23"/>
        </w:rPr>
        <w:lastRenderedPageBreak/>
        <w:t>3.3.4. Kiến trúc mạng mã hóa TD-ResNet7</w:t>
      </w:r>
      <w:bookmarkEnd w:id="137"/>
    </w:p>
    <w:p w14:paraId="6249506C" w14:textId="77777777" w:rsidR="00C206BA" w:rsidRDefault="00000000">
      <w:pPr>
        <w:spacing w:before="60" w:after="60" w:line="276" w:lineRule="auto"/>
      </w:pPr>
      <w:r>
        <w:t>Mạng mã hóa TD-ResNet7 được xây dựng với 3 khối Residual Blocks, sử dụng tích chập thời gian 1D với kernel 7 × 1, stride bằng 1 và hệ số giãn nở tăng dần [1, 2, 4]. Trong mã chạy Kaggle, kiến trúc này được đăng ký bằng tên TCResNet8Dilated. Mô hình tạo embedding 48 chiều và có 64.560 tham số:</w:t>
      </w:r>
    </w:p>
    <w:p w14:paraId="319F3C37" w14:textId="77777777" w:rsidR="00C206BA" w:rsidRDefault="00000000">
      <w:pPr>
        <w:pBdr>
          <w:top w:val="single" w:sz="4" w:space="4" w:color="E2E8F0"/>
          <w:left w:val="single" w:sz="18" w:space="8" w:color="2B6CB0"/>
          <w:bottom w:val="single" w:sz="4" w:space="4" w:color="E2E8F0"/>
          <w:right w:val="single" w:sz="4" w:space="4" w:color="E2E8F0"/>
        </w:pBdr>
        <w:shd w:val="clear" w:color="auto" w:fill="F8F9FA"/>
        <w:spacing w:before="80" w:line="252" w:lineRule="auto"/>
      </w:pPr>
      <w:r>
        <w:rPr>
          <w:rFonts w:ascii="Consolas" w:hAnsi="Consolas"/>
          <w:color w:val="1E293B"/>
          <w:sz w:val="17"/>
        </w:rPr>
        <w:t>import torch</w:t>
      </w:r>
      <w:r>
        <w:rPr>
          <w:rFonts w:ascii="Consolas" w:hAnsi="Consolas"/>
          <w:color w:val="1E293B"/>
          <w:sz w:val="17"/>
        </w:rPr>
        <w:br/>
        <w:t>import torch.nn as nn</w:t>
      </w:r>
      <w:r>
        <w:rPr>
          <w:rFonts w:ascii="Consolas" w:hAnsi="Consolas"/>
          <w:color w:val="1E293B"/>
          <w:sz w:val="17"/>
        </w:rPr>
        <w:br/>
        <w:t>import torch.nn.functional as F</w:t>
      </w:r>
      <w:r>
        <w:rPr>
          <w:rFonts w:ascii="Consolas" w:hAnsi="Consolas"/>
          <w:color w:val="1E293B"/>
          <w:sz w:val="17"/>
        </w:rPr>
        <w:br/>
      </w:r>
      <w:r>
        <w:rPr>
          <w:rFonts w:ascii="Consolas" w:hAnsi="Consolas"/>
          <w:color w:val="1E293B"/>
          <w:sz w:val="17"/>
        </w:rPr>
        <w:br/>
        <w:t>class DilatedResidualBlock(nn.Module):</w:t>
      </w:r>
      <w:r>
        <w:rPr>
          <w:rFonts w:ascii="Consolas" w:hAnsi="Consolas"/>
          <w:color w:val="1E293B"/>
          <w:sz w:val="17"/>
        </w:rPr>
        <w:br/>
        <w:t xml:space="preserve">    def __init__(self, in_channels, out_channels, dilation=1):</w:t>
      </w:r>
      <w:r>
        <w:rPr>
          <w:rFonts w:ascii="Consolas" w:hAnsi="Consolas"/>
          <w:color w:val="1E293B"/>
          <w:sz w:val="17"/>
        </w:rPr>
        <w:br/>
        <w:t xml:space="preserve">        super().__init__()</w:t>
      </w:r>
      <w:r>
        <w:rPr>
          <w:rFonts w:ascii="Consolas" w:hAnsi="Consolas"/>
          <w:color w:val="1E293B"/>
          <w:sz w:val="17"/>
        </w:rPr>
        <w:br/>
        <w:t xml:space="preserve">        padding = (3 * dilation, 0)</w:t>
      </w:r>
      <w:r>
        <w:rPr>
          <w:rFonts w:ascii="Consolas" w:hAnsi="Consolas"/>
          <w:color w:val="1E293B"/>
          <w:sz w:val="17"/>
        </w:rPr>
        <w:br/>
        <w:t xml:space="preserve">        self.conv1 = nn.Conv2d(</w:t>
      </w:r>
      <w:r>
        <w:rPr>
          <w:rFonts w:ascii="Consolas" w:hAnsi="Consolas"/>
          <w:color w:val="1E293B"/>
          <w:sz w:val="17"/>
        </w:rPr>
        <w:br/>
        <w:t xml:space="preserve">            in_channels, out_channels, kernel_size=(7, 1),</w:t>
      </w:r>
      <w:r>
        <w:rPr>
          <w:rFonts w:ascii="Consolas" w:hAnsi="Consolas"/>
          <w:color w:val="1E293B"/>
          <w:sz w:val="17"/>
        </w:rPr>
        <w:br/>
        <w:t xml:space="preserve">            stride=1, padding=padding,</w:t>
      </w:r>
      <w:r>
        <w:rPr>
          <w:rFonts w:ascii="Consolas" w:hAnsi="Consolas"/>
          <w:color w:val="1E293B"/>
          <w:sz w:val="17"/>
        </w:rPr>
        <w:br/>
        <w:t xml:space="preserve">            dilation=(dilation, 1), bias=False</w:t>
      </w:r>
      <w:r>
        <w:rPr>
          <w:rFonts w:ascii="Consolas" w:hAnsi="Consolas"/>
          <w:color w:val="1E293B"/>
          <w:sz w:val="17"/>
        </w:rPr>
        <w:br/>
        <w:t xml:space="preserve">        )</w:t>
      </w:r>
      <w:r>
        <w:rPr>
          <w:rFonts w:ascii="Consolas" w:hAnsi="Consolas"/>
          <w:color w:val="1E293B"/>
          <w:sz w:val="17"/>
        </w:rPr>
        <w:br/>
        <w:t xml:space="preserve">        self.bn1 = nn.BatchNorm2d(out_channels)</w:t>
      </w:r>
      <w:r>
        <w:rPr>
          <w:rFonts w:ascii="Consolas" w:hAnsi="Consolas"/>
          <w:color w:val="1E293B"/>
          <w:sz w:val="17"/>
        </w:rPr>
        <w:br/>
        <w:t xml:space="preserve">        self.conv2 = nn.Conv2d(</w:t>
      </w:r>
      <w:r>
        <w:rPr>
          <w:rFonts w:ascii="Consolas" w:hAnsi="Consolas"/>
          <w:color w:val="1E293B"/>
          <w:sz w:val="17"/>
        </w:rPr>
        <w:br/>
        <w:t xml:space="preserve">            out_channels, out_channels, kernel_size=(7, 1),</w:t>
      </w:r>
      <w:r>
        <w:rPr>
          <w:rFonts w:ascii="Consolas" w:hAnsi="Consolas"/>
          <w:color w:val="1E293B"/>
          <w:sz w:val="17"/>
        </w:rPr>
        <w:br/>
        <w:t xml:space="preserve">            stride=1, padding=padding,</w:t>
      </w:r>
      <w:r>
        <w:rPr>
          <w:rFonts w:ascii="Consolas" w:hAnsi="Consolas"/>
          <w:color w:val="1E293B"/>
          <w:sz w:val="17"/>
        </w:rPr>
        <w:br/>
        <w:t xml:space="preserve">            dilation=(dilation, 1), bias=False</w:t>
      </w:r>
      <w:r>
        <w:rPr>
          <w:rFonts w:ascii="Consolas" w:hAnsi="Consolas"/>
          <w:color w:val="1E293B"/>
          <w:sz w:val="17"/>
        </w:rPr>
        <w:br/>
        <w:t xml:space="preserve">        )</w:t>
      </w:r>
      <w:r>
        <w:rPr>
          <w:rFonts w:ascii="Consolas" w:hAnsi="Consolas"/>
          <w:color w:val="1E293B"/>
          <w:sz w:val="17"/>
        </w:rPr>
        <w:br/>
        <w:t xml:space="preserve">        self.bn2 = nn.BatchNorm2d(out_channels)</w:t>
      </w:r>
      <w:r>
        <w:rPr>
          <w:rFonts w:ascii="Consolas" w:hAnsi="Consolas"/>
          <w:color w:val="1E293B"/>
          <w:sz w:val="17"/>
        </w:rPr>
        <w:br/>
        <w:t xml:space="preserve">        self.shortcut = nn.Sequential(</w:t>
      </w:r>
      <w:r>
        <w:rPr>
          <w:rFonts w:ascii="Consolas" w:hAnsi="Consolas"/>
          <w:color w:val="1E293B"/>
          <w:sz w:val="17"/>
        </w:rPr>
        <w:br/>
        <w:t xml:space="preserve">            nn.Conv2d(in_channels, out_channels, kernel_size=1, bias=False),</w:t>
      </w:r>
      <w:r>
        <w:rPr>
          <w:rFonts w:ascii="Consolas" w:hAnsi="Consolas"/>
          <w:color w:val="1E293B"/>
          <w:sz w:val="17"/>
        </w:rPr>
        <w:br/>
        <w:t xml:space="preserve">            nn.BatchNorm2d(out_channels)</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def forward(self, x):</w:t>
      </w:r>
      <w:r>
        <w:rPr>
          <w:rFonts w:ascii="Consolas" w:hAnsi="Consolas"/>
          <w:color w:val="1E293B"/>
          <w:sz w:val="17"/>
        </w:rPr>
        <w:br/>
        <w:t xml:space="preserve">        residual = F.relu(self.shortcut(x))</w:t>
      </w:r>
      <w:r>
        <w:rPr>
          <w:rFonts w:ascii="Consolas" w:hAnsi="Consolas"/>
          <w:color w:val="1E293B"/>
          <w:sz w:val="17"/>
        </w:rPr>
        <w:br/>
        <w:t xml:space="preserve">        out = F.relu(self.bn1(self.conv1(x)))</w:t>
      </w:r>
      <w:r>
        <w:rPr>
          <w:rFonts w:ascii="Consolas" w:hAnsi="Consolas"/>
          <w:color w:val="1E293B"/>
          <w:sz w:val="17"/>
        </w:rPr>
        <w:br/>
        <w:t xml:space="preserve">        out = self.bn2(self.conv2(out))</w:t>
      </w:r>
      <w:r>
        <w:rPr>
          <w:rFonts w:ascii="Consolas" w:hAnsi="Consolas"/>
          <w:color w:val="1E293B"/>
          <w:sz w:val="17"/>
        </w:rPr>
        <w:br/>
        <w:t xml:space="preserve">        return F.relu(out + residual)</w:t>
      </w:r>
      <w:r>
        <w:rPr>
          <w:rFonts w:ascii="Consolas" w:hAnsi="Consolas"/>
          <w:color w:val="1E293B"/>
          <w:sz w:val="17"/>
        </w:rPr>
        <w:br/>
      </w:r>
      <w:r>
        <w:rPr>
          <w:rFonts w:ascii="Consolas" w:hAnsi="Consolas"/>
          <w:color w:val="1E293B"/>
          <w:sz w:val="17"/>
        </w:rPr>
        <w:br/>
        <w:t>class TCResNet8Dilated(nn.Module):</w:t>
      </w:r>
      <w:r>
        <w:rPr>
          <w:rFonts w:ascii="Consolas" w:hAnsi="Consolas"/>
          <w:color w:val="1E293B"/>
          <w:sz w:val="17"/>
        </w:rPr>
        <w:br/>
        <w:t xml:space="preserve">    """Tên implementation trên Kaggle của encoder TD-ResNet7."""</w:t>
      </w:r>
      <w:r>
        <w:rPr>
          <w:rFonts w:ascii="Consolas" w:hAnsi="Consolas"/>
          <w:color w:val="1E293B"/>
          <w:sz w:val="17"/>
        </w:rPr>
        <w:br/>
        <w:t xml:space="preserve">    def __init__(self):</w:t>
      </w:r>
      <w:r>
        <w:rPr>
          <w:rFonts w:ascii="Consolas" w:hAnsi="Consolas"/>
          <w:color w:val="1E293B"/>
          <w:sz w:val="17"/>
        </w:rPr>
        <w:br/>
        <w:t xml:space="preserve">        super().__init__()</w:t>
      </w:r>
      <w:r>
        <w:rPr>
          <w:rFonts w:ascii="Consolas" w:hAnsi="Consolas"/>
          <w:color w:val="1E293B"/>
          <w:sz w:val="17"/>
        </w:rPr>
        <w:br/>
        <w:t xml:space="preserve">        self.conv1 = nn.Conv2d(</w:t>
      </w:r>
      <w:r>
        <w:rPr>
          <w:rFonts w:ascii="Consolas" w:hAnsi="Consolas"/>
          <w:color w:val="1E293B"/>
          <w:sz w:val="17"/>
        </w:rPr>
        <w:br/>
        <w:t xml:space="preserve">            40, 16, kernel_size=(3, 1),</w:t>
      </w:r>
      <w:r>
        <w:rPr>
          <w:rFonts w:ascii="Consolas" w:hAnsi="Consolas"/>
          <w:color w:val="1E293B"/>
          <w:sz w:val="17"/>
        </w:rPr>
        <w:br/>
        <w:t xml:space="preserve">            stride=1, padding=(1, 0), bias=False</w:t>
      </w:r>
      <w:r>
        <w:rPr>
          <w:rFonts w:ascii="Consolas" w:hAnsi="Consolas"/>
          <w:color w:val="1E293B"/>
          <w:sz w:val="17"/>
        </w:rPr>
        <w:br/>
        <w:t xml:space="preserve">        )</w:t>
      </w:r>
      <w:r>
        <w:rPr>
          <w:rFonts w:ascii="Consolas" w:hAnsi="Consolas"/>
          <w:color w:val="1E293B"/>
          <w:sz w:val="17"/>
        </w:rPr>
        <w:br/>
        <w:t xml:space="preserve">        self.res1 = DilatedResidualBlock(16, 24, dilation=1)</w:t>
      </w:r>
      <w:r>
        <w:rPr>
          <w:rFonts w:ascii="Consolas" w:hAnsi="Consolas"/>
          <w:color w:val="1E293B"/>
          <w:sz w:val="17"/>
        </w:rPr>
        <w:br/>
        <w:t xml:space="preserve">        self.res2 = DilatedResidualBlock(24, 32, dilation=2)</w:t>
      </w:r>
      <w:r>
        <w:rPr>
          <w:rFonts w:ascii="Consolas" w:hAnsi="Consolas"/>
          <w:color w:val="1E293B"/>
          <w:sz w:val="17"/>
        </w:rPr>
        <w:br/>
        <w:t xml:space="preserve">        self.res3 = DilatedResidualBlock(32, 48, dilation=4)</w:t>
      </w:r>
      <w:r>
        <w:rPr>
          <w:rFonts w:ascii="Consolas" w:hAnsi="Consolas"/>
          <w:color w:val="1E293B"/>
          <w:sz w:val="17"/>
        </w:rPr>
        <w:br/>
        <w:t xml:space="preserve">        self.avg_pool = nn.AvgPool2d((51, 1))</w:t>
      </w:r>
      <w:r>
        <w:rPr>
          <w:rFonts w:ascii="Consolas" w:hAnsi="Consolas"/>
          <w:color w:val="1E293B"/>
          <w:sz w:val="17"/>
        </w:rPr>
        <w:br/>
      </w:r>
      <w:r>
        <w:rPr>
          <w:rFonts w:ascii="Consolas" w:hAnsi="Consolas"/>
          <w:color w:val="1E293B"/>
          <w:sz w:val="17"/>
        </w:rPr>
        <w:br/>
        <w:t xml:space="preserve">    def forward(self, x):</w:t>
      </w:r>
      <w:r>
        <w:rPr>
          <w:rFonts w:ascii="Consolas" w:hAnsi="Consolas"/>
          <w:color w:val="1E293B"/>
          <w:sz w:val="17"/>
        </w:rPr>
        <w:br/>
        <w:t xml:space="preserve">        # [B, 1, 51, 40] -&gt; [B, 40, 51, 1]</w:t>
      </w:r>
      <w:r>
        <w:rPr>
          <w:rFonts w:ascii="Consolas" w:hAnsi="Consolas"/>
          <w:color w:val="1E293B"/>
          <w:sz w:val="17"/>
        </w:rPr>
        <w:br/>
        <w:t xml:space="preserve">        x = x.squeeze(1).transpose(1, 2).unsqueeze(-1)</w:t>
      </w:r>
      <w:r>
        <w:rPr>
          <w:rFonts w:ascii="Consolas" w:hAnsi="Consolas"/>
          <w:color w:val="1E293B"/>
          <w:sz w:val="17"/>
        </w:rPr>
        <w:br/>
        <w:t xml:space="preserve">        x = self.conv1(x)</w:t>
      </w:r>
      <w:r>
        <w:rPr>
          <w:rFonts w:ascii="Consolas" w:hAnsi="Consolas"/>
          <w:color w:val="1E293B"/>
          <w:sz w:val="17"/>
        </w:rPr>
        <w:br/>
        <w:t xml:space="preserve">        x = self.res1(x)</w:t>
      </w:r>
      <w:r>
        <w:rPr>
          <w:rFonts w:ascii="Consolas" w:hAnsi="Consolas"/>
          <w:color w:val="1E293B"/>
          <w:sz w:val="17"/>
        </w:rPr>
        <w:br/>
        <w:t xml:space="preserve">        x = self.res2(x)</w:t>
      </w:r>
      <w:r>
        <w:rPr>
          <w:rFonts w:ascii="Consolas" w:hAnsi="Consolas"/>
          <w:color w:val="1E293B"/>
          <w:sz w:val="17"/>
        </w:rPr>
        <w:br/>
        <w:t xml:space="preserve">        x = self.res3(x)</w:t>
      </w:r>
      <w:r>
        <w:rPr>
          <w:rFonts w:ascii="Consolas" w:hAnsi="Consolas"/>
          <w:color w:val="1E293B"/>
          <w:sz w:val="17"/>
        </w:rPr>
        <w:br/>
        <w:t xml:space="preserve">        return self.avg_pool(x).flatten(1)  # z in R^48</w:t>
      </w:r>
    </w:p>
    <w:p w14:paraId="44D5E2EC" w14:textId="77777777" w:rsidR="00C206BA" w:rsidRDefault="00000000">
      <w:pPr>
        <w:pStyle w:val="Heading3"/>
        <w:spacing w:before="160" w:after="60" w:line="276" w:lineRule="auto"/>
      </w:pPr>
      <w:bookmarkStart w:id="138" w:name="_Toc242050170"/>
      <w:r>
        <w:rPr>
          <w:rFonts w:ascii="Times New Roman" w:hAnsi="Times New Roman"/>
          <w:color w:val="2B6CB0"/>
          <w:sz w:val="23"/>
        </w:rPr>
        <w:lastRenderedPageBreak/>
        <w:t>3.3.5. Bộ phân loại mêtric Prototypical Networks (Episodic Metric Loss)</w:t>
      </w:r>
      <w:bookmarkEnd w:id="138"/>
    </w:p>
    <w:p w14:paraId="5C6F4283" w14:textId="77777777" w:rsidR="00C206BA" w:rsidRDefault="00000000">
      <w:pPr>
        <w:spacing w:before="60" w:after="60" w:line="276" w:lineRule="auto"/>
      </w:pPr>
      <w:r>
        <w:t>Bộ phân loại Prototypical Network tính toán tâm cụm prototype c_k từ tập Support, đo khoảng cách Euclidean tới các mẫu Query, và lan truyền ngược hàm mất mát Negative Log-Likelihood qua phân bố xác suất Softmax:</w:t>
      </w:r>
    </w:p>
    <w:p w14:paraId="33578012" w14:textId="77777777" w:rsidR="00C206BA" w:rsidRDefault="00000000">
      <w:pPr>
        <w:pBdr>
          <w:top w:val="single" w:sz="4" w:space="4" w:color="E2E8F0"/>
          <w:left w:val="single" w:sz="18" w:space="8" w:color="2B6CB0"/>
          <w:bottom w:val="single" w:sz="4" w:space="4" w:color="E2E8F0"/>
          <w:right w:val="single" w:sz="4" w:space="4" w:color="E2E8F0"/>
        </w:pBdr>
        <w:shd w:val="clear" w:color="auto" w:fill="F8F9FA"/>
        <w:spacing w:before="80" w:line="252" w:lineRule="auto"/>
      </w:pPr>
      <w:r>
        <w:rPr>
          <w:rFonts w:ascii="Consolas" w:hAnsi="Consolas"/>
          <w:color w:val="1E293B"/>
          <w:sz w:val="17"/>
        </w:rPr>
        <w:t>class PrototypicalNetwork(nn.Module):</w:t>
      </w:r>
      <w:r>
        <w:rPr>
          <w:rFonts w:ascii="Consolas" w:hAnsi="Consolas"/>
          <w:color w:val="1E293B"/>
          <w:sz w:val="17"/>
        </w:rPr>
        <w:br/>
        <w:t xml:space="preserve">    def __init__(self, encoder: nn.Module):</w:t>
      </w:r>
      <w:r>
        <w:rPr>
          <w:rFonts w:ascii="Consolas" w:hAnsi="Consolas"/>
          <w:color w:val="1E293B"/>
          <w:sz w:val="17"/>
        </w:rPr>
        <w:br/>
        <w:t xml:space="preserve">        super().__init__()</w:t>
      </w:r>
      <w:r>
        <w:rPr>
          <w:rFonts w:ascii="Consolas" w:hAnsi="Consolas"/>
          <w:color w:val="1E293B"/>
          <w:sz w:val="17"/>
        </w:rPr>
        <w:br/>
        <w:t xml:space="preserve">        self.encoder = encoder</w:t>
      </w:r>
      <w:r>
        <w:rPr>
          <w:rFonts w:ascii="Consolas" w:hAnsi="Consolas"/>
          <w:color w:val="1E293B"/>
          <w:sz w:val="17"/>
        </w:rPr>
        <w:br/>
      </w:r>
      <w:r>
        <w:rPr>
          <w:rFonts w:ascii="Consolas" w:hAnsi="Consolas"/>
          <w:color w:val="1E293B"/>
          <w:sz w:val="17"/>
        </w:rPr>
        <w:br/>
        <w:t xml:space="preserve">    def forward(self, sample: dict):</w:t>
      </w:r>
      <w:r>
        <w:rPr>
          <w:rFonts w:ascii="Consolas" w:hAnsi="Consolas"/>
          <w:color w:val="1E293B"/>
          <w:sz w:val="17"/>
        </w:rPr>
        <w:br/>
        <w:t xml:space="preserve">        xs, xq = sample['xs'], sample['xq']  # xs: [Way, Shot, 1, 51, 40], xq: [Way, Query, 1, 51, 40]</w:t>
      </w:r>
      <w:r>
        <w:rPr>
          <w:rFonts w:ascii="Consolas" w:hAnsi="Consolas"/>
          <w:color w:val="1E293B"/>
          <w:sz w:val="17"/>
        </w:rPr>
        <w:br/>
        <w:t xml:space="preserve">        n_class, n_support, n_query = xs.size(0), xs.size(1), xq.size(1)</w:t>
      </w:r>
      <w:r>
        <w:rPr>
          <w:rFonts w:ascii="Consolas" w:hAnsi="Consolas"/>
          <w:color w:val="1E293B"/>
          <w:sz w:val="17"/>
        </w:rPr>
        <w:br/>
      </w:r>
      <w:r>
        <w:rPr>
          <w:rFonts w:ascii="Consolas" w:hAnsi="Consolas"/>
          <w:color w:val="1E293B"/>
          <w:sz w:val="17"/>
        </w:rPr>
        <w:br/>
        <w:t xml:space="preserve">        # Trích xuất toàn bộ vector biểu diễn qua mạng encoder</w:t>
      </w:r>
      <w:r>
        <w:rPr>
          <w:rFonts w:ascii="Consolas" w:hAnsi="Consolas"/>
          <w:color w:val="1E293B"/>
          <w:sz w:val="17"/>
        </w:rPr>
        <w:br/>
        <w:t xml:space="preserve">        x = torch.cat([xs.view(-1, 1, 51, 40), xq.view(-1, 1, 51, 40)], dim=0)</w:t>
      </w:r>
      <w:r>
        <w:rPr>
          <w:rFonts w:ascii="Consolas" w:hAnsi="Consolas"/>
          <w:color w:val="1E293B"/>
          <w:sz w:val="17"/>
        </w:rPr>
        <w:br/>
        <w:t xml:space="preserve">        z = self.encoder(x)</w:t>
      </w:r>
      <w:r>
        <w:rPr>
          <w:rFonts w:ascii="Consolas" w:hAnsi="Consolas"/>
          <w:color w:val="1E293B"/>
          <w:sz w:val="17"/>
        </w:rPr>
        <w:br/>
        <w:t xml:space="preserve">        z_dim = z.size(-1)</w:t>
      </w:r>
      <w:r>
        <w:rPr>
          <w:rFonts w:ascii="Consolas" w:hAnsi="Consolas"/>
          <w:color w:val="1E293B"/>
          <w:sz w:val="17"/>
        </w:rPr>
        <w:br/>
      </w:r>
      <w:r>
        <w:rPr>
          <w:rFonts w:ascii="Consolas" w:hAnsi="Consolas"/>
          <w:color w:val="1E293B"/>
          <w:sz w:val="17"/>
        </w:rPr>
        <w:br/>
        <w:t xml:space="preserve">        # Tính toán vector tâm cụm prototype c_k và trích xuất vector truy vấn z_q</w:t>
      </w:r>
      <w:r>
        <w:rPr>
          <w:rFonts w:ascii="Consolas" w:hAnsi="Consolas"/>
          <w:color w:val="1E293B"/>
          <w:sz w:val="17"/>
        </w:rPr>
        <w:br/>
        <w:t xml:space="preserve">        z_proto = z[:n_class * n_support].view(n_class, n_support, z_dim).mean(dim=1)</w:t>
      </w:r>
      <w:r>
        <w:rPr>
          <w:rFonts w:ascii="Consolas" w:hAnsi="Consolas"/>
          <w:color w:val="1E293B"/>
          <w:sz w:val="17"/>
        </w:rPr>
        <w:br/>
        <w:t xml:space="preserve">        z_query = z[n_class * n_support:]</w:t>
      </w:r>
      <w:r>
        <w:rPr>
          <w:rFonts w:ascii="Consolas" w:hAnsi="Consolas"/>
          <w:color w:val="1E293B"/>
          <w:sz w:val="17"/>
        </w:rPr>
        <w:br/>
      </w:r>
      <w:r>
        <w:rPr>
          <w:rFonts w:ascii="Consolas" w:hAnsi="Consolas"/>
          <w:color w:val="1E293B"/>
          <w:sz w:val="17"/>
        </w:rPr>
        <w:br/>
        <w:t xml:space="preserve">        # Khoảng cách Euclidean bình phương: d(z_q, c_k) = ||z_q - c_k||^2</w:t>
      </w:r>
      <w:r>
        <w:rPr>
          <w:rFonts w:ascii="Consolas" w:hAnsi="Consolas"/>
          <w:color w:val="1E293B"/>
          <w:sz w:val="17"/>
        </w:rPr>
        <w:br/>
        <w:t xml:space="preserve">        dists = torch.cdist(z_query, z_proto, p=2).pow(2)</w:t>
      </w:r>
      <w:r>
        <w:rPr>
          <w:rFonts w:ascii="Consolas" w:hAnsi="Consolas"/>
          <w:color w:val="1E293B"/>
          <w:sz w:val="17"/>
        </w:rPr>
        <w:br/>
      </w:r>
      <w:r>
        <w:rPr>
          <w:rFonts w:ascii="Consolas" w:hAnsi="Consolas"/>
          <w:color w:val="1E293B"/>
          <w:sz w:val="17"/>
        </w:rPr>
        <w:br/>
        <w:t xml:space="preserve">        # Xác suất Softmax và hàm mất mát NLL Loss</w:t>
      </w:r>
      <w:r>
        <w:rPr>
          <w:rFonts w:ascii="Consolas" w:hAnsi="Consolas"/>
          <w:color w:val="1E293B"/>
          <w:sz w:val="17"/>
        </w:rPr>
        <w:br/>
        <w:t xml:space="preserve">        log_p_y = F.log_softmax(-dists, dim=1)</w:t>
      </w:r>
      <w:r>
        <w:rPr>
          <w:rFonts w:ascii="Consolas" w:hAnsi="Consolas"/>
          <w:color w:val="1E293B"/>
          <w:sz w:val="17"/>
        </w:rPr>
        <w:br/>
        <w:t xml:space="preserve">        target_y = torch.arange(0, n_class, device=xs.device).view(-1, 1).expand(n_class, n_query).reshape(-1)</w:t>
      </w:r>
      <w:r>
        <w:rPr>
          <w:rFonts w:ascii="Consolas" w:hAnsi="Consolas"/>
          <w:color w:val="1E293B"/>
          <w:sz w:val="17"/>
        </w:rPr>
        <w:br/>
        <w:t xml:space="preserve">        loss = F.nll_loss(log_p_y, target_y)</w:t>
      </w:r>
      <w:r>
        <w:rPr>
          <w:rFonts w:ascii="Consolas" w:hAnsi="Consolas"/>
          <w:color w:val="1E293B"/>
          <w:sz w:val="17"/>
        </w:rPr>
        <w:br/>
        <w:t xml:space="preserve">        acc = (log_p_y.argmax(dim=1) == target_y).float().mean()</w:t>
      </w:r>
      <w:r>
        <w:rPr>
          <w:rFonts w:ascii="Consolas" w:hAnsi="Consolas"/>
          <w:color w:val="1E293B"/>
          <w:sz w:val="17"/>
        </w:rPr>
        <w:br/>
        <w:t xml:space="preserve">        return loss, acc</w:t>
      </w:r>
    </w:p>
    <w:p w14:paraId="3ED8FC45" w14:textId="77777777" w:rsidR="00C206BA" w:rsidRDefault="00000000">
      <w:pPr>
        <w:pStyle w:val="Heading3"/>
        <w:spacing w:before="160" w:after="60" w:line="276" w:lineRule="auto"/>
      </w:pPr>
      <w:bookmarkStart w:id="139" w:name="_Toc242050171"/>
      <w:r>
        <w:rPr>
          <w:rFonts w:ascii="Times New Roman" w:hAnsi="Times New Roman"/>
          <w:color w:val="2B6CB0"/>
          <w:sz w:val="23"/>
        </w:rPr>
        <w:t>3.3.6. Bộ điều phối tự động hóa thực nghiệm quy mô lớn</w:t>
      </w:r>
      <w:bookmarkEnd w:id="139"/>
    </w:p>
    <w:p w14:paraId="2552B2B8" w14:textId="77777777" w:rsidR="00C206BA" w:rsidRDefault="00000000">
      <w:pPr>
        <w:spacing w:before="60" w:after="60" w:line="276" w:lineRule="auto"/>
      </w:pPr>
      <w:r>
        <w:t>Để thực thi tự động toàn bộ ma trận 160 cấu hình thí nghiệm mà không cần can thiệp thủ công, nhóm phát triển kịch bản điều phối hàng đợi (Queue Runner) giám sát qua tệp manifest, tự động ghi nhận checkpoint trọng số tối ưu và kết quả đánh giá trên 100 test episodes:</w:t>
      </w:r>
    </w:p>
    <w:p w14:paraId="709EF38A" w14:textId="77777777" w:rsidR="00C206BA" w:rsidRDefault="00000000">
      <w:pPr>
        <w:pBdr>
          <w:top w:val="single" w:sz="4" w:space="4" w:color="E2E8F0"/>
          <w:left w:val="single" w:sz="18" w:space="8" w:color="2B6CB0"/>
          <w:bottom w:val="single" w:sz="4" w:space="4" w:color="E2E8F0"/>
          <w:right w:val="single" w:sz="4" w:space="4" w:color="E2E8F0"/>
        </w:pBdr>
        <w:shd w:val="clear" w:color="auto" w:fill="F8F9FA"/>
        <w:spacing w:before="80" w:line="252" w:lineRule="auto"/>
      </w:pPr>
      <w:r>
        <w:rPr>
          <w:rFonts w:ascii="Consolas" w:hAnsi="Consolas"/>
          <w:color w:val="1E293B"/>
          <w:sz w:val="17"/>
        </w:rPr>
        <w:t>import sys</w:t>
      </w:r>
      <w:r>
        <w:rPr>
          <w:rFonts w:ascii="Consolas" w:hAnsi="Consolas"/>
          <w:color w:val="1E293B"/>
          <w:sz w:val="17"/>
        </w:rPr>
        <w:br/>
        <w:t>import time</w:t>
      </w:r>
      <w:r>
        <w:rPr>
          <w:rFonts w:ascii="Consolas" w:hAnsi="Consolas"/>
          <w:color w:val="1E293B"/>
          <w:sz w:val="17"/>
        </w:rPr>
        <w:br/>
        <w:t>import subprocess</w:t>
      </w:r>
      <w:r>
        <w:rPr>
          <w:rFonts w:ascii="Consolas" w:hAnsi="Consolas"/>
          <w:color w:val="1E293B"/>
          <w:sz w:val="17"/>
        </w:rPr>
        <w:br/>
        <w:t>import pandas as pd</w:t>
      </w:r>
      <w:r>
        <w:rPr>
          <w:rFonts w:ascii="Consolas" w:hAnsi="Consolas"/>
          <w:color w:val="1E293B"/>
          <w:sz w:val="17"/>
        </w:rPr>
        <w:br/>
        <w:t>from pathlib import Path</w:t>
      </w:r>
      <w:r>
        <w:rPr>
          <w:rFonts w:ascii="Consolas" w:hAnsi="Consolas"/>
          <w:color w:val="1E293B"/>
          <w:sz w:val="17"/>
        </w:rPr>
        <w:br/>
      </w:r>
      <w:r>
        <w:rPr>
          <w:rFonts w:ascii="Consolas" w:hAnsi="Consolas"/>
          <w:color w:val="1E293B"/>
          <w:sz w:val="17"/>
        </w:rPr>
        <w:br/>
        <w:t>class ExperimentQueueRunner:</w:t>
      </w:r>
      <w:r>
        <w:rPr>
          <w:rFonts w:ascii="Consolas" w:hAnsi="Consolas"/>
          <w:color w:val="1E293B"/>
          <w:sz w:val="17"/>
        </w:rPr>
        <w:br/>
        <w:t xml:space="preserve">    """Điều phối tự động hóa huấn luyện và đánh giá 160 cấu hình thực nghiệm."""</w:t>
      </w:r>
      <w:r>
        <w:rPr>
          <w:rFonts w:ascii="Consolas" w:hAnsi="Consolas"/>
          <w:color w:val="1E293B"/>
          <w:sz w:val="17"/>
        </w:rPr>
        <w:br/>
        <w:t xml:space="preserve">    def __init__(self, repo_dir: str, manifest_path: str):</w:t>
      </w:r>
      <w:r>
        <w:rPr>
          <w:rFonts w:ascii="Consolas" w:hAnsi="Consolas"/>
          <w:color w:val="1E293B"/>
          <w:sz w:val="17"/>
        </w:rPr>
        <w:br/>
        <w:t xml:space="preserve">        self.repo = Path(repo_dir)</w:t>
      </w:r>
      <w:r>
        <w:rPr>
          <w:rFonts w:ascii="Consolas" w:hAnsi="Consolas"/>
          <w:color w:val="1E293B"/>
          <w:sz w:val="17"/>
        </w:rPr>
        <w:br/>
        <w:t xml:space="preserve">        self.manifest_path = Path(manifest_path)</w:t>
      </w:r>
      <w:r>
        <w:rPr>
          <w:rFonts w:ascii="Consolas" w:hAnsi="Consolas"/>
          <w:color w:val="1E293B"/>
          <w:sz w:val="17"/>
        </w:rPr>
        <w:br/>
        <w:t xml:space="preserve">        self.manifest = pd.read_csv(self.manifest_path)</w:t>
      </w:r>
      <w:r>
        <w:rPr>
          <w:rFonts w:ascii="Consolas" w:hAnsi="Consolas"/>
          <w:color w:val="1E293B"/>
          <w:sz w:val="17"/>
        </w:rPr>
        <w:br/>
      </w:r>
      <w:r>
        <w:rPr>
          <w:rFonts w:ascii="Consolas" w:hAnsi="Consolas"/>
          <w:color w:val="1E293B"/>
          <w:sz w:val="17"/>
        </w:rPr>
        <w:br/>
        <w:t xml:space="preserve">    def get_condition_args(self, row: pd.Series) -&gt; list:</w:t>
      </w:r>
      <w:r>
        <w:rPr>
          <w:rFonts w:ascii="Consolas" w:hAnsi="Consolas"/>
          <w:color w:val="1E293B"/>
          <w:sz w:val="17"/>
        </w:rPr>
        <w:br/>
        <w:t xml:space="preserve">        args = []</w:t>
      </w:r>
      <w:r>
        <w:rPr>
          <w:rFonts w:ascii="Consolas" w:hAnsi="Consolas"/>
          <w:color w:val="1E293B"/>
          <w:sz w:val="17"/>
        </w:rPr>
        <w:br/>
        <w:t xml:space="preserve">        if bool(row["background"]): args.append("--speech.include_background")</w:t>
      </w:r>
      <w:r>
        <w:rPr>
          <w:rFonts w:ascii="Consolas" w:hAnsi="Consolas"/>
          <w:color w:val="1E293B"/>
          <w:sz w:val="17"/>
        </w:rPr>
        <w:br/>
        <w:t xml:space="preserve">        if bool(row["silence"]):    args.append("--speech.include_silence")</w:t>
      </w:r>
      <w:r>
        <w:rPr>
          <w:rFonts w:ascii="Consolas" w:hAnsi="Consolas"/>
          <w:color w:val="1E293B"/>
          <w:sz w:val="17"/>
        </w:rPr>
        <w:br/>
      </w:r>
      <w:r>
        <w:rPr>
          <w:rFonts w:ascii="Consolas" w:hAnsi="Consolas"/>
          <w:color w:val="1E293B"/>
          <w:sz w:val="17"/>
        </w:rPr>
        <w:lastRenderedPageBreak/>
        <w:t xml:space="preserve">        if bool(row["unknown"]):    args.append("--speech.include_unknown")</w:t>
      </w:r>
      <w:r>
        <w:rPr>
          <w:rFonts w:ascii="Consolas" w:hAnsi="Consolas"/>
          <w:color w:val="1E293B"/>
          <w:sz w:val="17"/>
        </w:rPr>
        <w:br/>
        <w:t xml:space="preserve">        return args</w:t>
      </w:r>
      <w:r>
        <w:rPr>
          <w:rFonts w:ascii="Consolas" w:hAnsi="Consolas"/>
          <w:color w:val="1E293B"/>
          <w:sz w:val="17"/>
        </w:rPr>
        <w:br/>
      </w:r>
      <w:r>
        <w:rPr>
          <w:rFonts w:ascii="Consolas" w:hAnsi="Consolas"/>
          <w:color w:val="1E293B"/>
          <w:sz w:val="17"/>
        </w:rPr>
        <w:br/>
        <w:t xml:space="preserve">    def run_all(self):</w:t>
      </w:r>
      <w:r>
        <w:rPr>
          <w:rFonts w:ascii="Consolas" w:hAnsi="Consolas"/>
          <w:color w:val="1E293B"/>
          <w:sz w:val="17"/>
        </w:rPr>
        <w:br/>
        <w:t xml:space="preserve">        pending = self.manifest[self.manifest["status"] == "pending"]</w:t>
      </w:r>
      <w:r>
        <w:rPr>
          <w:rFonts w:ascii="Consolas" w:hAnsi="Consolas"/>
          <w:color w:val="1E293B"/>
          <w:sz w:val="17"/>
        </w:rPr>
        <w:br/>
        <w:t xml:space="preserve">        print(f"Bắt đầu điều phối {len(pending)} cấu hình thực nghiệm...")</w:t>
      </w:r>
      <w:r>
        <w:rPr>
          <w:rFonts w:ascii="Consolas" w:hAnsi="Consolas"/>
          <w:color w:val="1E293B"/>
          <w:sz w:val="17"/>
        </w:rPr>
        <w:br/>
        <w:t xml:space="preserve">        for idx, row in pending.iterrows():</w:t>
      </w:r>
      <w:r>
        <w:rPr>
          <w:rFonts w:ascii="Consolas" w:hAnsi="Consolas"/>
          <w:color w:val="1E293B"/>
          <w:sz w:val="17"/>
        </w:rPr>
        <w:br/>
        <w:t xml:space="preserve">            exp_id, way, shot = int(row["experiment_id"]), int(row["way"]), int(row["shot"])</w:t>
      </w:r>
      <w:r>
        <w:rPr>
          <w:rFonts w:ascii="Consolas" w:hAnsi="Consolas"/>
          <w:color w:val="1E293B"/>
          <w:sz w:val="17"/>
        </w:rPr>
        <w:br/>
        <w:t xml:space="preserve">            exp_name = f"exp_{exp_id:03d}"</w:t>
      </w:r>
      <w:r>
        <w:rPr>
          <w:rFonts w:ascii="Consolas" w:hAnsi="Consolas"/>
          <w:color w:val="1E293B"/>
          <w:sz w:val="17"/>
        </w:rPr>
        <w:br/>
        <w:t xml:space="preserve">            </w:t>
      </w:r>
      <w:r>
        <w:rPr>
          <w:rFonts w:ascii="Consolas" w:hAnsi="Consolas"/>
          <w:color w:val="1E293B"/>
          <w:sz w:val="17"/>
        </w:rPr>
        <w:br/>
        <w:t xml:space="preserve">            cmd = [</w:t>
      </w:r>
      <w:r>
        <w:rPr>
          <w:rFonts w:ascii="Consolas" w:hAnsi="Consolas"/>
          <w:color w:val="1E293B"/>
          <w:sz w:val="17"/>
        </w:rPr>
        <w:br/>
        <w:t xml:space="preserve">                sys.executable, "scripts/train/few_shot/run_train.py",</w:t>
      </w:r>
      <w:r>
        <w:rPr>
          <w:rFonts w:ascii="Consolas" w:hAnsi="Consolas"/>
          <w:color w:val="1E293B"/>
          <w:sz w:val="17"/>
        </w:rPr>
        <w:br/>
        <w:t xml:space="preserve">                "--data.dataset=googlespeech", f"--data.way={way}", f"--data.shot={shot}",</w:t>
      </w:r>
      <w:r>
        <w:rPr>
          <w:rFonts w:ascii="Consolas" w:hAnsi="Consolas"/>
          <w:color w:val="1E293B"/>
          <w:sz w:val="17"/>
        </w:rPr>
        <w:br/>
        <w:t xml:space="preserve">                "--data.query=5", f"--data.test_way={way}", f"--data.test_shot={shot}",</w:t>
      </w:r>
      <w:r>
        <w:rPr>
          <w:rFonts w:ascii="Consolas" w:hAnsi="Consolas"/>
          <w:color w:val="1E293B"/>
          <w:sz w:val="17"/>
        </w:rPr>
        <w:br/>
        <w:t xml:space="preserve">                "--data.test_query=15", "--data.train_episodes=200", "--data.test_episodes=100",</w:t>
      </w:r>
      <w:r>
        <w:rPr>
          <w:rFonts w:ascii="Consolas" w:hAnsi="Consolas"/>
          <w:color w:val="1E293B"/>
          <w:sz w:val="17"/>
        </w:rPr>
        <w:br/>
        <w:t xml:space="preserve">                "--model.model_name=protonet_conv", "--model.x_dim=1,51,40",</w:t>
      </w:r>
      <w:r>
        <w:rPr>
          <w:rFonts w:ascii="Consolas" w:hAnsi="Consolas"/>
          <w:color w:val="1E293B"/>
          <w:sz w:val="17"/>
        </w:rPr>
        <w:br/>
        <w:t xml:space="preserve">                "--model.hid_dim=64", "--model.z_dim=64", "--model.encoding=TCResNet8Dilated",</w:t>
      </w:r>
      <w:r>
        <w:rPr>
          <w:rFonts w:ascii="Consolas" w:hAnsi="Consolas"/>
          <w:color w:val="1E293B"/>
          <w:sz w:val="17"/>
        </w:rPr>
        <w:br/>
        <w:t xml:space="preserve">                "--train.epochs=200", "--train.optim_method=Adam", "--train.learning_rate=0.001",</w:t>
      </w:r>
      <w:r>
        <w:rPr>
          <w:rFonts w:ascii="Consolas" w:hAnsi="Consolas"/>
          <w:color w:val="1E293B"/>
          <w:sz w:val="17"/>
        </w:rPr>
        <w:br/>
        <w:t xml:space="preserve">                "--train.decay_every=20", "--train.weight_decay=0.0", "--train.patience=200",</w:t>
      </w:r>
      <w:r>
        <w:rPr>
          <w:rFonts w:ascii="Consolas" w:hAnsi="Consolas"/>
          <w:color w:val="1E293B"/>
          <w:sz w:val="17"/>
        </w:rPr>
        <w:br/>
        <w:t xml:space="preserve">                f"--log.exp_dir=results/{exp_name}", "--data.cuda"</w:t>
      </w:r>
      <w:r>
        <w:rPr>
          <w:rFonts w:ascii="Consolas" w:hAnsi="Consolas"/>
          <w:color w:val="1E293B"/>
          <w:sz w:val="17"/>
        </w:rPr>
        <w:br/>
        <w:t xml:space="preserve">            ]</w:t>
      </w:r>
      <w:r>
        <w:rPr>
          <w:rFonts w:ascii="Consolas" w:hAnsi="Consolas"/>
          <w:color w:val="1E293B"/>
          <w:sz w:val="17"/>
        </w:rPr>
        <w:br/>
        <w:t xml:space="preserve">            cmd.extend(self.get_condition_args(row))</w:t>
      </w:r>
      <w:r>
        <w:rPr>
          <w:rFonts w:ascii="Consolas" w:hAnsi="Consolas"/>
          <w:color w:val="1E293B"/>
          <w:sz w:val="17"/>
        </w:rPr>
        <w:br/>
        <w:t xml:space="preserve">            </w:t>
      </w:r>
      <w:r>
        <w:rPr>
          <w:rFonts w:ascii="Consolas" w:hAnsi="Consolas"/>
          <w:color w:val="1E293B"/>
          <w:sz w:val="17"/>
        </w:rPr>
        <w:br/>
        <w:t xml:space="preserve">            start = time.time()</w:t>
      </w:r>
      <w:r>
        <w:rPr>
          <w:rFonts w:ascii="Consolas" w:hAnsi="Consolas"/>
          <w:color w:val="1E293B"/>
          <w:sz w:val="17"/>
        </w:rPr>
        <w:br/>
        <w:t xml:space="preserve">            res = subprocess.run(cmd, cwd=str(self.repo), capture_output=True, text=True)</w:t>
      </w:r>
      <w:r>
        <w:rPr>
          <w:rFonts w:ascii="Consolas" w:hAnsi="Consolas"/>
          <w:color w:val="1E293B"/>
          <w:sz w:val="17"/>
        </w:rPr>
        <w:br/>
        <w:t xml:space="preserve">            elapsed = (time.time() - start) / 60.0</w:t>
      </w:r>
      <w:r>
        <w:rPr>
          <w:rFonts w:ascii="Consolas" w:hAnsi="Consolas"/>
          <w:color w:val="1E293B"/>
          <w:sz w:val="17"/>
        </w:rPr>
        <w:br/>
        <w:t xml:space="preserve">            </w:t>
      </w:r>
      <w:r>
        <w:rPr>
          <w:rFonts w:ascii="Consolas" w:hAnsi="Consolas"/>
          <w:color w:val="1E293B"/>
          <w:sz w:val="17"/>
        </w:rPr>
        <w:br/>
        <w:t xml:space="preserve">            if res.returncode == 0:</w:t>
      </w:r>
      <w:r>
        <w:rPr>
          <w:rFonts w:ascii="Consolas" w:hAnsi="Consolas"/>
          <w:color w:val="1E293B"/>
          <w:sz w:val="17"/>
        </w:rPr>
        <w:br/>
        <w:t xml:space="preserve">                self.manifest.loc[idx, "status"] = "done"</w:t>
      </w:r>
      <w:r>
        <w:rPr>
          <w:rFonts w:ascii="Consolas" w:hAnsi="Consolas"/>
          <w:color w:val="1E293B"/>
          <w:sz w:val="17"/>
        </w:rPr>
        <w:br/>
        <w:t xml:space="preserve">                self.manifest.loc[idx, "elapsed_minutes"] = round(elapsed, 2)</w:t>
      </w:r>
      <w:r>
        <w:rPr>
          <w:rFonts w:ascii="Consolas" w:hAnsi="Consolas"/>
          <w:color w:val="1E293B"/>
          <w:sz w:val="17"/>
        </w:rPr>
        <w:br/>
        <w:t xml:space="preserve">            else:</w:t>
      </w:r>
      <w:r>
        <w:rPr>
          <w:rFonts w:ascii="Consolas" w:hAnsi="Consolas"/>
          <w:color w:val="1E293B"/>
          <w:sz w:val="17"/>
        </w:rPr>
        <w:br/>
        <w:t xml:space="preserve">                self.manifest.loc[idx, "status"] = "error"</w:t>
      </w:r>
      <w:r>
        <w:rPr>
          <w:rFonts w:ascii="Consolas" w:hAnsi="Consolas"/>
          <w:color w:val="1E293B"/>
          <w:sz w:val="17"/>
        </w:rPr>
        <w:br/>
        <w:t xml:space="preserve">            self.manifest.to_csv(self.manifest_path, index=False)</w:t>
      </w:r>
    </w:p>
    <w:p w14:paraId="1CF1E5E7" w14:textId="77777777" w:rsidR="00C206BA" w:rsidRDefault="00000000">
      <w:pPr>
        <w:pStyle w:val="Heading2"/>
        <w:spacing w:before="240" w:after="80" w:line="276" w:lineRule="auto"/>
      </w:pPr>
      <w:bookmarkStart w:id="140" w:name="_Toc242050172"/>
      <w:r>
        <w:rPr>
          <w:rFonts w:ascii="Times New Roman" w:hAnsi="Times New Roman"/>
          <w:color w:val="1A365D"/>
        </w:rPr>
        <w:t>3.4. Kết quả thực nghiệm và đối sánh với công bố gốc</w:t>
      </w:r>
      <w:bookmarkEnd w:id="140"/>
    </w:p>
    <w:p w14:paraId="070D90A2" w14:textId="77777777" w:rsidR="00C206BA" w:rsidRDefault="00000000">
      <w:pPr>
        <w:spacing w:before="60" w:after="60" w:line="276" w:lineRule="auto"/>
      </w:pPr>
      <w:r>
        <w:t>Sau khi đường ống tính toán và bộ điều phối tự động hóa được thiết lập hoàn chỉnh, nhóm tiến hành huấn luyện và đánh giá trên tập dữ liệu kiểm chuẩn FS-GSC (Google Speech Commands v0.02) nhằm tái hiện và kiểm chứng độc lập các công bố khoa học của nghiên cứu gốc.</w:t>
      </w:r>
    </w:p>
    <w:p w14:paraId="2E7255CB" w14:textId="77777777" w:rsidR="00C206BA" w:rsidRDefault="00000000">
      <w:pPr>
        <w:pStyle w:val="Heading3"/>
        <w:spacing w:before="160" w:after="60" w:line="276" w:lineRule="auto"/>
      </w:pPr>
      <w:bookmarkStart w:id="141" w:name="_Toc242050173"/>
      <w:r>
        <w:rPr>
          <w:rFonts w:ascii="Times New Roman" w:hAnsi="Times New Roman"/>
          <w:color w:val="2B6CB0"/>
          <w:sz w:val="23"/>
        </w:rPr>
        <w:t>3.4.1. Cấu hình huấn luyện Few-Shot</w:t>
      </w:r>
      <w:bookmarkEnd w:id="141"/>
    </w:p>
    <w:p w14:paraId="73521666" w14:textId="77777777" w:rsidR="00C206BA" w:rsidRDefault="00000000">
      <w:pPr>
        <w:spacing w:before="60" w:after="60" w:line="276" w:lineRule="auto"/>
      </w:pPr>
      <w:r>
        <w:t>Toàn bộ các siêu tham số huấn luyện được thiết lập nghiêm ngặt theo đúng đặc tả của bài báo:</w:t>
      </w:r>
    </w:p>
    <w:tbl>
      <w:tblPr>
        <w:tblW w:w="0" w:type="auto"/>
        <w:jc w:val="center"/>
        <w:tblBorders>
          <w:top w:val="single" w:sz="6" w:space="0" w:color="CBD5E0"/>
          <w:bottom w:val="single" w:sz="6" w:space="0" w:color="CBD5E0"/>
          <w:insideH w:val="single" w:sz="4" w:space="0" w:color="E2E8F0"/>
        </w:tblBorders>
        <w:tblLook w:val="04A0" w:firstRow="1" w:lastRow="0" w:firstColumn="1" w:lastColumn="0" w:noHBand="0" w:noVBand="1"/>
      </w:tblPr>
      <w:tblGrid>
        <w:gridCol w:w="2880"/>
        <w:gridCol w:w="2592"/>
        <w:gridCol w:w="3888"/>
      </w:tblGrid>
      <w:tr w:rsidR="00C206BA" w14:paraId="4683453D" w14:textId="77777777">
        <w:trPr>
          <w:jc w:val="center"/>
        </w:trPr>
        <w:tc>
          <w:tcPr>
            <w:tcW w:w="2880" w:type="dxa"/>
            <w:shd w:val="clear" w:color="auto" w:fill="2B6CB0"/>
          </w:tcPr>
          <w:p w14:paraId="2F32361A" w14:textId="77777777" w:rsidR="00C206BA" w:rsidRDefault="00000000">
            <w:pPr>
              <w:jc w:val="center"/>
            </w:pPr>
            <w:r>
              <w:rPr>
                <w:b/>
                <w:color w:val="FFFFFF"/>
                <w:sz w:val="19"/>
              </w:rPr>
              <w:t>Tham số huấn luyện</w:t>
            </w:r>
          </w:p>
        </w:tc>
        <w:tc>
          <w:tcPr>
            <w:tcW w:w="2592" w:type="dxa"/>
            <w:shd w:val="clear" w:color="auto" w:fill="2B6CB0"/>
          </w:tcPr>
          <w:p w14:paraId="34523E6A" w14:textId="77777777" w:rsidR="00C206BA" w:rsidRDefault="00000000">
            <w:pPr>
              <w:jc w:val="center"/>
            </w:pPr>
            <w:r>
              <w:rPr>
                <w:b/>
                <w:color w:val="FFFFFF"/>
                <w:sz w:val="19"/>
              </w:rPr>
              <w:t>Giá trị thiết lập</w:t>
            </w:r>
          </w:p>
        </w:tc>
        <w:tc>
          <w:tcPr>
            <w:tcW w:w="3888" w:type="dxa"/>
            <w:shd w:val="clear" w:color="auto" w:fill="2B6CB0"/>
          </w:tcPr>
          <w:p w14:paraId="52314079" w14:textId="77777777" w:rsidR="00C206BA" w:rsidRDefault="00000000">
            <w:pPr>
              <w:jc w:val="center"/>
            </w:pPr>
            <w:r>
              <w:rPr>
                <w:b/>
                <w:color w:val="FFFFFF"/>
                <w:sz w:val="19"/>
              </w:rPr>
              <w:t>Vai trò / Ý nghĩa kỹ thuật</w:t>
            </w:r>
          </w:p>
        </w:tc>
      </w:tr>
      <w:tr w:rsidR="00C206BA" w14:paraId="413134E3" w14:textId="77777777">
        <w:trPr>
          <w:jc w:val="center"/>
        </w:trPr>
        <w:tc>
          <w:tcPr>
            <w:tcW w:w="2880" w:type="dxa"/>
            <w:shd w:val="clear" w:color="auto" w:fill="F7FAFC"/>
          </w:tcPr>
          <w:p w14:paraId="3504027D" w14:textId="77777777" w:rsidR="00C206BA" w:rsidRDefault="00000000">
            <w:r>
              <w:rPr>
                <w:sz w:val="18"/>
              </w:rPr>
              <w:t>Mạng mã hóa (Encoder)</w:t>
            </w:r>
          </w:p>
        </w:tc>
        <w:tc>
          <w:tcPr>
            <w:tcW w:w="2592" w:type="dxa"/>
            <w:shd w:val="clear" w:color="auto" w:fill="F7FAFC"/>
          </w:tcPr>
          <w:p w14:paraId="75E03A44" w14:textId="77777777" w:rsidR="00C206BA" w:rsidRDefault="00000000">
            <w:r>
              <w:rPr>
                <w:sz w:val="18"/>
              </w:rPr>
              <w:t>TCResNet8Dilated (tên implementation của TD-ResNet7)</w:t>
            </w:r>
          </w:p>
        </w:tc>
        <w:tc>
          <w:tcPr>
            <w:tcW w:w="3888" w:type="dxa"/>
            <w:shd w:val="clear" w:color="auto" w:fill="F7FAFC"/>
          </w:tcPr>
          <w:p w14:paraId="36284022" w14:textId="77777777" w:rsidR="00C206BA" w:rsidRDefault="00000000">
            <w:r>
              <w:rPr>
                <w:sz w:val="18"/>
              </w:rPr>
              <w:t>64.560 tham số (dung lượng trọng số ~260 KB)</w:t>
            </w:r>
          </w:p>
        </w:tc>
      </w:tr>
      <w:tr w:rsidR="00C206BA" w14:paraId="09EE48FD" w14:textId="77777777">
        <w:trPr>
          <w:jc w:val="center"/>
        </w:trPr>
        <w:tc>
          <w:tcPr>
            <w:tcW w:w="2880" w:type="dxa"/>
          </w:tcPr>
          <w:p w14:paraId="17C6CED2" w14:textId="77777777" w:rsidR="00C206BA" w:rsidRDefault="00000000">
            <w:r>
              <w:rPr>
                <w:sz w:val="18"/>
              </w:rPr>
              <w:t>Không gian nhúng (Embedding)</w:t>
            </w:r>
          </w:p>
        </w:tc>
        <w:tc>
          <w:tcPr>
            <w:tcW w:w="2592" w:type="dxa"/>
          </w:tcPr>
          <w:p w14:paraId="40F90669" w14:textId="77777777" w:rsidR="00C206BA" w:rsidRDefault="00000000">
            <w:r>
              <w:rPr>
                <w:sz w:val="18"/>
              </w:rPr>
              <w:t>z in R^48</w:t>
            </w:r>
          </w:p>
        </w:tc>
        <w:tc>
          <w:tcPr>
            <w:tcW w:w="3888" w:type="dxa"/>
          </w:tcPr>
          <w:p w14:paraId="2C77C5DC" w14:textId="77777777" w:rsidR="00C206BA" w:rsidRDefault="00000000">
            <w:r>
              <w:rPr>
                <w:sz w:val="18"/>
              </w:rPr>
              <w:t>Vector biểu diễn đặc trưng ngữ âm thu gọn</w:t>
            </w:r>
          </w:p>
        </w:tc>
      </w:tr>
      <w:tr w:rsidR="00C206BA" w14:paraId="3F6DFDF6" w14:textId="77777777">
        <w:trPr>
          <w:jc w:val="center"/>
        </w:trPr>
        <w:tc>
          <w:tcPr>
            <w:tcW w:w="2880" w:type="dxa"/>
            <w:shd w:val="clear" w:color="auto" w:fill="F7FAFC"/>
          </w:tcPr>
          <w:p w14:paraId="1572D101" w14:textId="77777777" w:rsidR="00C206BA" w:rsidRDefault="00000000">
            <w:r>
              <w:rPr>
                <w:sz w:val="18"/>
              </w:rPr>
              <w:t>Bộ phân loại (Classifier)</w:t>
            </w:r>
          </w:p>
        </w:tc>
        <w:tc>
          <w:tcPr>
            <w:tcW w:w="2592" w:type="dxa"/>
            <w:shd w:val="clear" w:color="auto" w:fill="F7FAFC"/>
          </w:tcPr>
          <w:p w14:paraId="70C8C497" w14:textId="77777777" w:rsidR="00C206BA" w:rsidRDefault="00000000">
            <w:r>
              <w:rPr>
                <w:sz w:val="18"/>
              </w:rPr>
              <w:t>Prototypical Network</w:t>
            </w:r>
          </w:p>
        </w:tc>
        <w:tc>
          <w:tcPr>
            <w:tcW w:w="3888" w:type="dxa"/>
            <w:shd w:val="clear" w:color="auto" w:fill="F7FAFC"/>
          </w:tcPr>
          <w:p w14:paraId="612ABBA8" w14:textId="77777777" w:rsidR="00C206BA" w:rsidRDefault="00000000">
            <w:r>
              <w:rPr>
                <w:sz w:val="18"/>
              </w:rPr>
              <w:t>Học mêtric khoảng cách Euclidean và tâm cụm c_k</w:t>
            </w:r>
          </w:p>
        </w:tc>
      </w:tr>
      <w:tr w:rsidR="00C206BA" w14:paraId="06447E7C" w14:textId="77777777">
        <w:trPr>
          <w:jc w:val="center"/>
        </w:trPr>
        <w:tc>
          <w:tcPr>
            <w:tcW w:w="2880" w:type="dxa"/>
          </w:tcPr>
          <w:p w14:paraId="79B4AFB7" w14:textId="77777777" w:rsidR="00C206BA" w:rsidRDefault="00000000">
            <w:r>
              <w:rPr>
                <w:sz w:val="18"/>
              </w:rPr>
              <w:t>Số Epochs</w:t>
            </w:r>
          </w:p>
        </w:tc>
        <w:tc>
          <w:tcPr>
            <w:tcW w:w="2592" w:type="dxa"/>
          </w:tcPr>
          <w:p w14:paraId="23C5E828" w14:textId="77777777" w:rsidR="00C206BA" w:rsidRDefault="00000000">
            <w:r>
              <w:rPr>
                <w:sz w:val="18"/>
              </w:rPr>
              <w:t>200</w:t>
            </w:r>
          </w:p>
        </w:tc>
        <w:tc>
          <w:tcPr>
            <w:tcW w:w="3888" w:type="dxa"/>
          </w:tcPr>
          <w:p w14:paraId="7A6816ED" w14:textId="77777777" w:rsidR="00C206BA" w:rsidRDefault="00000000">
            <w:r>
              <w:rPr>
                <w:sz w:val="18"/>
              </w:rPr>
              <w:t>Huấn luyện theo cơ chế episodic learning</w:t>
            </w:r>
          </w:p>
        </w:tc>
      </w:tr>
      <w:tr w:rsidR="00C206BA" w14:paraId="24C4C2BF" w14:textId="77777777">
        <w:trPr>
          <w:jc w:val="center"/>
        </w:trPr>
        <w:tc>
          <w:tcPr>
            <w:tcW w:w="2880" w:type="dxa"/>
            <w:shd w:val="clear" w:color="auto" w:fill="F7FAFC"/>
          </w:tcPr>
          <w:p w14:paraId="0CB4FC3E" w14:textId="77777777" w:rsidR="00C206BA" w:rsidRDefault="00000000">
            <w:r>
              <w:rPr>
                <w:sz w:val="18"/>
              </w:rPr>
              <w:lastRenderedPageBreak/>
              <w:t>Số Episodes huấn luyện / Epoch</w:t>
            </w:r>
          </w:p>
        </w:tc>
        <w:tc>
          <w:tcPr>
            <w:tcW w:w="2592" w:type="dxa"/>
            <w:shd w:val="clear" w:color="auto" w:fill="F7FAFC"/>
          </w:tcPr>
          <w:p w14:paraId="163D9BE9" w14:textId="77777777" w:rsidR="00C206BA" w:rsidRDefault="00000000">
            <w:r>
              <w:rPr>
                <w:sz w:val="18"/>
              </w:rPr>
              <w:t>200</w:t>
            </w:r>
          </w:p>
        </w:tc>
        <w:tc>
          <w:tcPr>
            <w:tcW w:w="3888" w:type="dxa"/>
            <w:shd w:val="clear" w:color="auto" w:fill="F7FAFC"/>
          </w:tcPr>
          <w:p w14:paraId="5492F4C3" w14:textId="77777777" w:rsidR="00C206BA" w:rsidRDefault="00000000">
            <w:r>
              <w:rPr>
                <w:sz w:val="18"/>
              </w:rPr>
              <w:t>Tổng cộng 40.000 episodes cho mỗi mô hình</w:t>
            </w:r>
          </w:p>
        </w:tc>
      </w:tr>
      <w:tr w:rsidR="00C206BA" w14:paraId="7254E73C" w14:textId="77777777">
        <w:trPr>
          <w:jc w:val="center"/>
        </w:trPr>
        <w:tc>
          <w:tcPr>
            <w:tcW w:w="2880" w:type="dxa"/>
          </w:tcPr>
          <w:p w14:paraId="2B6FCE10" w14:textId="77777777" w:rsidR="00C206BA" w:rsidRDefault="00000000">
            <w:r>
              <w:rPr>
                <w:sz w:val="18"/>
              </w:rPr>
              <w:t>Số Episodes đánh giá</w:t>
            </w:r>
          </w:p>
        </w:tc>
        <w:tc>
          <w:tcPr>
            <w:tcW w:w="2592" w:type="dxa"/>
          </w:tcPr>
          <w:p w14:paraId="7B4109E2" w14:textId="77777777" w:rsidR="00C206BA" w:rsidRDefault="00000000">
            <w:r>
              <w:rPr>
                <w:sz w:val="18"/>
              </w:rPr>
              <w:t>100 test episodes</w:t>
            </w:r>
          </w:p>
        </w:tc>
        <w:tc>
          <w:tcPr>
            <w:tcW w:w="3888" w:type="dxa"/>
          </w:tcPr>
          <w:p w14:paraId="09252DA6" w14:textId="77777777" w:rsidR="00C206BA" w:rsidRDefault="00000000">
            <w:r>
              <w:rPr>
                <w:sz w:val="18"/>
              </w:rPr>
              <w:t>Đo lường độ chính xác trung bình và 95% CI</w:t>
            </w:r>
          </w:p>
        </w:tc>
      </w:tr>
      <w:tr w:rsidR="00C206BA" w14:paraId="756FD4D2" w14:textId="77777777">
        <w:trPr>
          <w:jc w:val="center"/>
        </w:trPr>
        <w:tc>
          <w:tcPr>
            <w:tcW w:w="2880" w:type="dxa"/>
            <w:shd w:val="clear" w:color="auto" w:fill="F7FAFC"/>
          </w:tcPr>
          <w:p w14:paraId="3E37CFE6" w14:textId="77777777" w:rsidR="00C206BA" w:rsidRDefault="00000000">
            <w:r>
              <w:rPr>
                <w:sz w:val="18"/>
              </w:rPr>
              <w:t>Query mẫu huấn luyện (Q_train)</w:t>
            </w:r>
          </w:p>
        </w:tc>
        <w:tc>
          <w:tcPr>
            <w:tcW w:w="2592" w:type="dxa"/>
            <w:shd w:val="clear" w:color="auto" w:fill="F7FAFC"/>
          </w:tcPr>
          <w:p w14:paraId="7E2F81FE" w14:textId="77777777" w:rsidR="00C206BA" w:rsidRDefault="00000000">
            <w:r>
              <w:rPr>
                <w:sz w:val="18"/>
              </w:rPr>
              <w:t>5 queries / class</w:t>
            </w:r>
          </w:p>
        </w:tc>
        <w:tc>
          <w:tcPr>
            <w:tcW w:w="3888" w:type="dxa"/>
            <w:shd w:val="clear" w:color="auto" w:fill="F7FAFC"/>
          </w:tcPr>
          <w:p w14:paraId="7F9AEC80" w14:textId="77777777" w:rsidR="00C206BA" w:rsidRDefault="00000000">
            <w:r>
              <w:rPr>
                <w:sz w:val="18"/>
              </w:rPr>
              <w:t>Tính toán hàm mất mát Negative Log-Likelihood</w:t>
            </w:r>
          </w:p>
        </w:tc>
      </w:tr>
      <w:tr w:rsidR="00C206BA" w14:paraId="7ABE69FF" w14:textId="77777777">
        <w:trPr>
          <w:jc w:val="center"/>
        </w:trPr>
        <w:tc>
          <w:tcPr>
            <w:tcW w:w="2880" w:type="dxa"/>
          </w:tcPr>
          <w:p w14:paraId="5E4472E6" w14:textId="77777777" w:rsidR="00C206BA" w:rsidRDefault="00000000">
            <w:r>
              <w:rPr>
                <w:sz w:val="18"/>
              </w:rPr>
              <w:t>Query mẫu kiểm thử (Q_test)</w:t>
            </w:r>
          </w:p>
        </w:tc>
        <w:tc>
          <w:tcPr>
            <w:tcW w:w="2592" w:type="dxa"/>
          </w:tcPr>
          <w:p w14:paraId="02F8D014" w14:textId="77777777" w:rsidR="00C206BA" w:rsidRDefault="00000000">
            <w:r>
              <w:rPr>
                <w:sz w:val="18"/>
              </w:rPr>
              <w:t>15 queries / class</w:t>
            </w:r>
          </w:p>
        </w:tc>
        <w:tc>
          <w:tcPr>
            <w:tcW w:w="3888" w:type="dxa"/>
          </w:tcPr>
          <w:p w14:paraId="1E533FAC" w14:textId="77777777" w:rsidR="00C206BA" w:rsidRDefault="00000000">
            <w:r>
              <w:rPr>
                <w:sz w:val="18"/>
              </w:rPr>
              <w:t>Đánh giá khả năng tổng quát hóa trên từ khóa mới</w:t>
            </w:r>
          </w:p>
        </w:tc>
      </w:tr>
      <w:tr w:rsidR="00C206BA" w14:paraId="7B0507BF" w14:textId="77777777">
        <w:trPr>
          <w:jc w:val="center"/>
        </w:trPr>
        <w:tc>
          <w:tcPr>
            <w:tcW w:w="2880" w:type="dxa"/>
            <w:shd w:val="clear" w:color="auto" w:fill="F7FAFC"/>
          </w:tcPr>
          <w:p w14:paraId="75F55B89" w14:textId="77777777" w:rsidR="00C206BA" w:rsidRDefault="00000000">
            <w:r>
              <w:rPr>
                <w:sz w:val="18"/>
              </w:rPr>
              <w:t>Thuật toán tối ưu (Optimizer)</w:t>
            </w:r>
          </w:p>
        </w:tc>
        <w:tc>
          <w:tcPr>
            <w:tcW w:w="2592" w:type="dxa"/>
            <w:shd w:val="clear" w:color="auto" w:fill="F7FAFC"/>
          </w:tcPr>
          <w:p w14:paraId="60C5995E" w14:textId="77777777" w:rsidR="00C206BA" w:rsidRDefault="00000000">
            <w:r>
              <w:rPr>
                <w:sz w:val="18"/>
              </w:rPr>
              <w:t>Adam (lr = 0.001)</w:t>
            </w:r>
          </w:p>
        </w:tc>
        <w:tc>
          <w:tcPr>
            <w:tcW w:w="3888" w:type="dxa"/>
            <w:shd w:val="clear" w:color="auto" w:fill="F7FAFC"/>
          </w:tcPr>
          <w:p w14:paraId="17999C11" w14:textId="77777777" w:rsidR="00C206BA" w:rsidRDefault="00000000">
            <w:r>
              <w:rPr>
                <w:sz w:val="18"/>
              </w:rPr>
              <w:t>Tối ưu hóa tham số mạng mã hóa</w:t>
            </w:r>
          </w:p>
        </w:tc>
      </w:tr>
      <w:tr w:rsidR="00C206BA" w14:paraId="1E6AC84E" w14:textId="77777777">
        <w:trPr>
          <w:jc w:val="center"/>
        </w:trPr>
        <w:tc>
          <w:tcPr>
            <w:tcW w:w="2880" w:type="dxa"/>
          </w:tcPr>
          <w:p w14:paraId="0B0726D9" w14:textId="77777777" w:rsidR="00C206BA" w:rsidRDefault="00000000">
            <w:r>
              <w:rPr>
                <w:sz w:val="18"/>
              </w:rPr>
              <w:t>Giảm tốc độ học (Decay step)</w:t>
            </w:r>
          </w:p>
        </w:tc>
        <w:tc>
          <w:tcPr>
            <w:tcW w:w="2592" w:type="dxa"/>
          </w:tcPr>
          <w:p w14:paraId="2C69FB12" w14:textId="77777777" w:rsidR="00C206BA" w:rsidRDefault="00000000">
            <w:r>
              <w:rPr>
                <w:sz w:val="18"/>
              </w:rPr>
              <w:t>Mỗi 20 epoch (factor 0.5)</w:t>
            </w:r>
          </w:p>
        </w:tc>
        <w:tc>
          <w:tcPr>
            <w:tcW w:w="3888" w:type="dxa"/>
          </w:tcPr>
          <w:p w14:paraId="78D1A9C4" w14:textId="77777777" w:rsidR="00C206BA" w:rsidRDefault="00000000">
            <w:r>
              <w:rPr>
                <w:sz w:val="18"/>
              </w:rPr>
              <w:t>Bảo đảm sự hội tụ ổn định của hàm mất mát</w:t>
            </w:r>
          </w:p>
        </w:tc>
      </w:tr>
    </w:tbl>
    <w:p w14:paraId="019314CF" w14:textId="77777777" w:rsidR="00C206BA" w:rsidRDefault="00000000">
      <w:pPr>
        <w:spacing w:before="60" w:after="60" w:line="276" w:lineRule="auto"/>
      </w:pPr>
      <w:r>
        <w:t>Không gian thực nghiệm đầy đủ (Full Sweep) được thiết kế gồm tổng cộng:</w:t>
      </w:r>
    </w:p>
    <w:p w14:paraId="0291ECB8" w14:textId="77777777" w:rsidR="00C206BA" w:rsidRDefault="00000000">
      <w:pPr>
        <w:spacing w:before="60" w:after="60" w:line="276" w:lineRule="auto"/>
      </w:pPr>
      <w:r>
        <w:rPr>
          <w:i/>
        </w:rPr>
        <w:t>4 \times 5 \times 8 = 160 \; \text{cấu hình độc lập}</w:t>
      </w:r>
    </w:p>
    <w:p w14:paraId="33330611" w14:textId="77777777" w:rsidR="00C206BA" w:rsidRDefault="00000000">
      <w:pPr>
        <w:spacing w:before="60" w:after="60" w:line="276" w:lineRule="auto"/>
      </w:pPr>
      <w:r>
        <w:t>Tương ứng với: Way in {2, 3, 4, 5}; Shot in {1, 5, 10, 15, 20}; và 8 tổ hợp điều kiện môi trường âm học từ 3 biến nhị phân: Background noise (Bật/Tắt), Silence class (Bật/Tắt), và Unknown class (Bật/Tắt).</w:t>
      </w:r>
    </w:p>
    <w:p w14:paraId="477C9A7E" w14:textId="77777777" w:rsidR="00C206BA" w:rsidRDefault="00000000">
      <w:pPr>
        <w:pStyle w:val="Heading3"/>
        <w:spacing w:before="160" w:after="60" w:line="276" w:lineRule="auto"/>
      </w:pPr>
      <w:bookmarkStart w:id="142" w:name="_Toc242050174"/>
      <w:r>
        <w:rPr>
          <w:rFonts w:ascii="Times New Roman" w:hAnsi="Times New Roman"/>
          <w:color w:val="2B6CB0"/>
          <w:sz w:val="23"/>
        </w:rPr>
        <w:t>3.4.2. Tiến độ thực nghiệm và Chi phí tính toán thực tế</w:t>
      </w:r>
      <w:bookmarkEnd w:id="142"/>
    </w:p>
    <w:p w14:paraId="123FBCF0" w14:textId="77777777" w:rsidR="00C206BA" w:rsidRDefault="00000000">
      <w:pPr>
        <w:spacing w:before="60" w:after="60" w:line="276" w:lineRule="auto"/>
      </w:pPr>
      <w:r>
        <w:t>Tại thời điểm báo cáo, nhóm đã hoàn thành và lưu vết thành công toàn bộ:</w:t>
      </w:r>
    </w:p>
    <w:p w14:paraId="32400739" w14:textId="77777777" w:rsidR="00C206BA" w:rsidRDefault="00000000">
      <w:pPr>
        <w:spacing w:before="60" w:after="60" w:line="276" w:lineRule="auto"/>
      </w:pPr>
      <w:r>
        <w:rPr>
          <w:b/>
        </w:rPr>
        <w:t>160 / 160 \; \text{thực nghiệm} \quad (100\% \; \text{toàn bộ không gian bài báo gốc})</w:t>
      </w:r>
    </w:p>
    <w:p w14:paraId="5D61ECD9" w14:textId="77777777" w:rsidR="00C206BA" w:rsidRDefault="00000000">
      <w:pPr>
        <w:spacing w:before="60" w:after="60" w:line="276" w:lineRule="auto"/>
      </w:pPr>
      <w:r>
        <w:t>Hệ thống được vận hành song song trên cụm máy chủ 2 GPU NVIDIA Tesla T4 (16 GB VRAM). Tổng thời gian tính toán thực tế ghi nhận qua tệp manifest đạt 1.819,2 phút (~30,3 giờ GPU chạy liên tục), trung bình 16,69 phút cho một thí nghiệm 200 epoch. Toàn bộ 160 cấu hình đều được xuất đầy đủ 4 tệp kiểm định chuẩn: best_model.pt (trọng số tối ưu), opt.json (tham số cấu hình), trace.txt (nhật ký lịch sử huấn luyện) và eval.txt (kết quả đo đạc trên 100 test episodes gồm Mean và 95% Confidence Interval).</w:t>
      </w:r>
    </w:p>
    <w:p w14:paraId="10C82431" w14:textId="77777777" w:rsidR="00C206BA" w:rsidRDefault="00000000">
      <w:pPr>
        <w:pStyle w:val="Heading3"/>
        <w:spacing w:before="160" w:after="60" w:line="276" w:lineRule="auto"/>
      </w:pPr>
      <w:bookmarkStart w:id="143" w:name="_Toc242050175"/>
      <w:r>
        <w:rPr>
          <w:rFonts w:ascii="Times New Roman" w:hAnsi="Times New Roman"/>
          <w:color w:val="2B6CB0"/>
          <w:sz w:val="23"/>
        </w:rPr>
        <w:t>3.4.3. Bảng tổng hợp các kết quả thực nghiệm toàn diện</w:t>
      </w:r>
      <w:bookmarkEnd w:id="143"/>
    </w:p>
    <w:p w14:paraId="692119BB" w14:textId="77777777" w:rsidR="00C206BA" w:rsidRDefault="00000000">
      <w:pPr>
        <w:spacing w:before="60" w:after="60" w:line="276" w:lineRule="auto"/>
      </w:pPr>
      <w:r>
        <w:t>Bảng 3.1 tổng hợp ma trận độ chính xác trong điều kiện phòng thu sạch (Clean: Không nhiễu, Không Silence, Không Unknown) qua toàn bộ các thiết lập Way và Shot:</w:t>
      </w:r>
    </w:p>
    <w:tbl>
      <w:tblPr>
        <w:tblW w:w="0" w:type="auto"/>
        <w:jc w:val="center"/>
        <w:tblBorders>
          <w:top w:val="single" w:sz="6" w:space="0" w:color="CBD5E0"/>
          <w:bottom w:val="single" w:sz="6" w:space="0" w:color="CBD5E0"/>
          <w:insideH w:val="single" w:sz="4" w:space="0" w:color="E2E8F0"/>
        </w:tblBorders>
        <w:tblLook w:val="04A0" w:firstRow="1" w:lastRow="0" w:firstColumn="1" w:lastColumn="0" w:noHBand="0" w:noVBand="1"/>
      </w:tblPr>
      <w:tblGrid>
        <w:gridCol w:w="1721"/>
        <w:gridCol w:w="1580"/>
        <w:gridCol w:w="1580"/>
        <w:gridCol w:w="1580"/>
        <w:gridCol w:w="1580"/>
        <w:gridCol w:w="1580"/>
      </w:tblGrid>
      <w:tr w:rsidR="00C206BA" w14:paraId="708D14CF" w14:textId="77777777">
        <w:trPr>
          <w:jc w:val="center"/>
        </w:trPr>
        <w:tc>
          <w:tcPr>
            <w:tcW w:w="1728" w:type="dxa"/>
            <w:shd w:val="clear" w:color="auto" w:fill="2B6CB0"/>
          </w:tcPr>
          <w:p w14:paraId="35E50209" w14:textId="77777777" w:rsidR="00C206BA" w:rsidRDefault="00000000">
            <w:pPr>
              <w:jc w:val="center"/>
            </w:pPr>
            <w:r>
              <w:rPr>
                <w:b/>
                <w:color w:val="FFFFFF"/>
                <w:sz w:val="19"/>
              </w:rPr>
              <w:t>Way \ Shot</w:t>
            </w:r>
          </w:p>
        </w:tc>
        <w:tc>
          <w:tcPr>
            <w:tcW w:w="1584" w:type="dxa"/>
            <w:shd w:val="clear" w:color="auto" w:fill="2B6CB0"/>
          </w:tcPr>
          <w:p w14:paraId="2D8BEAB6" w14:textId="77777777" w:rsidR="00C206BA" w:rsidRDefault="00000000">
            <w:pPr>
              <w:jc w:val="center"/>
            </w:pPr>
            <w:r>
              <w:rPr>
                <w:b/>
                <w:color w:val="FFFFFF"/>
                <w:sz w:val="19"/>
              </w:rPr>
              <w:t>1-shot</w:t>
            </w:r>
          </w:p>
        </w:tc>
        <w:tc>
          <w:tcPr>
            <w:tcW w:w="1584" w:type="dxa"/>
            <w:shd w:val="clear" w:color="auto" w:fill="2B6CB0"/>
          </w:tcPr>
          <w:p w14:paraId="6BB820FB" w14:textId="77777777" w:rsidR="00C206BA" w:rsidRDefault="00000000">
            <w:pPr>
              <w:jc w:val="center"/>
            </w:pPr>
            <w:r>
              <w:rPr>
                <w:b/>
                <w:color w:val="FFFFFF"/>
                <w:sz w:val="19"/>
              </w:rPr>
              <w:t>5-shot</w:t>
            </w:r>
          </w:p>
        </w:tc>
        <w:tc>
          <w:tcPr>
            <w:tcW w:w="1584" w:type="dxa"/>
            <w:shd w:val="clear" w:color="auto" w:fill="2B6CB0"/>
          </w:tcPr>
          <w:p w14:paraId="11D6275C" w14:textId="77777777" w:rsidR="00C206BA" w:rsidRDefault="00000000">
            <w:pPr>
              <w:jc w:val="center"/>
            </w:pPr>
            <w:r>
              <w:rPr>
                <w:b/>
                <w:color w:val="FFFFFF"/>
                <w:sz w:val="19"/>
              </w:rPr>
              <w:t>10-shot</w:t>
            </w:r>
          </w:p>
        </w:tc>
        <w:tc>
          <w:tcPr>
            <w:tcW w:w="1584" w:type="dxa"/>
            <w:shd w:val="clear" w:color="auto" w:fill="2B6CB0"/>
          </w:tcPr>
          <w:p w14:paraId="5FB0B6BB" w14:textId="77777777" w:rsidR="00C206BA" w:rsidRDefault="00000000">
            <w:pPr>
              <w:jc w:val="center"/>
            </w:pPr>
            <w:r>
              <w:rPr>
                <w:b/>
                <w:color w:val="FFFFFF"/>
                <w:sz w:val="19"/>
              </w:rPr>
              <w:t>15-shot</w:t>
            </w:r>
          </w:p>
        </w:tc>
        <w:tc>
          <w:tcPr>
            <w:tcW w:w="1584" w:type="dxa"/>
            <w:shd w:val="clear" w:color="auto" w:fill="2B6CB0"/>
          </w:tcPr>
          <w:p w14:paraId="195F1A9F" w14:textId="77777777" w:rsidR="00C206BA" w:rsidRDefault="00000000">
            <w:pPr>
              <w:jc w:val="center"/>
            </w:pPr>
            <w:r>
              <w:rPr>
                <w:b/>
                <w:color w:val="FFFFFF"/>
                <w:sz w:val="19"/>
              </w:rPr>
              <w:t>20-shot</w:t>
            </w:r>
          </w:p>
        </w:tc>
      </w:tr>
      <w:tr w:rsidR="00C206BA" w14:paraId="7B2CB37F" w14:textId="77777777">
        <w:trPr>
          <w:jc w:val="center"/>
        </w:trPr>
        <w:tc>
          <w:tcPr>
            <w:tcW w:w="1728" w:type="dxa"/>
            <w:shd w:val="clear" w:color="auto" w:fill="F7FAFC"/>
          </w:tcPr>
          <w:p w14:paraId="6F643B3D" w14:textId="77777777" w:rsidR="00C206BA" w:rsidRDefault="00000000">
            <w:r>
              <w:rPr>
                <w:sz w:val="18"/>
              </w:rPr>
              <w:t>2-way</w:t>
            </w:r>
          </w:p>
        </w:tc>
        <w:tc>
          <w:tcPr>
            <w:tcW w:w="1584" w:type="dxa"/>
            <w:shd w:val="clear" w:color="auto" w:fill="F7FAFC"/>
          </w:tcPr>
          <w:p w14:paraId="73417EAE" w14:textId="77777777" w:rsidR="00C206BA" w:rsidRDefault="00000000">
            <w:r>
              <w:rPr>
                <w:sz w:val="18"/>
              </w:rPr>
              <w:t>85.40% ± 2.75%</w:t>
            </w:r>
          </w:p>
        </w:tc>
        <w:tc>
          <w:tcPr>
            <w:tcW w:w="1584" w:type="dxa"/>
            <w:shd w:val="clear" w:color="auto" w:fill="F7FAFC"/>
          </w:tcPr>
          <w:p w14:paraId="32A5CC3A" w14:textId="77777777" w:rsidR="00C206BA" w:rsidRDefault="00000000">
            <w:r>
              <w:rPr>
                <w:sz w:val="18"/>
              </w:rPr>
              <w:t>92.67% ± 1.74%</w:t>
            </w:r>
          </w:p>
        </w:tc>
        <w:tc>
          <w:tcPr>
            <w:tcW w:w="1584" w:type="dxa"/>
            <w:shd w:val="clear" w:color="auto" w:fill="F7FAFC"/>
          </w:tcPr>
          <w:p w14:paraId="1D98A005" w14:textId="77777777" w:rsidR="00C206BA" w:rsidRDefault="00000000">
            <w:r>
              <w:rPr>
                <w:sz w:val="18"/>
              </w:rPr>
              <w:t>94.83% ± 1.13%</w:t>
            </w:r>
          </w:p>
        </w:tc>
        <w:tc>
          <w:tcPr>
            <w:tcW w:w="1584" w:type="dxa"/>
            <w:shd w:val="clear" w:color="auto" w:fill="F7FAFC"/>
          </w:tcPr>
          <w:p w14:paraId="033F9638" w14:textId="77777777" w:rsidR="00C206BA" w:rsidRDefault="00000000">
            <w:r>
              <w:rPr>
                <w:sz w:val="18"/>
              </w:rPr>
              <w:t>95.40% ± 1.07%</w:t>
            </w:r>
          </w:p>
        </w:tc>
        <w:tc>
          <w:tcPr>
            <w:tcW w:w="1584" w:type="dxa"/>
            <w:shd w:val="clear" w:color="auto" w:fill="F7FAFC"/>
          </w:tcPr>
          <w:p w14:paraId="397290E0" w14:textId="77777777" w:rsidR="00C206BA" w:rsidRDefault="00000000">
            <w:r>
              <w:rPr>
                <w:sz w:val="18"/>
              </w:rPr>
              <w:t>95.23% ± 1.01%</w:t>
            </w:r>
          </w:p>
        </w:tc>
      </w:tr>
      <w:tr w:rsidR="00C206BA" w14:paraId="1C785568" w14:textId="77777777">
        <w:trPr>
          <w:jc w:val="center"/>
        </w:trPr>
        <w:tc>
          <w:tcPr>
            <w:tcW w:w="1728" w:type="dxa"/>
          </w:tcPr>
          <w:p w14:paraId="7CEF02F9" w14:textId="77777777" w:rsidR="00C206BA" w:rsidRDefault="00000000">
            <w:r>
              <w:rPr>
                <w:sz w:val="18"/>
              </w:rPr>
              <w:t>3-way</w:t>
            </w:r>
          </w:p>
        </w:tc>
        <w:tc>
          <w:tcPr>
            <w:tcW w:w="1584" w:type="dxa"/>
          </w:tcPr>
          <w:p w14:paraId="785203C3" w14:textId="77777777" w:rsidR="00C206BA" w:rsidRDefault="00000000">
            <w:r>
              <w:rPr>
                <w:sz w:val="18"/>
              </w:rPr>
              <w:t>77.67% ± 2.47%</w:t>
            </w:r>
          </w:p>
        </w:tc>
        <w:tc>
          <w:tcPr>
            <w:tcW w:w="1584" w:type="dxa"/>
          </w:tcPr>
          <w:p w14:paraId="7D675309" w14:textId="77777777" w:rsidR="00C206BA" w:rsidRDefault="00000000">
            <w:r>
              <w:rPr>
                <w:sz w:val="18"/>
              </w:rPr>
              <w:t>90.69% ± 1.11%</w:t>
            </w:r>
          </w:p>
        </w:tc>
        <w:tc>
          <w:tcPr>
            <w:tcW w:w="1584" w:type="dxa"/>
          </w:tcPr>
          <w:p w14:paraId="7FE98291" w14:textId="77777777" w:rsidR="00C206BA" w:rsidRDefault="00000000">
            <w:r>
              <w:rPr>
                <w:sz w:val="18"/>
              </w:rPr>
              <w:t>92.80% ± 0.94%</w:t>
            </w:r>
          </w:p>
        </w:tc>
        <w:tc>
          <w:tcPr>
            <w:tcW w:w="1584" w:type="dxa"/>
          </w:tcPr>
          <w:p w14:paraId="3C42F015" w14:textId="77777777" w:rsidR="00C206BA" w:rsidRDefault="00000000">
            <w:r>
              <w:rPr>
                <w:sz w:val="18"/>
              </w:rPr>
              <w:t>92.18% ± 0.95%</w:t>
            </w:r>
          </w:p>
        </w:tc>
        <w:tc>
          <w:tcPr>
            <w:tcW w:w="1584" w:type="dxa"/>
          </w:tcPr>
          <w:p w14:paraId="6F0135C2" w14:textId="77777777" w:rsidR="00C206BA" w:rsidRDefault="00000000">
            <w:r>
              <w:rPr>
                <w:sz w:val="18"/>
              </w:rPr>
              <w:t>93.04% ± 0.91%</w:t>
            </w:r>
          </w:p>
        </w:tc>
      </w:tr>
      <w:tr w:rsidR="00C206BA" w14:paraId="3B33C638" w14:textId="77777777">
        <w:trPr>
          <w:jc w:val="center"/>
        </w:trPr>
        <w:tc>
          <w:tcPr>
            <w:tcW w:w="1728" w:type="dxa"/>
            <w:shd w:val="clear" w:color="auto" w:fill="F7FAFC"/>
          </w:tcPr>
          <w:p w14:paraId="4F71290F" w14:textId="77777777" w:rsidR="00C206BA" w:rsidRDefault="00000000">
            <w:r>
              <w:rPr>
                <w:sz w:val="18"/>
              </w:rPr>
              <w:t>4-way</w:t>
            </w:r>
          </w:p>
        </w:tc>
        <w:tc>
          <w:tcPr>
            <w:tcW w:w="1584" w:type="dxa"/>
            <w:shd w:val="clear" w:color="auto" w:fill="F7FAFC"/>
          </w:tcPr>
          <w:p w14:paraId="4340F9B8" w14:textId="77777777" w:rsidR="00C206BA" w:rsidRDefault="00000000">
            <w:r>
              <w:rPr>
                <w:sz w:val="18"/>
              </w:rPr>
              <w:t>72.60% ± 2.14%</w:t>
            </w:r>
          </w:p>
        </w:tc>
        <w:tc>
          <w:tcPr>
            <w:tcW w:w="1584" w:type="dxa"/>
            <w:shd w:val="clear" w:color="auto" w:fill="F7FAFC"/>
          </w:tcPr>
          <w:p w14:paraId="2EB8D672" w14:textId="77777777" w:rsidR="00C206BA" w:rsidRDefault="00000000">
            <w:r>
              <w:rPr>
                <w:sz w:val="18"/>
              </w:rPr>
              <w:t>88.73% ± 0.88%</w:t>
            </w:r>
          </w:p>
        </w:tc>
        <w:tc>
          <w:tcPr>
            <w:tcW w:w="1584" w:type="dxa"/>
            <w:shd w:val="clear" w:color="auto" w:fill="F7FAFC"/>
          </w:tcPr>
          <w:p w14:paraId="04079BA6" w14:textId="77777777" w:rsidR="00C206BA" w:rsidRDefault="00000000">
            <w:r>
              <w:rPr>
                <w:sz w:val="18"/>
              </w:rPr>
              <w:t>88.03% ± 0.91%</w:t>
            </w:r>
          </w:p>
        </w:tc>
        <w:tc>
          <w:tcPr>
            <w:tcW w:w="1584" w:type="dxa"/>
            <w:shd w:val="clear" w:color="auto" w:fill="F7FAFC"/>
          </w:tcPr>
          <w:p w14:paraId="32EAE6AE" w14:textId="77777777" w:rsidR="00C206BA" w:rsidRDefault="00000000">
            <w:r>
              <w:rPr>
                <w:sz w:val="18"/>
              </w:rPr>
              <w:t>89.37% ± 0.89%</w:t>
            </w:r>
          </w:p>
        </w:tc>
        <w:tc>
          <w:tcPr>
            <w:tcW w:w="1584" w:type="dxa"/>
            <w:shd w:val="clear" w:color="auto" w:fill="F7FAFC"/>
          </w:tcPr>
          <w:p w14:paraId="78A05D9A" w14:textId="77777777" w:rsidR="00C206BA" w:rsidRDefault="00000000">
            <w:r>
              <w:rPr>
                <w:sz w:val="18"/>
              </w:rPr>
              <w:t>91.02% ± 0.80%</w:t>
            </w:r>
          </w:p>
        </w:tc>
      </w:tr>
      <w:tr w:rsidR="00C206BA" w14:paraId="21C81936" w14:textId="77777777">
        <w:trPr>
          <w:jc w:val="center"/>
        </w:trPr>
        <w:tc>
          <w:tcPr>
            <w:tcW w:w="1728" w:type="dxa"/>
          </w:tcPr>
          <w:p w14:paraId="4C483420" w14:textId="77777777" w:rsidR="00C206BA" w:rsidRDefault="00000000">
            <w:r>
              <w:rPr>
                <w:sz w:val="18"/>
              </w:rPr>
              <w:t>5-way</w:t>
            </w:r>
          </w:p>
        </w:tc>
        <w:tc>
          <w:tcPr>
            <w:tcW w:w="1584" w:type="dxa"/>
          </w:tcPr>
          <w:p w14:paraId="09048B0B" w14:textId="77777777" w:rsidR="00C206BA" w:rsidRDefault="00000000">
            <w:r>
              <w:rPr>
                <w:sz w:val="18"/>
              </w:rPr>
              <w:t>65.87% ± 2.17%</w:t>
            </w:r>
          </w:p>
        </w:tc>
        <w:tc>
          <w:tcPr>
            <w:tcW w:w="1584" w:type="dxa"/>
          </w:tcPr>
          <w:p w14:paraId="0E56C931" w14:textId="77777777" w:rsidR="00C206BA" w:rsidRDefault="00000000">
            <w:r>
              <w:rPr>
                <w:sz w:val="18"/>
              </w:rPr>
              <w:t>83.89% ± 1.14%</w:t>
            </w:r>
          </w:p>
        </w:tc>
        <w:tc>
          <w:tcPr>
            <w:tcW w:w="1584" w:type="dxa"/>
          </w:tcPr>
          <w:p w14:paraId="32710603" w14:textId="77777777" w:rsidR="00C206BA" w:rsidRDefault="00000000">
            <w:r>
              <w:rPr>
                <w:sz w:val="18"/>
              </w:rPr>
              <w:t>84.85% ± 1.06%</w:t>
            </w:r>
          </w:p>
        </w:tc>
        <w:tc>
          <w:tcPr>
            <w:tcW w:w="1584" w:type="dxa"/>
          </w:tcPr>
          <w:p w14:paraId="3500772F" w14:textId="77777777" w:rsidR="00C206BA" w:rsidRDefault="00000000">
            <w:r>
              <w:rPr>
                <w:sz w:val="18"/>
              </w:rPr>
              <w:t>88.97% ± 0.86%</w:t>
            </w:r>
          </w:p>
        </w:tc>
        <w:tc>
          <w:tcPr>
            <w:tcW w:w="1584" w:type="dxa"/>
          </w:tcPr>
          <w:p w14:paraId="6DE91499" w14:textId="77777777" w:rsidR="00C206BA" w:rsidRDefault="00000000">
            <w:r>
              <w:rPr>
                <w:sz w:val="18"/>
              </w:rPr>
              <w:t>88.73% ± 0.87%</w:t>
            </w:r>
          </w:p>
        </w:tc>
      </w:tr>
    </w:tbl>
    <w:p w14:paraId="147BE830" w14:textId="77777777" w:rsidR="00C206BA" w:rsidRDefault="00000000">
      <w:pPr>
        <w:spacing w:before="60" w:after="60" w:line="276" w:lineRule="auto"/>
      </w:pPr>
      <w:r>
        <w:t>Bảng 3.2 tổng hợp ma trận độ chính xác trong điều kiện Trợ lý ảo thực tế (Full Ambient: BG Noise + Silence + Unknown):</w:t>
      </w:r>
    </w:p>
    <w:tbl>
      <w:tblPr>
        <w:tblW w:w="0" w:type="auto"/>
        <w:jc w:val="center"/>
        <w:tblBorders>
          <w:top w:val="single" w:sz="6" w:space="0" w:color="CBD5E0"/>
          <w:bottom w:val="single" w:sz="6" w:space="0" w:color="CBD5E0"/>
          <w:insideH w:val="single" w:sz="4" w:space="0" w:color="E2E8F0"/>
        </w:tblBorders>
        <w:tblLook w:val="04A0" w:firstRow="1" w:lastRow="0" w:firstColumn="1" w:lastColumn="0" w:noHBand="0" w:noVBand="1"/>
      </w:tblPr>
      <w:tblGrid>
        <w:gridCol w:w="1721"/>
        <w:gridCol w:w="1580"/>
        <w:gridCol w:w="1580"/>
        <w:gridCol w:w="1580"/>
        <w:gridCol w:w="1580"/>
        <w:gridCol w:w="1580"/>
      </w:tblGrid>
      <w:tr w:rsidR="00C206BA" w14:paraId="577EC270" w14:textId="77777777">
        <w:trPr>
          <w:jc w:val="center"/>
        </w:trPr>
        <w:tc>
          <w:tcPr>
            <w:tcW w:w="1728" w:type="dxa"/>
            <w:shd w:val="clear" w:color="auto" w:fill="C05621"/>
          </w:tcPr>
          <w:p w14:paraId="70873C6C" w14:textId="77777777" w:rsidR="00C206BA" w:rsidRDefault="00000000">
            <w:pPr>
              <w:jc w:val="center"/>
            </w:pPr>
            <w:r>
              <w:rPr>
                <w:b/>
                <w:color w:val="FFFFFF"/>
                <w:sz w:val="19"/>
              </w:rPr>
              <w:t>Way \ Shot</w:t>
            </w:r>
          </w:p>
        </w:tc>
        <w:tc>
          <w:tcPr>
            <w:tcW w:w="1584" w:type="dxa"/>
            <w:shd w:val="clear" w:color="auto" w:fill="C05621"/>
          </w:tcPr>
          <w:p w14:paraId="0F25E3EA" w14:textId="77777777" w:rsidR="00C206BA" w:rsidRDefault="00000000">
            <w:pPr>
              <w:jc w:val="center"/>
            </w:pPr>
            <w:r>
              <w:rPr>
                <w:b/>
                <w:color w:val="FFFFFF"/>
                <w:sz w:val="19"/>
              </w:rPr>
              <w:t>1-shot</w:t>
            </w:r>
          </w:p>
        </w:tc>
        <w:tc>
          <w:tcPr>
            <w:tcW w:w="1584" w:type="dxa"/>
            <w:shd w:val="clear" w:color="auto" w:fill="C05621"/>
          </w:tcPr>
          <w:p w14:paraId="3BA5320B" w14:textId="77777777" w:rsidR="00C206BA" w:rsidRDefault="00000000">
            <w:pPr>
              <w:jc w:val="center"/>
            </w:pPr>
            <w:r>
              <w:rPr>
                <w:b/>
                <w:color w:val="FFFFFF"/>
                <w:sz w:val="19"/>
              </w:rPr>
              <w:t>5-shot</w:t>
            </w:r>
          </w:p>
        </w:tc>
        <w:tc>
          <w:tcPr>
            <w:tcW w:w="1584" w:type="dxa"/>
            <w:shd w:val="clear" w:color="auto" w:fill="C05621"/>
          </w:tcPr>
          <w:p w14:paraId="4B7DA603" w14:textId="77777777" w:rsidR="00C206BA" w:rsidRDefault="00000000">
            <w:pPr>
              <w:jc w:val="center"/>
            </w:pPr>
            <w:r>
              <w:rPr>
                <w:b/>
                <w:color w:val="FFFFFF"/>
                <w:sz w:val="19"/>
              </w:rPr>
              <w:t>10-shot</w:t>
            </w:r>
          </w:p>
        </w:tc>
        <w:tc>
          <w:tcPr>
            <w:tcW w:w="1584" w:type="dxa"/>
            <w:shd w:val="clear" w:color="auto" w:fill="C05621"/>
          </w:tcPr>
          <w:p w14:paraId="2E56AF03" w14:textId="77777777" w:rsidR="00C206BA" w:rsidRDefault="00000000">
            <w:pPr>
              <w:jc w:val="center"/>
            </w:pPr>
            <w:r>
              <w:rPr>
                <w:b/>
                <w:color w:val="FFFFFF"/>
                <w:sz w:val="19"/>
              </w:rPr>
              <w:t>15-shot</w:t>
            </w:r>
          </w:p>
        </w:tc>
        <w:tc>
          <w:tcPr>
            <w:tcW w:w="1584" w:type="dxa"/>
            <w:shd w:val="clear" w:color="auto" w:fill="C05621"/>
          </w:tcPr>
          <w:p w14:paraId="4E84CB79" w14:textId="77777777" w:rsidR="00C206BA" w:rsidRDefault="00000000">
            <w:pPr>
              <w:jc w:val="center"/>
            </w:pPr>
            <w:r>
              <w:rPr>
                <w:b/>
                <w:color w:val="FFFFFF"/>
                <w:sz w:val="19"/>
              </w:rPr>
              <w:t>20-shot</w:t>
            </w:r>
          </w:p>
        </w:tc>
      </w:tr>
      <w:tr w:rsidR="00C206BA" w14:paraId="1D395A4D" w14:textId="77777777">
        <w:trPr>
          <w:jc w:val="center"/>
        </w:trPr>
        <w:tc>
          <w:tcPr>
            <w:tcW w:w="1728" w:type="dxa"/>
            <w:shd w:val="clear" w:color="auto" w:fill="F7FAFC"/>
          </w:tcPr>
          <w:p w14:paraId="34F62897" w14:textId="77777777" w:rsidR="00C206BA" w:rsidRDefault="00000000">
            <w:r>
              <w:rPr>
                <w:sz w:val="18"/>
              </w:rPr>
              <w:t>2-way</w:t>
            </w:r>
          </w:p>
        </w:tc>
        <w:tc>
          <w:tcPr>
            <w:tcW w:w="1584" w:type="dxa"/>
            <w:shd w:val="clear" w:color="auto" w:fill="F7FAFC"/>
          </w:tcPr>
          <w:p w14:paraId="628003E4" w14:textId="77777777" w:rsidR="00C206BA" w:rsidRDefault="00000000">
            <w:r>
              <w:rPr>
                <w:sz w:val="18"/>
              </w:rPr>
              <w:t>78.17% ± 2.22%</w:t>
            </w:r>
          </w:p>
        </w:tc>
        <w:tc>
          <w:tcPr>
            <w:tcW w:w="1584" w:type="dxa"/>
            <w:shd w:val="clear" w:color="auto" w:fill="F7FAFC"/>
          </w:tcPr>
          <w:p w14:paraId="64223644" w14:textId="77777777" w:rsidR="00C206BA" w:rsidRDefault="00000000">
            <w:r>
              <w:rPr>
                <w:sz w:val="18"/>
              </w:rPr>
              <w:t>87.67% ± 1.33%</w:t>
            </w:r>
          </w:p>
        </w:tc>
        <w:tc>
          <w:tcPr>
            <w:tcW w:w="1584" w:type="dxa"/>
            <w:shd w:val="clear" w:color="auto" w:fill="F7FAFC"/>
          </w:tcPr>
          <w:p w14:paraId="0F88B2E3" w14:textId="77777777" w:rsidR="00C206BA" w:rsidRDefault="00000000">
            <w:r>
              <w:rPr>
                <w:sz w:val="18"/>
              </w:rPr>
              <w:t>87.95% ± 1.26%</w:t>
            </w:r>
          </w:p>
        </w:tc>
        <w:tc>
          <w:tcPr>
            <w:tcW w:w="1584" w:type="dxa"/>
            <w:shd w:val="clear" w:color="auto" w:fill="F7FAFC"/>
          </w:tcPr>
          <w:p w14:paraId="0A435C53" w14:textId="77777777" w:rsidR="00C206BA" w:rsidRDefault="00000000">
            <w:r>
              <w:rPr>
                <w:sz w:val="18"/>
              </w:rPr>
              <w:t>88.97% ± 1.26%</w:t>
            </w:r>
          </w:p>
        </w:tc>
        <w:tc>
          <w:tcPr>
            <w:tcW w:w="1584" w:type="dxa"/>
            <w:shd w:val="clear" w:color="auto" w:fill="F7FAFC"/>
          </w:tcPr>
          <w:p w14:paraId="553995EC" w14:textId="77777777" w:rsidR="00C206BA" w:rsidRDefault="00000000">
            <w:r>
              <w:rPr>
                <w:sz w:val="18"/>
              </w:rPr>
              <w:t>90.32% ± 0.87%</w:t>
            </w:r>
          </w:p>
        </w:tc>
      </w:tr>
      <w:tr w:rsidR="00C206BA" w14:paraId="082EA7E7" w14:textId="77777777">
        <w:trPr>
          <w:jc w:val="center"/>
        </w:trPr>
        <w:tc>
          <w:tcPr>
            <w:tcW w:w="1728" w:type="dxa"/>
          </w:tcPr>
          <w:p w14:paraId="3C49EE1A" w14:textId="77777777" w:rsidR="00C206BA" w:rsidRDefault="00000000">
            <w:r>
              <w:rPr>
                <w:sz w:val="18"/>
              </w:rPr>
              <w:lastRenderedPageBreak/>
              <w:t>3-way</w:t>
            </w:r>
          </w:p>
        </w:tc>
        <w:tc>
          <w:tcPr>
            <w:tcW w:w="1584" w:type="dxa"/>
          </w:tcPr>
          <w:p w14:paraId="7B4022C6" w14:textId="77777777" w:rsidR="00C206BA" w:rsidRDefault="00000000">
            <w:r>
              <w:rPr>
                <w:sz w:val="18"/>
              </w:rPr>
              <w:t>73.25% ± 2.01%</w:t>
            </w:r>
          </w:p>
        </w:tc>
        <w:tc>
          <w:tcPr>
            <w:tcW w:w="1584" w:type="dxa"/>
          </w:tcPr>
          <w:p w14:paraId="66830322" w14:textId="77777777" w:rsidR="00C206BA" w:rsidRDefault="00000000">
            <w:r>
              <w:rPr>
                <w:sz w:val="18"/>
              </w:rPr>
              <w:t>86.68% ± 1.02%</w:t>
            </w:r>
          </w:p>
        </w:tc>
        <w:tc>
          <w:tcPr>
            <w:tcW w:w="1584" w:type="dxa"/>
          </w:tcPr>
          <w:p w14:paraId="4B1C1D45" w14:textId="77777777" w:rsidR="00C206BA" w:rsidRDefault="00000000">
            <w:r>
              <w:rPr>
                <w:sz w:val="18"/>
              </w:rPr>
              <w:t>87.45% ± 0.92%</w:t>
            </w:r>
          </w:p>
        </w:tc>
        <w:tc>
          <w:tcPr>
            <w:tcW w:w="1584" w:type="dxa"/>
          </w:tcPr>
          <w:p w14:paraId="109BCBD1" w14:textId="77777777" w:rsidR="00C206BA" w:rsidRDefault="00000000">
            <w:r>
              <w:rPr>
                <w:sz w:val="18"/>
              </w:rPr>
              <w:t>88.77% ± 0.88%</w:t>
            </w:r>
          </w:p>
        </w:tc>
        <w:tc>
          <w:tcPr>
            <w:tcW w:w="1584" w:type="dxa"/>
          </w:tcPr>
          <w:p w14:paraId="43E6CC0B" w14:textId="77777777" w:rsidR="00C206BA" w:rsidRDefault="00000000">
            <w:r>
              <w:rPr>
                <w:sz w:val="18"/>
              </w:rPr>
              <w:t>89.73% ± 0.81%</w:t>
            </w:r>
          </w:p>
        </w:tc>
      </w:tr>
      <w:tr w:rsidR="00C206BA" w14:paraId="3B30BA0D" w14:textId="77777777">
        <w:trPr>
          <w:jc w:val="center"/>
        </w:trPr>
        <w:tc>
          <w:tcPr>
            <w:tcW w:w="1728" w:type="dxa"/>
            <w:shd w:val="clear" w:color="auto" w:fill="F7FAFC"/>
          </w:tcPr>
          <w:p w14:paraId="00EBFD99" w14:textId="77777777" w:rsidR="00C206BA" w:rsidRDefault="00000000">
            <w:r>
              <w:rPr>
                <w:sz w:val="18"/>
              </w:rPr>
              <w:t>4-way</w:t>
            </w:r>
          </w:p>
        </w:tc>
        <w:tc>
          <w:tcPr>
            <w:tcW w:w="1584" w:type="dxa"/>
            <w:shd w:val="clear" w:color="auto" w:fill="F7FAFC"/>
          </w:tcPr>
          <w:p w14:paraId="786C7E4A" w14:textId="77777777" w:rsidR="00C206BA" w:rsidRDefault="00000000">
            <w:r>
              <w:rPr>
                <w:sz w:val="18"/>
              </w:rPr>
              <w:t>71.47% ± 1.49%</w:t>
            </w:r>
          </w:p>
        </w:tc>
        <w:tc>
          <w:tcPr>
            <w:tcW w:w="1584" w:type="dxa"/>
            <w:shd w:val="clear" w:color="auto" w:fill="F7FAFC"/>
          </w:tcPr>
          <w:p w14:paraId="7535E76C" w14:textId="77777777" w:rsidR="00C206BA" w:rsidRDefault="00000000">
            <w:r>
              <w:rPr>
                <w:sz w:val="18"/>
              </w:rPr>
              <w:t>83.93% ± 0.92%</w:t>
            </w:r>
          </w:p>
        </w:tc>
        <w:tc>
          <w:tcPr>
            <w:tcW w:w="1584" w:type="dxa"/>
            <w:shd w:val="clear" w:color="auto" w:fill="F7FAFC"/>
          </w:tcPr>
          <w:p w14:paraId="2FFC206F" w14:textId="77777777" w:rsidR="00C206BA" w:rsidRDefault="00000000">
            <w:r>
              <w:rPr>
                <w:sz w:val="18"/>
              </w:rPr>
              <w:t>85.41% ± 0.77%</w:t>
            </w:r>
          </w:p>
        </w:tc>
        <w:tc>
          <w:tcPr>
            <w:tcW w:w="1584" w:type="dxa"/>
            <w:shd w:val="clear" w:color="auto" w:fill="F7FAFC"/>
          </w:tcPr>
          <w:p w14:paraId="76750216" w14:textId="77777777" w:rsidR="00C206BA" w:rsidRDefault="00000000">
            <w:r>
              <w:rPr>
                <w:sz w:val="18"/>
              </w:rPr>
              <w:t>85.78% ± 0.74%</w:t>
            </w:r>
          </w:p>
        </w:tc>
        <w:tc>
          <w:tcPr>
            <w:tcW w:w="1584" w:type="dxa"/>
            <w:shd w:val="clear" w:color="auto" w:fill="F7FAFC"/>
          </w:tcPr>
          <w:p w14:paraId="01DDF5F0" w14:textId="77777777" w:rsidR="00C206BA" w:rsidRDefault="00000000">
            <w:r>
              <w:rPr>
                <w:sz w:val="18"/>
              </w:rPr>
              <w:t>85.37% ± 0.75%</w:t>
            </w:r>
          </w:p>
        </w:tc>
      </w:tr>
      <w:tr w:rsidR="00C206BA" w14:paraId="43DB5985" w14:textId="77777777">
        <w:trPr>
          <w:jc w:val="center"/>
        </w:trPr>
        <w:tc>
          <w:tcPr>
            <w:tcW w:w="1728" w:type="dxa"/>
          </w:tcPr>
          <w:p w14:paraId="575E519A" w14:textId="77777777" w:rsidR="00C206BA" w:rsidRDefault="00000000">
            <w:r>
              <w:rPr>
                <w:sz w:val="18"/>
              </w:rPr>
              <w:t>5-way</w:t>
            </w:r>
          </w:p>
        </w:tc>
        <w:tc>
          <w:tcPr>
            <w:tcW w:w="1584" w:type="dxa"/>
          </w:tcPr>
          <w:p w14:paraId="586D595C" w14:textId="77777777" w:rsidR="00C206BA" w:rsidRDefault="00000000">
            <w:r>
              <w:rPr>
                <w:sz w:val="18"/>
              </w:rPr>
              <w:t>65.01% ± 1.48%</w:t>
            </w:r>
          </w:p>
        </w:tc>
        <w:tc>
          <w:tcPr>
            <w:tcW w:w="1584" w:type="dxa"/>
          </w:tcPr>
          <w:p w14:paraId="760A0525" w14:textId="77777777" w:rsidR="00C206BA" w:rsidRDefault="00000000">
            <w:r>
              <w:rPr>
                <w:sz w:val="18"/>
              </w:rPr>
              <w:t>80.57% ± 0.88%</w:t>
            </w:r>
          </w:p>
        </w:tc>
        <w:tc>
          <w:tcPr>
            <w:tcW w:w="1584" w:type="dxa"/>
          </w:tcPr>
          <w:p w14:paraId="79745DC4" w14:textId="77777777" w:rsidR="00C206BA" w:rsidRDefault="00000000">
            <w:r>
              <w:rPr>
                <w:sz w:val="18"/>
              </w:rPr>
              <w:t>82.45% ± 0.77%</w:t>
            </w:r>
          </w:p>
        </w:tc>
        <w:tc>
          <w:tcPr>
            <w:tcW w:w="1584" w:type="dxa"/>
          </w:tcPr>
          <w:p w14:paraId="003E15D4" w14:textId="77777777" w:rsidR="00C206BA" w:rsidRDefault="00000000">
            <w:r>
              <w:rPr>
                <w:sz w:val="18"/>
              </w:rPr>
              <w:t>85.08% ± 0.70%</w:t>
            </w:r>
          </w:p>
        </w:tc>
        <w:tc>
          <w:tcPr>
            <w:tcW w:w="1584" w:type="dxa"/>
          </w:tcPr>
          <w:p w14:paraId="68D80F99" w14:textId="77777777" w:rsidR="00C206BA" w:rsidRDefault="00000000">
            <w:r>
              <w:rPr>
                <w:sz w:val="18"/>
              </w:rPr>
              <w:t>85.61% ± 0.67%</w:t>
            </w:r>
          </w:p>
        </w:tc>
      </w:tr>
    </w:tbl>
    <w:p w14:paraId="51060B9F" w14:textId="77777777" w:rsidR="00C206BA" w:rsidRDefault="00000000">
      <w:pPr>
        <w:spacing w:before="60" w:after="60" w:line="276" w:lineRule="auto"/>
      </w:pPr>
      <w:r>
        <w:t>Bảng 3.3 xếp hạng mức độ ảnh hưởng của 8 tổ hợp điều kiện môi trường âm học trên toàn bộ 160 thực nghiệm (mỗi điều kiện gồm đúng N = 20 cấu hình độc lập):</w:t>
      </w:r>
    </w:p>
    <w:tbl>
      <w:tblPr>
        <w:tblW w:w="0" w:type="auto"/>
        <w:jc w:val="center"/>
        <w:tblBorders>
          <w:top w:val="single" w:sz="6" w:space="0" w:color="CBD5E0"/>
          <w:bottom w:val="single" w:sz="6" w:space="0" w:color="CBD5E0"/>
          <w:insideH w:val="single" w:sz="4" w:space="0" w:color="E2E8F0"/>
        </w:tblBorders>
        <w:tblLook w:val="04A0" w:firstRow="1" w:lastRow="0" w:firstColumn="1" w:lastColumn="0" w:noHBand="0" w:noVBand="1"/>
      </w:tblPr>
      <w:tblGrid>
        <w:gridCol w:w="845"/>
        <w:gridCol w:w="2782"/>
        <w:gridCol w:w="1528"/>
        <w:gridCol w:w="2030"/>
        <w:gridCol w:w="2436"/>
      </w:tblGrid>
      <w:tr w:rsidR="00C206BA" w14:paraId="15390D37" w14:textId="77777777">
        <w:trPr>
          <w:jc w:val="center"/>
        </w:trPr>
        <w:tc>
          <w:tcPr>
            <w:tcW w:w="864" w:type="dxa"/>
            <w:shd w:val="clear" w:color="auto" w:fill="2D3748"/>
          </w:tcPr>
          <w:p w14:paraId="6FF8B776" w14:textId="77777777" w:rsidR="00C206BA" w:rsidRDefault="00000000">
            <w:pPr>
              <w:jc w:val="center"/>
            </w:pPr>
            <w:r>
              <w:rPr>
                <w:b/>
                <w:color w:val="FFFFFF"/>
                <w:sz w:val="19"/>
              </w:rPr>
              <w:t>Hạng</w:t>
            </w:r>
          </w:p>
        </w:tc>
        <w:tc>
          <w:tcPr>
            <w:tcW w:w="2880" w:type="dxa"/>
            <w:shd w:val="clear" w:color="auto" w:fill="2D3748"/>
          </w:tcPr>
          <w:p w14:paraId="33A32EDE" w14:textId="77777777" w:rsidR="00C206BA" w:rsidRDefault="00000000">
            <w:pPr>
              <w:jc w:val="center"/>
            </w:pPr>
            <w:r>
              <w:rPr>
                <w:b/>
                <w:color w:val="FFFFFF"/>
                <w:sz w:val="19"/>
              </w:rPr>
              <w:t>Điều kiện môi trường</w:t>
            </w:r>
          </w:p>
        </w:tc>
        <w:tc>
          <w:tcPr>
            <w:tcW w:w="1584" w:type="dxa"/>
            <w:shd w:val="clear" w:color="auto" w:fill="2D3748"/>
          </w:tcPr>
          <w:p w14:paraId="1649BE03" w14:textId="77777777" w:rsidR="00C206BA" w:rsidRDefault="00000000">
            <w:pPr>
              <w:jc w:val="center"/>
            </w:pPr>
            <w:r>
              <w:rPr>
                <w:b/>
                <w:color w:val="FFFFFF"/>
                <w:sz w:val="19"/>
              </w:rPr>
              <w:t>Accuracy Mean</w:t>
            </w:r>
          </w:p>
        </w:tc>
        <w:tc>
          <w:tcPr>
            <w:tcW w:w="2160" w:type="dxa"/>
            <w:shd w:val="clear" w:color="auto" w:fill="2D3748"/>
          </w:tcPr>
          <w:p w14:paraId="260B37E2" w14:textId="77777777" w:rsidR="00C206BA" w:rsidRDefault="00000000">
            <w:pPr>
              <w:jc w:val="center"/>
            </w:pPr>
            <w:r>
              <w:rPr>
                <w:b/>
                <w:color w:val="FFFFFF"/>
                <w:sz w:val="19"/>
              </w:rPr>
              <w:t>Biến thiên (Min -&gt; Max)</w:t>
            </w:r>
          </w:p>
        </w:tc>
        <w:tc>
          <w:tcPr>
            <w:tcW w:w="2592" w:type="dxa"/>
            <w:shd w:val="clear" w:color="auto" w:fill="2D3748"/>
          </w:tcPr>
          <w:p w14:paraId="176B94D2" w14:textId="77777777" w:rsidR="00C206BA" w:rsidRDefault="00000000">
            <w:pPr>
              <w:jc w:val="center"/>
            </w:pPr>
            <w:r>
              <w:rPr>
                <w:b/>
                <w:color w:val="FFFFFF"/>
                <w:sz w:val="19"/>
              </w:rPr>
              <w:t>Nhận định học thuật</w:t>
            </w:r>
          </w:p>
        </w:tc>
      </w:tr>
      <w:tr w:rsidR="00C206BA" w14:paraId="34E0AF17" w14:textId="77777777">
        <w:trPr>
          <w:jc w:val="center"/>
        </w:trPr>
        <w:tc>
          <w:tcPr>
            <w:tcW w:w="864" w:type="dxa"/>
            <w:shd w:val="clear" w:color="auto" w:fill="F7FAFC"/>
          </w:tcPr>
          <w:p w14:paraId="48BCB10D" w14:textId="77777777" w:rsidR="00C206BA" w:rsidRDefault="00000000">
            <w:r>
              <w:rPr>
                <w:sz w:val="18"/>
              </w:rPr>
              <w:t>1</w:t>
            </w:r>
          </w:p>
        </w:tc>
        <w:tc>
          <w:tcPr>
            <w:tcW w:w="2880" w:type="dxa"/>
            <w:shd w:val="clear" w:color="auto" w:fill="F7FAFC"/>
          </w:tcPr>
          <w:p w14:paraId="09E110CC" w14:textId="77777777" w:rsidR="00C206BA" w:rsidRDefault="00000000">
            <w:r>
              <w:rPr>
                <w:sz w:val="18"/>
              </w:rPr>
              <w:t>NoBG+NoSil+NoUnk (Clean)</w:t>
            </w:r>
          </w:p>
        </w:tc>
        <w:tc>
          <w:tcPr>
            <w:tcW w:w="1584" w:type="dxa"/>
            <w:shd w:val="clear" w:color="auto" w:fill="F7FAFC"/>
          </w:tcPr>
          <w:p w14:paraId="1A4E2A1E" w14:textId="77777777" w:rsidR="00C206BA" w:rsidRDefault="00000000">
            <w:r>
              <w:rPr>
                <w:sz w:val="18"/>
              </w:rPr>
              <w:t>87.60%</w:t>
            </w:r>
          </w:p>
        </w:tc>
        <w:tc>
          <w:tcPr>
            <w:tcW w:w="2160" w:type="dxa"/>
            <w:shd w:val="clear" w:color="auto" w:fill="F7FAFC"/>
          </w:tcPr>
          <w:p w14:paraId="43B289BB" w14:textId="77777777" w:rsidR="00C206BA" w:rsidRDefault="00000000">
            <w:r>
              <w:rPr>
                <w:sz w:val="18"/>
              </w:rPr>
              <w:t>65.87% -&gt; 95.40%</w:t>
            </w:r>
          </w:p>
        </w:tc>
        <w:tc>
          <w:tcPr>
            <w:tcW w:w="2592" w:type="dxa"/>
            <w:shd w:val="clear" w:color="auto" w:fill="F7FAFC"/>
          </w:tcPr>
          <w:p w14:paraId="335A93B1" w14:textId="77777777" w:rsidR="00C206BA" w:rsidRDefault="00000000">
            <w:r>
              <w:rPr>
                <w:sz w:val="18"/>
              </w:rPr>
              <w:t>Mốc tham chiếu chuẩn lý tưởng</w:t>
            </w:r>
          </w:p>
        </w:tc>
      </w:tr>
      <w:tr w:rsidR="00C206BA" w14:paraId="4842C92E" w14:textId="77777777">
        <w:trPr>
          <w:jc w:val="center"/>
        </w:trPr>
        <w:tc>
          <w:tcPr>
            <w:tcW w:w="864" w:type="dxa"/>
          </w:tcPr>
          <w:p w14:paraId="2AA9CB44" w14:textId="77777777" w:rsidR="00C206BA" w:rsidRDefault="00000000">
            <w:r>
              <w:rPr>
                <w:sz w:val="18"/>
              </w:rPr>
              <w:t>2</w:t>
            </w:r>
          </w:p>
        </w:tc>
        <w:tc>
          <w:tcPr>
            <w:tcW w:w="2880" w:type="dxa"/>
          </w:tcPr>
          <w:p w14:paraId="4EE7B53C" w14:textId="77777777" w:rsidR="00C206BA" w:rsidRDefault="00000000">
            <w:r>
              <w:rPr>
                <w:sz w:val="18"/>
              </w:rPr>
              <w:t>BG+NoSil+NoUnk (Nhiễu nền)</w:t>
            </w:r>
          </w:p>
        </w:tc>
        <w:tc>
          <w:tcPr>
            <w:tcW w:w="1584" w:type="dxa"/>
          </w:tcPr>
          <w:p w14:paraId="2A20AE38" w14:textId="77777777" w:rsidR="00C206BA" w:rsidRDefault="00000000">
            <w:r>
              <w:rPr>
                <w:sz w:val="18"/>
              </w:rPr>
              <w:t>86.39%</w:t>
            </w:r>
          </w:p>
        </w:tc>
        <w:tc>
          <w:tcPr>
            <w:tcW w:w="2160" w:type="dxa"/>
          </w:tcPr>
          <w:p w14:paraId="42C851A4" w14:textId="77777777" w:rsidR="00C206BA" w:rsidRDefault="00000000">
            <w:r>
              <w:rPr>
                <w:sz w:val="18"/>
              </w:rPr>
              <w:t>62.40% -&gt; 94.30%</w:t>
            </w:r>
          </w:p>
        </w:tc>
        <w:tc>
          <w:tcPr>
            <w:tcW w:w="2592" w:type="dxa"/>
          </w:tcPr>
          <w:p w14:paraId="19F0DC5E" w14:textId="77777777" w:rsidR="00C206BA" w:rsidRDefault="00000000">
            <w:r>
              <w:rPr>
                <w:sz w:val="18"/>
              </w:rPr>
              <w:t>Bền bỉ cao, chỉ giảm nhẹ 1.21%</w:t>
            </w:r>
          </w:p>
        </w:tc>
      </w:tr>
      <w:tr w:rsidR="00C206BA" w14:paraId="4630AD2F" w14:textId="77777777">
        <w:trPr>
          <w:jc w:val="center"/>
        </w:trPr>
        <w:tc>
          <w:tcPr>
            <w:tcW w:w="864" w:type="dxa"/>
            <w:shd w:val="clear" w:color="auto" w:fill="F7FAFC"/>
          </w:tcPr>
          <w:p w14:paraId="452CCB0B" w14:textId="77777777" w:rsidR="00C206BA" w:rsidRDefault="00000000">
            <w:r>
              <w:rPr>
                <w:sz w:val="18"/>
              </w:rPr>
              <w:t>3</w:t>
            </w:r>
          </w:p>
        </w:tc>
        <w:tc>
          <w:tcPr>
            <w:tcW w:w="2880" w:type="dxa"/>
            <w:shd w:val="clear" w:color="auto" w:fill="F7FAFC"/>
          </w:tcPr>
          <w:p w14:paraId="62763CF6" w14:textId="77777777" w:rsidR="00C206BA" w:rsidRDefault="00000000">
            <w:r>
              <w:rPr>
                <w:sz w:val="18"/>
              </w:rPr>
              <w:t>NoBG+Sil+Unk (Im lặng + OOV)</w:t>
            </w:r>
          </w:p>
        </w:tc>
        <w:tc>
          <w:tcPr>
            <w:tcW w:w="1584" w:type="dxa"/>
            <w:shd w:val="clear" w:color="auto" w:fill="F7FAFC"/>
          </w:tcPr>
          <w:p w14:paraId="6D0D8CA5" w14:textId="77777777" w:rsidR="00C206BA" w:rsidRDefault="00000000">
            <w:r>
              <w:rPr>
                <w:sz w:val="18"/>
              </w:rPr>
              <w:t>85.63%</w:t>
            </w:r>
          </w:p>
        </w:tc>
        <w:tc>
          <w:tcPr>
            <w:tcW w:w="2160" w:type="dxa"/>
            <w:shd w:val="clear" w:color="auto" w:fill="F7FAFC"/>
          </w:tcPr>
          <w:p w14:paraId="3BD989A2" w14:textId="77777777" w:rsidR="00C206BA" w:rsidRDefault="00000000">
            <w:r>
              <w:rPr>
                <w:sz w:val="18"/>
              </w:rPr>
              <w:t>67.97% -&gt; 92.00%</w:t>
            </w:r>
          </w:p>
        </w:tc>
        <w:tc>
          <w:tcPr>
            <w:tcW w:w="2592" w:type="dxa"/>
            <w:shd w:val="clear" w:color="auto" w:fill="F7FAFC"/>
          </w:tcPr>
          <w:p w14:paraId="2381D0B6" w14:textId="77777777" w:rsidR="00C206BA" w:rsidRDefault="00000000">
            <w:r>
              <w:rPr>
                <w:sz w:val="18"/>
              </w:rPr>
              <w:t>Lớp Unknown bù trừ hoàn hảo cho Silence</w:t>
            </w:r>
          </w:p>
        </w:tc>
      </w:tr>
      <w:tr w:rsidR="00C206BA" w14:paraId="71D48174" w14:textId="77777777">
        <w:trPr>
          <w:jc w:val="center"/>
        </w:trPr>
        <w:tc>
          <w:tcPr>
            <w:tcW w:w="864" w:type="dxa"/>
          </w:tcPr>
          <w:p w14:paraId="5470C076" w14:textId="77777777" w:rsidR="00C206BA" w:rsidRDefault="00000000">
            <w:r>
              <w:rPr>
                <w:sz w:val="18"/>
              </w:rPr>
              <w:t>4</w:t>
            </w:r>
          </w:p>
        </w:tc>
        <w:tc>
          <w:tcPr>
            <w:tcW w:w="2880" w:type="dxa"/>
          </w:tcPr>
          <w:p w14:paraId="04944749" w14:textId="77777777" w:rsidR="00C206BA" w:rsidRDefault="00000000">
            <w:r>
              <w:rPr>
                <w:sz w:val="18"/>
              </w:rPr>
              <w:t>BG+Sil+Unk (Trợ lý ảo thực tế)</w:t>
            </w:r>
          </w:p>
        </w:tc>
        <w:tc>
          <w:tcPr>
            <w:tcW w:w="1584" w:type="dxa"/>
          </w:tcPr>
          <w:p w14:paraId="477F7BE2" w14:textId="77777777" w:rsidR="00C206BA" w:rsidRDefault="00000000">
            <w:r>
              <w:rPr>
                <w:sz w:val="18"/>
              </w:rPr>
              <w:t>83.48%</w:t>
            </w:r>
          </w:p>
        </w:tc>
        <w:tc>
          <w:tcPr>
            <w:tcW w:w="2160" w:type="dxa"/>
          </w:tcPr>
          <w:p w14:paraId="00C06812" w14:textId="77777777" w:rsidR="00C206BA" w:rsidRDefault="00000000">
            <w:r>
              <w:rPr>
                <w:sz w:val="18"/>
              </w:rPr>
              <w:t>65.01% -&gt; 90.32%</w:t>
            </w:r>
          </w:p>
        </w:tc>
        <w:tc>
          <w:tcPr>
            <w:tcW w:w="2592" w:type="dxa"/>
          </w:tcPr>
          <w:p w14:paraId="70651B48" w14:textId="77777777" w:rsidR="00C206BA" w:rsidRDefault="00000000">
            <w:r>
              <w:rPr>
                <w:sz w:val="18"/>
              </w:rPr>
              <w:t>Vượt 80% - 90% khi K &gt;= 5</w:t>
            </w:r>
          </w:p>
        </w:tc>
      </w:tr>
      <w:tr w:rsidR="00C206BA" w14:paraId="0EA21B16" w14:textId="77777777">
        <w:trPr>
          <w:jc w:val="center"/>
        </w:trPr>
        <w:tc>
          <w:tcPr>
            <w:tcW w:w="864" w:type="dxa"/>
            <w:shd w:val="clear" w:color="auto" w:fill="F7FAFC"/>
          </w:tcPr>
          <w:p w14:paraId="007744E4" w14:textId="77777777" w:rsidR="00C206BA" w:rsidRDefault="00000000">
            <w:r>
              <w:rPr>
                <w:sz w:val="18"/>
              </w:rPr>
              <w:t>5</w:t>
            </w:r>
          </w:p>
        </w:tc>
        <w:tc>
          <w:tcPr>
            <w:tcW w:w="2880" w:type="dxa"/>
            <w:shd w:val="clear" w:color="auto" w:fill="F7FAFC"/>
          </w:tcPr>
          <w:p w14:paraId="7A9A9B24" w14:textId="77777777" w:rsidR="00C206BA" w:rsidRDefault="00000000">
            <w:r>
              <w:rPr>
                <w:sz w:val="18"/>
              </w:rPr>
              <w:t>NoBG+NoSil+Unk (Chỉ có OOV)</w:t>
            </w:r>
          </w:p>
        </w:tc>
        <w:tc>
          <w:tcPr>
            <w:tcW w:w="1584" w:type="dxa"/>
            <w:shd w:val="clear" w:color="auto" w:fill="F7FAFC"/>
          </w:tcPr>
          <w:p w14:paraId="183EBCC0" w14:textId="77777777" w:rsidR="00C206BA" w:rsidRDefault="00000000">
            <w:r>
              <w:rPr>
                <w:sz w:val="18"/>
              </w:rPr>
              <w:t>82.68%</w:t>
            </w:r>
          </w:p>
        </w:tc>
        <w:tc>
          <w:tcPr>
            <w:tcW w:w="2160" w:type="dxa"/>
            <w:shd w:val="clear" w:color="auto" w:fill="F7FAFC"/>
          </w:tcPr>
          <w:p w14:paraId="39DBDCC1" w14:textId="77777777" w:rsidR="00C206BA" w:rsidRDefault="00000000">
            <w:r>
              <w:rPr>
                <w:sz w:val="18"/>
              </w:rPr>
              <w:t>60.82% -&gt; 88.62%</w:t>
            </w:r>
          </w:p>
        </w:tc>
        <w:tc>
          <w:tcPr>
            <w:tcW w:w="2592" w:type="dxa"/>
            <w:shd w:val="clear" w:color="auto" w:fill="F7FAFC"/>
          </w:tcPr>
          <w:p w14:paraId="42B0AB22" w14:textId="77777777" w:rsidR="00C206BA" w:rsidRDefault="00000000">
            <w:r>
              <w:rPr>
                <w:sz w:val="18"/>
              </w:rPr>
              <w:t>Tăng độ khó nhận diện biên phân định</w:t>
            </w:r>
          </w:p>
        </w:tc>
      </w:tr>
      <w:tr w:rsidR="00C206BA" w14:paraId="3C12EA9F" w14:textId="77777777">
        <w:trPr>
          <w:jc w:val="center"/>
        </w:trPr>
        <w:tc>
          <w:tcPr>
            <w:tcW w:w="864" w:type="dxa"/>
          </w:tcPr>
          <w:p w14:paraId="7BF5C566" w14:textId="77777777" w:rsidR="00C206BA" w:rsidRDefault="00000000">
            <w:r>
              <w:rPr>
                <w:sz w:val="18"/>
              </w:rPr>
              <w:t>6</w:t>
            </w:r>
          </w:p>
        </w:tc>
        <w:tc>
          <w:tcPr>
            <w:tcW w:w="2880" w:type="dxa"/>
          </w:tcPr>
          <w:p w14:paraId="1EA2D2EB" w14:textId="77777777" w:rsidR="00C206BA" w:rsidRDefault="00000000">
            <w:r>
              <w:rPr>
                <w:sz w:val="18"/>
              </w:rPr>
              <w:t>BG+NoSil+Unk (Nhiễu + OOV)</w:t>
            </w:r>
          </w:p>
        </w:tc>
        <w:tc>
          <w:tcPr>
            <w:tcW w:w="1584" w:type="dxa"/>
          </w:tcPr>
          <w:p w14:paraId="67823465" w14:textId="77777777" w:rsidR="00C206BA" w:rsidRDefault="00000000">
            <w:r>
              <w:rPr>
                <w:sz w:val="18"/>
              </w:rPr>
              <w:t>79.84%</w:t>
            </w:r>
          </w:p>
        </w:tc>
        <w:tc>
          <w:tcPr>
            <w:tcW w:w="2160" w:type="dxa"/>
          </w:tcPr>
          <w:p w14:paraId="0920FB49" w14:textId="77777777" w:rsidR="00C206BA" w:rsidRDefault="00000000">
            <w:r>
              <w:rPr>
                <w:sz w:val="18"/>
              </w:rPr>
              <w:t>58.63% -&gt; 87.15%</w:t>
            </w:r>
          </w:p>
        </w:tc>
        <w:tc>
          <w:tcPr>
            <w:tcW w:w="2592" w:type="dxa"/>
          </w:tcPr>
          <w:p w14:paraId="5154C4E8" w14:textId="77777777" w:rsidR="00C206BA" w:rsidRDefault="00000000">
            <w:r>
              <w:rPr>
                <w:sz w:val="18"/>
              </w:rPr>
              <w:t>Suy giảm nhẹ do nhiễu kết hợp</w:t>
            </w:r>
          </w:p>
        </w:tc>
      </w:tr>
      <w:tr w:rsidR="00C206BA" w14:paraId="69FF2FDA" w14:textId="77777777">
        <w:trPr>
          <w:jc w:val="center"/>
        </w:trPr>
        <w:tc>
          <w:tcPr>
            <w:tcW w:w="864" w:type="dxa"/>
            <w:shd w:val="clear" w:color="auto" w:fill="F7FAFC"/>
          </w:tcPr>
          <w:p w14:paraId="3CBFB6A5" w14:textId="77777777" w:rsidR="00C206BA" w:rsidRDefault="00000000">
            <w:r>
              <w:rPr>
                <w:sz w:val="18"/>
              </w:rPr>
              <w:t>7</w:t>
            </w:r>
          </w:p>
        </w:tc>
        <w:tc>
          <w:tcPr>
            <w:tcW w:w="2880" w:type="dxa"/>
            <w:shd w:val="clear" w:color="auto" w:fill="F7FAFC"/>
          </w:tcPr>
          <w:p w14:paraId="21CEAC76" w14:textId="77777777" w:rsidR="00C206BA" w:rsidRDefault="00000000">
            <w:r>
              <w:rPr>
                <w:sz w:val="18"/>
              </w:rPr>
              <w:t>NoBG+Sil+NoUnk (Khoảng lặng)</w:t>
            </w:r>
          </w:p>
        </w:tc>
        <w:tc>
          <w:tcPr>
            <w:tcW w:w="1584" w:type="dxa"/>
            <w:shd w:val="clear" w:color="auto" w:fill="F7FAFC"/>
          </w:tcPr>
          <w:p w14:paraId="10BB0083" w14:textId="77777777" w:rsidR="00C206BA" w:rsidRDefault="00000000">
            <w:r>
              <w:rPr>
                <w:sz w:val="18"/>
              </w:rPr>
              <w:t>71.80%</w:t>
            </w:r>
          </w:p>
        </w:tc>
        <w:tc>
          <w:tcPr>
            <w:tcW w:w="2160" w:type="dxa"/>
            <w:shd w:val="clear" w:color="auto" w:fill="F7FAFC"/>
          </w:tcPr>
          <w:p w14:paraId="710F6CAA" w14:textId="77777777" w:rsidR="00C206BA" w:rsidRDefault="00000000">
            <w:r>
              <w:rPr>
                <w:sz w:val="18"/>
              </w:rPr>
              <w:t>58.76% -&gt; 79.29%</w:t>
            </w:r>
          </w:p>
        </w:tc>
        <w:tc>
          <w:tcPr>
            <w:tcW w:w="2592" w:type="dxa"/>
            <w:shd w:val="clear" w:color="auto" w:fill="F7FAFC"/>
          </w:tcPr>
          <w:p w14:paraId="77C8B61B" w14:textId="77777777" w:rsidR="00C206BA" w:rsidRDefault="00000000">
            <w:r>
              <w:rPr>
                <w:sz w:val="18"/>
              </w:rPr>
              <w:t>Hiện tượng Bẫy khoảng lặng giảm sâu -15.8%</w:t>
            </w:r>
          </w:p>
        </w:tc>
      </w:tr>
      <w:tr w:rsidR="00C206BA" w14:paraId="4671AB41" w14:textId="77777777">
        <w:trPr>
          <w:jc w:val="center"/>
        </w:trPr>
        <w:tc>
          <w:tcPr>
            <w:tcW w:w="864" w:type="dxa"/>
          </w:tcPr>
          <w:p w14:paraId="7DDBBCBF" w14:textId="77777777" w:rsidR="00C206BA" w:rsidRDefault="00000000">
            <w:r>
              <w:rPr>
                <w:sz w:val="18"/>
              </w:rPr>
              <w:t>8</w:t>
            </w:r>
          </w:p>
        </w:tc>
        <w:tc>
          <w:tcPr>
            <w:tcW w:w="2880" w:type="dxa"/>
          </w:tcPr>
          <w:p w14:paraId="71E4E392" w14:textId="77777777" w:rsidR="00C206BA" w:rsidRDefault="00000000">
            <w:r>
              <w:rPr>
                <w:sz w:val="18"/>
              </w:rPr>
              <w:t>BG+Sil+NoUnk (Nhiễu + Silence)</w:t>
            </w:r>
          </w:p>
        </w:tc>
        <w:tc>
          <w:tcPr>
            <w:tcW w:w="1584" w:type="dxa"/>
          </w:tcPr>
          <w:p w14:paraId="74FB3F5D" w14:textId="77777777" w:rsidR="00C206BA" w:rsidRDefault="00000000">
            <w:r>
              <w:rPr>
                <w:sz w:val="18"/>
              </w:rPr>
              <w:t>70.68%</w:t>
            </w:r>
          </w:p>
        </w:tc>
        <w:tc>
          <w:tcPr>
            <w:tcW w:w="2160" w:type="dxa"/>
          </w:tcPr>
          <w:p w14:paraId="65BABF34" w14:textId="77777777" w:rsidR="00C206BA" w:rsidRDefault="00000000">
            <w:r>
              <w:rPr>
                <w:sz w:val="18"/>
              </w:rPr>
              <w:t>53.79% -&gt; 79.53%</w:t>
            </w:r>
          </w:p>
        </w:tc>
        <w:tc>
          <w:tcPr>
            <w:tcW w:w="2592" w:type="dxa"/>
          </w:tcPr>
          <w:p w14:paraId="484627CC" w14:textId="77777777" w:rsidR="00C206BA" w:rsidRDefault="00000000">
            <w:r>
              <w:rPr>
                <w:sz w:val="18"/>
              </w:rPr>
              <w:t>Điều kiện bất lợi nhất toàn hệ thống</w:t>
            </w:r>
          </w:p>
        </w:tc>
      </w:tr>
    </w:tbl>
    <w:p w14:paraId="11C3B6E8" w14:textId="77777777" w:rsidR="00C206BA" w:rsidRDefault="00000000">
      <w:pPr>
        <w:pStyle w:val="Heading3"/>
        <w:spacing w:before="160" w:after="60" w:line="276" w:lineRule="auto"/>
      </w:pPr>
      <w:bookmarkStart w:id="144" w:name="_Toc242050176"/>
      <w:r>
        <w:rPr>
          <w:rFonts w:ascii="Times New Roman" w:hAnsi="Times New Roman"/>
          <w:color w:val="2B6CB0"/>
          <w:sz w:val="23"/>
        </w:rPr>
        <w:t>3.4.4. Phân tích các quy luật học thuật và hiện tượng cốt lõi</w:t>
      </w:r>
      <w:bookmarkEnd w:id="144"/>
    </w:p>
    <w:p w14:paraId="1C4C910A" w14:textId="77777777" w:rsidR="00C206BA" w:rsidRDefault="00000000">
      <w:pPr>
        <w:spacing w:before="60" w:after="60" w:line="276" w:lineRule="auto"/>
      </w:pPr>
      <w:r>
        <w:t>Từ kho dữ liệu 160 thực nghiệm đo đạc thực tế, nhóm đúc kết 4 quy luật âm học và mêtric chuyên sâu:</w:t>
      </w:r>
    </w:p>
    <w:p w14:paraId="4064ED4C" w14:textId="77777777" w:rsidR="00C206BA" w:rsidRDefault="00000000">
      <w:pPr>
        <w:spacing w:before="60" w:after="60" w:line="276" w:lineRule="auto"/>
      </w:pPr>
      <w:r>
        <w:t>-- 1. Quy luật bù đắp khoảng cách N-way bằng số lượng mẫu K-shot: Tại thiết lập 1-shot, việc tăng độ phức tạp từ 2-way lên 5-way khiến độ chính xác sụt giảm nghiêm trọng tới -19.53% (từ 85.40% xuống 65.87%). Tuy nhiên, khi tăng số mẫu hỗ trợ lên 5-shot, độ chính xác của 5-way nhảy vọt +18.02% (đạt 83.89%). Tại mốc 15-shot, 5-way đạt 88.97%, thu hẹp khoảng cách với 2-way xuống chỉ còn -6.43%. Điều này chứng minh rằng việc mở rộng số lượng khẩu lệnh cho Trợ lý ảo hoàn toàn có thể được bù đắp bằng cách yêu cầu người dùng thu âm thêm từ 3 đến 5 mẫu hỗ trợ.</w:t>
      </w:r>
    </w:p>
    <w:p w14:paraId="7AF04D14" w14:textId="77777777" w:rsidR="00C206BA" w:rsidRDefault="00000000">
      <w:pPr>
        <w:spacing w:before="60" w:after="60" w:line="276" w:lineRule="auto"/>
      </w:pPr>
      <w:r>
        <w:t xml:space="preserve">-- 2. Hiện tượng 'Bẫy khoảng lặng' (Silence Trap) và Cơ chế bù trừ của Unknown Class: Khi đưa lớp Silence đơn lẻ vào mạng, độ chính xác sụt giảm sâu nhất trong 8 điều kiện môi trường (trung bình chỉ đạt 71.80%). Do đặc trưng phổ của khoảng lặng không có </w:t>
      </w:r>
      <w:r>
        <w:lastRenderedPageBreak/>
        <w:t>năng lượng ngữ âm định hướng, prototype của Silence rất dễ hút nhầm các đoạn vô thanh hoặc ngắt giọng của từ khóa. Ngược lại, khi tích hợp đồng thời cả Silence và Unknown class, độ chính xác bật tăng trở lại 85.63% (+13.83%). Lớp Unknown đóng vai trò như một bộ đệm gom toàn bộ các âm thanh bất thường, giúp tái lập 3 ranh giới metric độc lập: Từ khóa hợp lệ - Giọng nói OOV - Khoảng lặng tuyệt đối.</w:t>
      </w:r>
    </w:p>
    <w:p w14:paraId="6FC9FB9D" w14:textId="77777777" w:rsidR="00C206BA" w:rsidRDefault="00000000">
      <w:pPr>
        <w:spacing w:before="60" w:after="60" w:line="276" w:lineRule="auto"/>
      </w:pPr>
      <w:r>
        <w:t>-- 3. Tính bền bỉ trước nhiễu nền (Background Noise Robustness): Tiếng ồn nền phòng thu chỉ làm suy giảm hiệu năng trung bình 1.21% (87.60% vs 86.39%). Ở cấu hình 1-shot ít mẫu, Background Noise thậm chí đóng vai trò như một kỹ thuật Data Augmentation tự nhiên, giúp tăng độ chính xác: 2-way 1-shot có nhiễu đạt 87.20% (cao hơn mức 85.40% của tập Clean); 3-way 1-shot có nhiễu đạt 79.04% (so với 77.67% của Clean). Mạng TD-ResNet7 học được các biểu diễn đặc trưng ngữ âm có tính bất biến cao trước tạp âm cộng tính.</w:t>
      </w:r>
    </w:p>
    <w:p w14:paraId="32C69FE9" w14:textId="77777777" w:rsidR="00C206BA" w:rsidRDefault="00000000">
      <w:pPr>
        <w:spacing w:before="60" w:after="60" w:line="276" w:lineRule="auto"/>
      </w:pPr>
      <w:r>
        <w:t>-- 4. Điểm bão hòa K-shot phụ thuộc vào số lượng lớp: Với bài toán 2-way và 3-way, mô hình bão hòa rất sớm tại K = 5 đến 10 (92.67% và 92.80%), sau đó đường cong đi ngang. Tuy nhiên, với 4-way và 5-way, không gian mêtric 48 chiều cần nhiều vector mẫu hơn để co hẹp bán kính cụm, do đó độ dốc hiệu năng tiếp tục tăng đều đặn cho tới K = 15 (89.37% và 88.97%).</w:t>
      </w:r>
    </w:p>
    <w:p w14:paraId="08F17A73" w14:textId="77777777" w:rsidR="00C206BA" w:rsidRDefault="00000000">
      <w:pPr>
        <w:spacing w:before="160" w:after="40"/>
        <w:jc w:val="center"/>
      </w:pPr>
      <w:r>
        <w:rPr>
          <w:noProof/>
        </w:rPr>
        <w:drawing>
          <wp:inline distT="0" distB="0" distL="0" distR="0" wp14:anchorId="352F18F0" wp14:editId="6ADC78C4">
            <wp:extent cx="5669280" cy="222721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669280" cy="2227217"/>
                    </a:xfrm>
                    <a:prstGeom prst="rect">
                      <a:avLst/>
                    </a:prstGeom>
                  </pic:spPr>
                </pic:pic>
              </a:graphicData>
            </a:graphic>
          </wp:inline>
        </w:drawing>
      </w:r>
    </w:p>
    <w:p w14:paraId="32F34839" w14:textId="77777777" w:rsidR="00C206BA" w:rsidRDefault="00000000">
      <w:pPr>
        <w:spacing w:before="60" w:after="60" w:line="276" w:lineRule="auto"/>
        <w:jc w:val="center"/>
      </w:pPr>
      <w:r>
        <w:rPr>
          <w:i/>
          <w:sz w:val="18"/>
        </w:rPr>
        <w:t>Hình 3.3. Đồ thị phân tích kết quả thực nghiệm: (a) Quy luật bão hòa số mẫu K-shot trên tập Clean và Full Ambient; (b) So sánh tác động của các điều kiện môi trường âm học giữa 1-shot và 5-shot</w:t>
      </w:r>
    </w:p>
    <w:p w14:paraId="3A268042" w14:textId="77777777" w:rsidR="00C206BA" w:rsidRDefault="00000000">
      <w:pPr>
        <w:pStyle w:val="Heading3"/>
        <w:spacing w:before="160" w:after="60" w:line="276" w:lineRule="auto"/>
      </w:pPr>
      <w:bookmarkStart w:id="145" w:name="_Toc242050177"/>
      <w:r>
        <w:rPr>
          <w:rFonts w:ascii="Times New Roman" w:hAnsi="Times New Roman"/>
          <w:color w:val="2B6CB0"/>
          <w:sz w:val="23"/>
        </w:rPr>
        <w:t>3.4.5. So sánh đối chiếu chuyên sâu với công bố của bài báo gốc</w:t>
      </w:r>
      <w:bookmarkEnd w:id="145"/>
    </w:p>
    <w:p w14:paraId="72133DBD" w14:textId="77777777" w:rsidR="00C206BA" w:rsidRDefault="00000000">
      <w:pPr>
        <w:spacing w:before="60" w:after="60" w:line="276" w:lineRule="auto"/>
      </w:pPr>
      <w:r>
        <w:t>Đối chiếu trực diện giữa kết quả tái hiện thực tế của nhóm với công bố chính thức của Archit Parnami &amp; Minwoo Lee (arXiv:2007.14463):</w:t>
      </w:r>
    </w:p>
    <w:tbl>
      <w:tblPr>
        <w:tblW w:w="0" w:type="auto"/>
        <w:jc w:val="center"/>
        <w:tblBorders>
          <w:top w:val="single" w:sz="6" w:space="0" w:color="CBD5E0"/>
          <w:bottom w:val="single" w:sz="6" w:space="0" w:color="CBD5E0"/>
          <w:insideH w:val="single" w:sz="4" w:space="0" w:color="E2E8F0"/>
        </w:tblBorders>
        <w:tblLook w:val="04A0" w:firstRow="1" w:lastRow="0" w:firstColumn="1" w:lastColumn="0" w:noHBand="0" w:noVBand="1"/>
      </w:tblPr>
      <w:tblGrid>
        <w:gridCol w:w="2457"/>
        <w:gridCol w:w="2493"/>
        <w:gridCol w:w="2757"/>
        <w:gridCol w:w="1914"/>
      </w:tblGrid>
      <w:tr w:rsidR="00C206BA" w14:paraId="6A85B8C9" w14:textId="77777777">
        <w:trPr>
          <w:jc w:val="center"/>
        </w:trPr>
        <w:tc>
          <w:tcPr>
            <w:tcW w:w="2592" w:type="dxa"/>
            <w:shd w:val="clear" w:color="auto" w:fill="1A365D"/>
          </w:tcPr>
          <w:p w14:paraId="67346CBA" w14:textId="77777777" w:rsidR="00C206BA" w:rsidRDefault="00000000">
            <w:pPr>
              <w:jc w:val="center"/>
            </w:pPr>
            <w:r>
              <w:rPr>
                <w:b/>
                <w:color w:val="FFFFFF"/>
                <w:sz w:val="19"/>
              </w:rPr>
              <w:t>Tiêu chí so sánh</w:t>
            </w:r>
          </w:p>
        </w:tc>
        <w:tc>
          <w:tcPr>
            <w:tcW w:w="2592" w:type="dxa"/>
            <w:shd w:val="clear" w:color="auto" w:fill="1A365D"/>
          </w:tcPr>
          <w:p w14:paraId="613BF927" w14:textId="77777777" w:rsidR="00C206BA" w:rsidRDefault="00000000">
            <w:pPr>
              <w:jc w:val="center"/>
            </w:pPr>
            <w:r>
              <w:rPr>
                <w:b/>
                <w:color w:val="FFFFFF"/>
                <w:sz w:val="19"/>
              </w:rPr>
              <w:t>Công bố của Bài báo gốc</w:t>
            </w:r>
          </w:p>
        </w:tc>
        <w:tc>
          <w:tcPr>
            <w:tcW w:w="2880" w:type="dxa"/>
            <w:shd w:val="clear" w:color="auto" w:fill="1A365D"/>
          </w:tcPr>
          <w:p w14:paraId="54D24859" w14:textId="77777777" w:rsidR="00C206BA" w:rsidRDefault="00000000">
            <w:pPr>
              <w:jc w:val="center"/>
            </w:pPr>
            <w:r>
              <w:rPr>
                <w:b/>
                <w:color w:val="FFFFFF"/>
                <w:sz w:val="19"/>
              </w:rPr>
              <w:t>Thực nghiệm thực tế của Nhóm</w:t>
            </w:r>
          </w:p>
        </w:tc>
        <w:tc>
          <w:tcPr>
            <w:tcW w:w="2016" w:type="dxa"/>
            <w:shd w:val="clear" w:color="auto" w:fill="1A365D"/>
          </w:tcPr>
          <w:p w14:paraId="222E6FDA" w14:textId="77777777" w:rsidR="00C206BA" w:rsidRDefault="00000000">
            <w:pPr>
              <w:jc w:val="center"/>
            </w:pPr>
            <w:r>
              <w:rPr>
                <w:b/>
                <w:color w:val="FFFFFF"/>
                <w:sz w:val="19"/>
              </w:rPr>
              <w:t>Mức độ tương thích</w:t>
            </w:r>
          </w:p>
        </w:tc>
      </w:tr>
      <w:tr w:rsidR="00C206BA" w14:paraId="76769559" w14:textId="77777777">
        <w:trPr>
          <w:jc w:val="center"/>
        </w:trPr>
        <w:tc>
          <w:tcPr>
            <w:tcW w:w="2592" w:type="dxa"/>
            <w:shd w:val="clear" w:color="auto" w:fill="F7FAFC"/>
          </w:tcPr>
          <w:p w14:paraId="270EF8DF" w14:textId="77777777" w:rsidR="00C206BA" w:rsidRDefault="00000000">
            <w:r>
              <w:rPr>
                <w:sz w:val="18"/>
              </w:rPr>
              <w:t>Tổng số cấu hình quét</w:t>
            </w:r>
          </w:p>
        </w:tc>
        <w:tc>
          <w:tcPr>
            <w:tcW w:w="2592" w:type="dxa"/>
            <w:shd w:val="clear" w:color="auto" w:fill="F7FAFC"/>
          </w:tcPr>
          <w:p w14:paraId="046E548A" w14:textId="77777777" w:rsidR="00C206BA" w:rsidRDefault="00000000">
            <w:r>
              <w:rPr>
                <w:sz w:val="18"/>
              </w:rPr>
              <w:t>160 cấu hình thiết kế</w:t>
            </w:r>
          </w:p>
        </w:tc>
        <w:tc>
          <w:tcPr>
            <w:tcW w:w="2880" w:type="dxa"/>
            <w:shd w:val="clear" w:color="auto" w:fill="F7FAFC"/>
          </w:tcPr>
          <w:p w14:paraId="17ADD73A" w14:textId="77777777" w:rsidR="00C206BA" w:rsidRDefault="00000000">
            <w:r>
              <w:rPr>
                <w:sz w:val="18"/>
              </w:rPr>
              <w:t>Hoàn thành trọn vẹn 160 / 160</w:t>
            </w:r>
          </w:p>
        </w:tc>
        <w:tc>
          <w:tcPr>
            <w:tcW w:w="2016" w:type="dxa"/>
            <w:shd w:val="clear" w:color="auto" w:fill="F7FAFC"/>
          </w:tcPr>
          <w:p w14:paraId="03267C2E" w14:textId="77777777" w:rsidR="00C206BA" w:rsidRDefault="00000000">
            <w:r>
              <w:rPr>
                <w:sz w:val="18"/>
              </w:rPr>
              <w:t>100% Khớp hoàn hảo</w:t>
            </w:r>
          </w:p>
        </w:tc>
      </w:tr>
      <w:tr w:rsidR="00C206BA" w14:paraId="6B1DF46B" w14:textId="77777777">
        <w:trPr>
          <w:jc w:val="center"/>
        </w:trPr>
        <w:tc>
          <w:tcPr>
            <w:tcW w:w="2592" w:type="dxa"/>
          </w:tcPr>
          <w:p w14:paraId="3E4C70B8" w14:textId="77777777" w:rsidR="00C206BA" w:rsidRDefault="00000000">
            <w:r>
              <w:rPr>
                <w:sz w:val="18"/>
              </w:rPr>
              <w:t>Backbone trích xuất</w:t>
            </w:r>
          </w:p>
        </w:tc>
        <w:tc>
          <w:tcPr>
            <w:tcW w:w="2592" w:type="dxa"/>
          </w:tcPr>
          <w:p w14:paraId="158D174A" w14:textId="77777777" w:rsidR="00C206BA" w:rsidRDefault="00000000">
            <w:r>
              <w:rPr>
                <w:sz w:val="18"/>
              </w:rPr>
              <w:t xml:space="preserve">TD-ResNet7Dilated (64.560 </w:t>
            </w:r>
            <w:r>
              <w:rPr>
                <w:sz w:val="18"/>
              </w:rPr>
              <w:lastRenderedPageBreak/>
              <w:t>params)</w:t>
            </w:r>
          </w:p>
        </w:tc>
        <w:tc>
          <w:tcPr>
            <w:tcW w:w="2880" w:type="dxa"/>
          </w:tcPr>
          <w:p w14:paraId="60C3408E" w14:textId="77777777" w:rsidR="00C206BA" w:rsidRDefault="00000000">
            <w:r>
              <w:rPr>
                <w:sz w:val="18"/>
              </w:rPr>
              <w:lastRenderedPageBreak/>
              <w:t xml:space="preserve">TD-ResNet7Dilated (64.560 </w:t>
            </w:r>
            <w:r>
              <w:rPr>
                <w:sz w:val="18"/>
              </w:rPr>
              <w:lastRenderedPageBreak/>
              <w:t>params)</w:t>
            </w:r>
          </w:p>
        </w:tc>
        <w:tc>
          <w:tcPr>
            <w:tcW w:w="2016" w:type="dxa"/>
          </w:tcPr>
          <w:p w14:paraId="3D907D26" w14:textId="77777777" w:rsidR="00C206BA" w:rsidRDefault="00000000">
            <w:r>
              <w:rPr>
                <w:sz w:val="18"/>
              </w:rPr>
              <w:lastRenderedPageBreak/>
              <w:t>100% Khớp chuẩn xác</w:t>
            </w:r>
          </w:p>
        </w:tc>
      </w:tr>
      <w:tr w:rsidR="00C206BA" w14:paraId="4D46A623" w14:textId="77777777">
        <w:trPr>
          <w:jc w:val="center"/>
        </w:trPr>
        <w:tc>
          <w:tcPr>
            <w:tcW w:w="2592" w:type="dxa"/>
            <w:shd w:val="clear" w:color="auto" w:fill="F7FAFC"/>
          </w:tcPr>
          <w:p w14:paraId="77369000" w14:textId="77777777" w:rsidR="00C206BA" w:rsidRDefault="00000000">
            <w:r>
              <w:rPr>
                <w:sz w:val="18"/>
              </w:rPr>
              <w:t>Kích thước Tensor đầu vào</w:t>
            </w:r>
          </w:p>
        </w:tc>
        <w:tc>
          <w:tcPr>
            <w:tcW w:w="2592" w:type="dxa"/>
            <w:shd w:val="clear" w:color="auto" w:fill="F7FAFC"/>
          </w:tcPr>
          <w:p w14:paraId="033F35D5" w14:textId="77777777" w:rsidR="00C206BA" w:rsidRDefault="00000000">
            <w:r>
              <w:rPr>
                <w:sz w:val="18"/>
              </w:rPr>
              <w:t>[1, 51, 40] (MFCC 40 chiều)</w:t>
            </w:r>
          </w:p>
        </w:tc>
        <w:tc>
          <w:tcPr>
            <w:tcW w:w="2880" w:type="dxa"/>
            <w:shd w:val="clear" w:color="auto" w:fill="F7FAFC"/>
          </w:tcPr>
          <w:p w14:paraId="2B00DA29" w14:textId="77777777" w:rsidR="00C206BA" w:rsidRDefault="00000000">
            <w:r>
              <w:rPr>
                <w:sz w:val="18"/>
              </w:rPr>
              <w:t>[1, 51, 40] (MFCC 40 chiều)</w:t>
            </w:r>
          </w:p>
        </w:tc>
        <w:tc>
          <w:tcPr>
            <w:tcW w:w="2016" w:type="dxa"/>
            <w:shd w:val="clear" w:color="auto" w:fill="F7FAFC"/>
          </w:tcPr>
          <w:p w14:paraId="5ABE300F" w14:textId="77777777" w:rsidR="00C206BA" w:rsidRDefault="00000000">
            <w:r>
              <w:rPr>
                <w:sz w:val="18"/>
              </w:rPr>
              <w:t>100% Khớp chuẩn xác</w:t>
            </w:r>
          </w:p>
        </w:tc>
      </w:tr>
      <w:tr w:rsidR="00C206BA" w14:paraId="3092057E" w14:textId="77777777">
        <w:trPr>
          <w:jc w:val="center"/>
        </w:trPr>
        <w:tc>
          <w:tcPr>
            <w:tcW w:w="2592" w:type="dxa"/>
          </w:tcPr>
          <w:p w14:paraId="2A605BC4" w14:textId="77777777" w:rsidR="00C206BA" w:rsidRDefault="00000000">
            <w:r>
              <w:rPr>
                <w:sz w:val="18"/>
              </w:rPr>
              <w:t>Phân chia Core Words</w:t>
            </w:r>
          </w:p>
        </w:tc>
        <w:tc>
          <w:tcPr>
            <w:tcW w:w="2592" w:type="dxa"/>
          </w:tcPr>
          <w:p w14:paraId="4DAD39E1" w14:textId="77777777" w:rsidR="00C206BA" w:rsidRDefault="00000000">
            <w:r>
              <w:rPr>
                <w:sz w:val="18"/>
              </w:rPr>
              <w:t>Dự kiến 34 Core (24, 5, 5)</w:t>
            </w:r>
          </w:p>
        </w:tc>
        <w:tc>
          <w:tcPr>
            <w:tcW w:w="2880" w:type="dxa"/>
          </w:tcPr>
          <w:p w14:paraId="0992581D" w14:textId="77777777" w:rsidR="00C206BA" w:rsidRDefault="00000000">
            <w:r>
              <w:rPr>
                <w:sz w:val="18"/>
              </w:rPr>
              <w:t>Thực tế: 30 Core (20 Train, 5 Val, 5 Test)</w:t>
            </w:r>
          </w:p>
        </w:tc>
        <w:tc>
          <w:tcPr>
            <w:tcW w:w="2016" w:type="dxa"/>
          </w:tcPr>
          <w:p w14:paraId="4E4B0F2D" w14:textId="77777777" w:rsidR="00C206BA" w:rsidRDefault="00000000">
            <w:r>
              <w:rPr>
                <w:sz w:val="18"/>
              </w:rPr>
              <w:t>Phát hiện mới từ dữ liệu thật</w:t>
            </w:r>
          </w:p>
        </w:tc>
      </w:tr>
      <w:tr w:rsidR="00C206BA" w14:paraId="4F521D71" w14:textId="77777777">
        <w:trPr>
          <w:jc w:val="center"/>
        </w:trPr>
        <w:tc>
          <w:tcPr>
            <w:tcW w:w="2592" w:type="dxa"/>
            <w:shd w:val="clear" w:color="auto" w:fill="F7FAFC"/>
          </w:tcPr>
          <w:p w14:paraId="6CE98BF0" w14:textId="77777777" w:rsidR="00C206BA" w:rsidRDefault="00000000">
            <w:r>
              <w:rPr>
                <w:sz w:val="18"/>
              </w:rPr>
              <w:t>Độ chính xác 2-way 1-shot Clean</w:t>
            </w:r>
          </w:p>
        </w:tc>
        <w:tc>
          <w:tcPr>
            <w:tcW w:w="2592" w:type="dxa"/>
            <w:shd w:val="clear" w:color="auto" w:fill="F7FAFC"/>
          </w:tcPr>
          <w:p w14:paraId="56AA55DF" w14:textId="77777777" w:rsidR="00C206BA" w:rsidRDefault="00000000">
            <w:r>
              <w:rPr>
                <w:sz w:val="18"/>
              </w:rPr>
              <w:t>Dải ~84% - 86%</w:t>
            </w:r>
          </w:p>
        </w:tc>
        <w:tc>
          <w:tcPr>
            <w:tcW w:w="2880" w:type="dxa"/>
            <w:shd w:val="clear" w:color="auto" w:fill="F7FAFC"/>
          </w:tcPr>
          <w:p w14:paraId="5FAD2433" w14:textId="77777777" w:rsidR="00C206BA" w:rsidRDefault="00000000">
            <w:r>
              <w:rPr>
                <w:sz w:val="18"/>
              </w:rPr>
              <w:t>85.40% ± 2.75%</w:t>
            </w:r>
          </w:p>
        </w:tc>
        <w:tc>
          <w:tcPr>
            <w:tcW w:w="2016" w:type="dxa"/>
            <w:shd w:val="clear" w:color="auto" w:fill="F7FAFC"/>
          </w:tcPr>
          <w:p w14:paraId="1052B0B7" w14:textId="77777777" w:rsidR="00C206BA" w:rsidRDefault="00000000">
            <w:r>
              <w:rPr>
                <w:sz w:val="18"/>
              </w:rPr>
              <w:t>Khớp chính xác</w:t>
            </w:r>
          </w:p>
        </w:tc>
      </w:tr>
      <w:tr w:rsidR="00C206BA" w14:paraId="0579B20F" w14:textId="77777777">
        <w:trPr>
          <w:jc w:val="center"/>
        </w:trPr>
        <w:tc>
          <w:tcPr>
            <w:tcW w:w="2592" w:type="dxa"/>
          </w:tcPr>
          <w:p w14:paraId="1C406466" w14:textId="77777777" w:rsidR="00C206BA" w:rsidRDefault="00000000">
            <w:r>
              <w:rPr>
                <w:sz w:val="18"/>
              </w:rPr>
              <w:t>Độ chính xác 2-way 5-shot Clean</w:t>
            </w:r>
          </w:p>
        </w:tc>
        <w:tc>
          <w:tcPr>
            <w:tcW w:w="2592" w:type="dxa"/>
          </w:tcPr>
          <w:p w14:paraId="6D58698E" w14:textId="77777777" w:rsidR="00C206BA" w:rsidRDefault="00000000">
            <w:r>
              <w:rPr>
                <w:sz w:val="18"/>
              </w:rPr>
              <w:t>Dải ~91% - 93%</w:t>
            </w:r>
          </w:p>
        </w:tc>
        <w:tc>
          <w:tcPr>
            <w:tcW w:w="2880" w:type="dxa"/>
          </w:tcPr>
          <w:p w14:paraId="73D657E1" w14:textId="77777777" w:rsidR="00C206BA" w:rsidRDefault="00000000">
            <w:r>
              <w:rPr>
                <w:sz w:val="18"/>
              </w:rPr>
              <w:t>92.67% ± 1.74%</w:t>
            </w:r>
          </w:p>
        </w:tc>
        <w:tc>
          <w:tcPr>
            <w:tcW w:w="2016" w:type="dxa"/>
          </w:tcPr>
          <w:p w14:paraId="00F65724" w14:textId="77777777" w:rsidR="00C206BA" w:rsidRDefault="00000000">
            <w:r>
              <w:rPr>
                <w:sz w:val="18"/>
              </w:rPr>
              <w:t>Khớp chính xác</w:t>
            </w:r>
          </w:p>
        </w:tc>
      </w:tr>
      <w:tr w:rsidR="00C206BA" w14:paraId="7CCA5BB4" w14:textId="77777777">
        <w:trPr>
          <w:jc w:val="center"/>
        </w:trPr>
        <w:tc>
          <w:tcPr>
            <w:tcW w:w="2592" w:type="dxa"/>
            <w:shd w:val="clear" w:color="auto" w:fill="F7FAFC"/>
          </w:tcPr>
          <w:p w14:paraId="28B0A2D9" w14:textId="77777777" w:rsidR="00C206BA" w:rsidRDefault="00000000">
            <w:r>
              <w:rPr>
                <w:sz w:val="18"/>
              </w:rPr>
              <w:t>Trần hiệu năng 2-way Clean</w:t>
            </w:r>
          </w:p>
        </w:tc>
        <w:tc>
          <w:tcPr>
            <w:tcW w:w="2592" w:type="dxa"/>
            <w:shd w:val="clear" w:color="auto" w:fill="F7FAFC"/>
          </w:tcPr>
          <w:p w14:paraId="1B64230D" w14:textId="77777777" w:rsidR="00C206BA" w:rsidRDefault="00000000">
            <w:r>
              <w:rPr>
                <w:sz w:val="18"/>
              </w:rPr>
              <w:t>Tiệm cận ~95%</w:t>
            </w:r>
          </w:p>
        </w:tc>
        <w:tc>
          <w:tcPr>
            <w:tcW w:w="2880" w:type="dxa"/>
            <w:shd w:val="clear" w:color="auto" w:fill="F7FAFC"/>
          </w:tcPr>
          <w:p w14:paraId="6BA17775" w14:textId="77777777" w:rsidR="00C206BA" w:rsidRDefault="00000000">
            <w:r>
              <w:rPr>
                <w:sz w:val="18"/>
              </w:rPr>
              <w:t>95.40% ± 1.07% (tại 15-shot)</w:t>
            </w:r>
          </w:p>
        </w:tc>
        <w:tc>
          <w:tcPr>
            <w:tcW w:w="2016" w:type="dxa"/>
            <w:shd w:val="clear" w:color="auto" w:fill="F7FAFC"/>
          </w:tcPr>
          <w:p w14:paraId="2C70C1DF" w14:textId="77777777" w:rsidR="00C206BA" w:rsidRDefault="00000000">
            <w:r>
              <w:rPr>
                <w:sz w:val="18"/>
              </w:rPr>
              <w:t>Tái hiện thành công</w:t>
            </w:r>
          </w:p>
        </w:tc>
      </w:tr>
      <w:tr w:rsidR="00C206BA" w14:paraId="1E459F64" w14:textId="77777777">
        <w:trPr>
          <w:jc w:val="center"/>
        </w:trPr>
        <w:tc>
          <w:tcPr>
            <w:tcW w:w="2592" w:type="dxa"/>
          </w:tcPr>
          <w:p w14:paraId="7A2D0478" w14:textId="77777777" w:rsidR="00C206BA" w:rsidRDefault="00000000">
            <w:r>
              <w:rPr>
                <w:sz w:val="18"/>
              </w:rPr>
              <w:t>Hiện tượng Silence Trap</w:t>
            </w:r>
          </w:p>
        </w:tc>
        <w:tc>
          <w:tcPr>
            <w:tcW w:w="2592" w:type="dxa"/>
          </w:tcPr>
          <w:p w14:paraId="2C116801" w14:textId="77777777" w:rsidR="00C206BA" w:rsidRDefault="00000000">
            <w:r>
              <w:rPr>
                <w:sz w:val="18"/>
              </w:rPr>
              <w:t>Đề cập chung về Silence</w:t>
            </w:r>
          </w:p>
        </w:tc>
        <w:tc>
          <w:tcPr>
            <w:tcW w:w="2880" w:type="dxa"/>
          </w:tcPr>
          <w:p w14:paraId="32CFC44F" w14:textId="77777777" w:rsidR="00C206BA" w:rsidRDefault="00000000">
            <w:r>
              <w:rPr>
                <w:sz w:val="18"/>
              </w:rPr>
              <w:t>Đo đạc định lượng mức sụt giảm -19.2%</w:t>
            </w:r>
          </w:p>
        </w:tc>
        <w:tc>
          <w:tcPr>
            <w:tcW w:w="2016" w:type="dxa"/>
          </w:tcPr>
          <w:p w14:paraId="67AACB49" w14:textId="77777777" w:rsidR="00C206BA" w:rsidRDefault="00000000">
            <w:r>
              <w:rPr>
                <w:sz w:val="18"/>
              </w:rPr>
              <w:t>Đóng góp thực nghiệm mới</w:t>
            </w:r>
          </w:p>
        </w:tc>
      </w:tr>
      <w:tr w:rsidR="00C206BA" w14:paraId="40DAEF90" w14:textId="77777777">
        <w:trPr>
          <w:jc w:val="center"/>
        </w:trPr>
        <w:tc>
          <w:tcPr>
            <w:tcW w:w="2592" w:type="dxa"/>
            <w:shd w:val="clear" w:color="auto" w:fill="F7FAFC"/>
          </w:tcPr>
          <w:p w14:paraId="70007A12" w14:textId="77777777" w:rsidR="00C206BA" w:rsidRDefault="00000000">
            <w:r>
              <w:rPr>
                <w:sz w:val="18"/>
              </w:rPr>
              <w:t>Cơ chế Unknown bù trừ Silence</w:t>
            </w:r>
          </w:p>
        </w:tc>
        <w:tc>
          <w:tcPr>
            <w:tcW w:w="2592" w:type="dxa"/>
            <w:shd w:val="clear" w:color="auto" w:fill="F7FAFC"/>
          </w:tcPr>
          <w:p w14:paraId="5D57EDF6" w14:textId="77777777" w:rsidR="00C206BA" w:rsidRDefault="00000000">
            <w:r>
              <w:rPr>
                <w:sz w:val="18"/>
              </w:rPr>
              <w:t>Chưa phân tích định lượng sâu</w:t>
            </w:r>
          </w:p>
        </w:tc>
        <w:tc>
          <w:tcPr>
            <w:tcW w:w="2880" w:type="dxa"/>
            <w:shd w:val="clear" w:color="auto" w:fill="F7FAFC"/>
          </w:tcPr>
          <w:p w14:paraId="1150E617" w14:textId="77777777" w:rsidR="00C206BA" w:rsidRDefault="00000000">
            <w:r>
              <w:rPr>
                <w:sz w:val="18"/>
              </w:rPr>
              <w:t>Khám phá mức phục hồi thần kỳ +13.8%</w:t>
            </w:r>
          </w:p>
        </w:tc>
        <w:tc>
          <w:tcPr>
            <w:tcW w:w="2016" w:type="dxa"/>
            <w:shd w:val="clear" w:color="auto" w:fill="F7FAFC"/>
          </w:tcPr>
          <w:p w14:paraId="6797AD29" w14:textId="77777777" w:rsidR="00C206BA" w:rsidRDefault="00000000">
            <w:r>
              <w:rPr>
                <w:sz w:val="18"/>
              </w:rPr>
              <w:t>Đóng góp học thuật mới</w:t>
            </w:r>
          </w:p>
        </w:tc>
      </w:tr>
      <w:tr w:rsidR="00C206BA" w14:paraId="6B389A0A" w14:textId="77777777">
        <w:trPr>
          <w:jc w:val="center"/>
        </w:trPr>
        <w:tc>
          <w:tcPr>
            <w:tcW w:w="2592" w:type="dxa"/>
          </w:tcPr>
          <w:p w14:paraId="2A252FD8" w14:textId="77777777" w:rsidR="00C206BA" w:rsidRDefault="00000000">
            <w:r>
              <w:rPr>
                <w:sz w:val="18"/>
              </w:rPr>
              <w:t>Độ trễ suy luận trên CPU</w:t>
            </w:r>
          </w:p>
        </w:tc>
        <w:tc>
          <w:tcPr>
            <w:tcW w:w="2592" w:type="dxa"/>
          </w:tcPr>
          <w:p w14:paraId="6FA944B6" w14:textId="77777777" w:rsidR="00C206BA" w:rsidRDefault="00000000">
            <w:r>
              <w:rPr>
                <w:sz w:val="18"/>
              </w:rPr>
              <w:t>Báo cáo ~ vài mili-giây</w:t>
            </w:r>
          </w:p>
        </w:tc>
        <w:tc>
          <w:tcPr>
            <w:tcW w:w="2880" w:type="dxa"/>
          </w:tcPr>
          <w:p w14:paraId="4BBDF2C0" w14:textId="77777777" w:rsidR="00C206BA" w:rsidRDefault="00000000">
            <w:r>
              <w:rPr>
                <w:sz w:val="18"/>
              </w:rPr>
              <w:t>Đo đạc thực tế: 1.67 - 3.03 ms / lệnh</w:t>
            </w:r>
          </w:p>
        </w:tc>
        <w:tc>
          <w:tcPr>
            <w:tcW w:w="2016" w:type="dxa"/>
          </w:tcPr>
          <w:p w14:paraId="51169AAC" w14:textId="77777777" w:rsidR="00C206BA" w:rsidRDefault="00000000">
            <w:r>
              <w:rPr>
                <w:sz w:val="18"/>
              </w:rPr>
              <w:t>Khớp và định lượng cụ thể</w:t>
            </w:r>
          </w:p>
        </w:tc>
      </w:tr>
      <w:tr w:rsidR="00C206BA" w14:paraId="4654E53F" w14:textId="77777777">
        <w:trPr>
          <w:jc w:val="center"/>
        </w:trPr>
        <w:tc>
          <w:tcPr>
            <w:tcW w:w="2592" w:type="dxa"/>
            <w:shd w:val="clear" w:color="auto" w:fill="F7FAFC"/>
          </w:tcPr>
          <w:p w14:paraId="757A5E80" w14:textId="77777777" w:rsidR="00C206BA" w:rsidRDefault="00000000">
            <w:r>
              <w:rPr>
                <w:sz w:val="18"/>
              </w:rPr>
              <w:t>Thời gian đăng ký khẩu lệnh</w:t>
            </w:r>
          </w:p>
        </w:tc>
        <w:tc>
          <w:tcPr>
            <w:tcW w:w="2592" w:type="dxa"/>
            <w:shd w:val="clear" w:color="auto" w:fill="F7FAFC"/>
          </w:tcPr>
          <w:p w14:paraId="728851DA" w14:textId="77777777" w:rsidR="00C206BA" w:rsidRDefault="00000000">
            <w:r>
              <w:rPr>
                <w:sz w:val="18"/>
              </w:rPr>
              <w:t>Không đề cập chi tiết</w:t>
            </w:r>
          </w:p>
        </w:tc>
        <w:tc>
          <w:tcPr>
            <w:tcW w:w="2880" w:type="dxa"/>
            <w:shd w:val="clear" w:color="auto" w:fill="F7FAFC"/>
          </w:tcPr>
          <w:p w14:paraId="72B9140D" w14:textId="77777777" w:rsidR="00C206BA" w:rsidRDefault="00000000">
            <w:r>
              <w:rPr>
                <w:sz w:val="18"/>
              </w:rPr>
              <w:t>Đo đạc thực tế: 36.64 ms / 4 từ khóa</w:t>
            </w:r>
          </w:p>
        </w:tc>
        <w:tc>
          <w:tcPr>
            <w:tcW w:w="2016" w:type="dxa"/>
            <w:shd w:val="clear" w:color="auto" w:fill="F7FAFC"/>
          </w:tcPr>
          <w:p w14:paraId="41431A4D" w14:textId="77777777" w:rsidR="00C206BA" w:rsidRDefault="00000000">
            <w:r>
              <w:rPr>
                <w:sz w:val="18"/>
              </w:rPr>
              <w:t>Khẳng định tính ứng dụng cao</w:t>
            </w:r>
          </w:p>
        </w:tc>
      </w:tr>
    </w:tbl>
    <w:p w14:paraId="41EB8398" w14:textId="77777777" w:rsidR="00C206BA" w:rsidRDefault="00000000">
      <w:pPr>
        <w:spacing w:before="60" w:after="60" w:line="276" w:lineRule="auto"/>
      </w:pPr>
      <w:r>
        <w:t>A. Những điểm tương đồng và kết quả tái hiện: Cả nghiên cứu gốc và dữ liệu tái hiện đều ghi nhận xu hướng tăng độ chính xác rõ rệt từ 1-shot lên 5-shot, sau đó dần bão hòa từ 10-shot đến 20-shot. Mốc 2-way 1-shot đạt 85,40% và 2-way 5-shot đạt 92,67%, phù hợp với các mốc công bố. Mức cao nhất 95,40% tại 15-shot cho thấy encoder TD-ResNet7 kết hợp Prototypical Network tái hiện tốt xu hướng và năng lực biểu diễn metric của phương pháp gốc.</w:t>
      </w:r>
    </w:p>
    <w:p w14:paraId="032432AB" w14:textId="77777777" w:rsidR="00C206BA" w:rsidRDefault="00000000">
      <w:pPr>
        <w:spacing w:before="60" w:after="60" w:line="276" w:lineRule="auto"/>
      </w:pPr>
      <w:r>
        <w:t>B. Những phát hiện mới và điểm khác biệt thực nghiệm: (1) Cấu trúc dữ liệu FS-GSC thực tế có 30 từ khóa Core thay vì 34 từ khóa như giả định trong mã nguồn lý thuyết của tác giả; (2) Cơ chế tương hỗ bù trừ giữa Silence và Unknown được nhóm khám phá và lượng hóa tường minh: đưa Silence vào một mình gây tổn thương nghiêm trọng (-15.8%), nhưng nếu đưa kèm Unknown thì tác động tiêu cực bị triệt tiêu hoàn toàn (hiệu năng quay lại 85.63%); (3) Xác lập độ lệch thực tế khi triển khai microphone thời gian thực, đặt nền móng cho việc tích hợp mô-đun phát hiện tiếng nói VAD ở giai đoạn cuối kỳ.</w:t>
      </w:r>
    </w:p>
    <w:p w14:paraId="1EB8726F" w14:textId="77777777" w:rsidR="00C206BA" w:rsidRDefault="00000000">
      <w:pPr>
        <w:pStyle w:val="Heading3"/>
        <w:spacing w:before="160" w:after="60" w:line="276" w:lineRule="auto"/>
      </w:pPr>
      <w:bookmarkStart w:id="146" w:name="_Toc242050178"/>
      <w:r>
        <w:rPr>
          <w:rFonts w:ascii="Times New Roman" w:hAnsi="Times New Roman"/>
          <w:color w:val="2B6CB0"/>
          <w:sz w:val="23"/>
        </w:rPr>
        <w:t>3.4.6. Ý nghĩa đối với việc triển khai Desktop Voice AI Assistant</w:t>
      </w:r>
      <w:bookmarkEnd w:id="146"/>
    </w:p>
    <w:p w14:paraId="250ADB87" w14:textId="77777777" w:rsidR="00C206BA" w:rsidRDefault="00000000">
      <w:pPr>
        <w:spacing w:before="60" w:after="60" w:line="276" w:lineRule="auto"/>
      </w:pPr>
      <w:r>
        <w:t>Toàn bộ 160 thực nghiệm là cơ sở khoa học để thiết kế ứng dụng Trợ lý ảo điều khiển máy tính:</w:t>
      </w:r>
    </w:p>
    <w:p w14:paraId="2C94944C" w14:textId="77777777" w:rsidR="00C206BA" w:rsidRDefault="00000000">
      <w:pPr>
        <w:spacing w:before="60" w:after="60" w:line="276" w:lineRule="auto"/>
      </w:pPr>
      <w:r>
        <w:t>-- Chuẩn hóa quy trình Enrollment: Người dùng chỉ cần thu âm K = 3 đến 5 mẫu cho một khẩu lệnh mới (đạt độ chính xác &gt;87.6% - 92.7%), không cần ép người dùng thu âm 15 - 20 lần vì lợi ích biên tăng thêm chưa đầy 2% nhưng làm giảm trải nghiệm người dùng.</w:t>
      </w:r>
    </w:p>
    <w:p w14:paraId="5B0A01AC" w14:textId="77777777" w:rsidR="00C206BA" w:rsidRDefault="00000000">
      <w:pPr>
        <w:spacing w:before="60" w:after="60" w:line="276" w:lineRule="auto"/>
      </w:pPr>
      <w:r>
        <w:lastRenderedPageBreak/>
        <w:t>-- Bắt buộc duy trì lớp Unknown: Để hệ thống không kích hoạt lệnh nhầm khi phòng im lặng hoặc người dùng nói chuyện phiếm, bộ phân loại bắt buộc phải tích hợp prototype Unknown kết hợp cơ chế kiểm soát ngưỡng biên khoảng cách (d_max &lt;= 1.10).</w:t>
      </w:r>
    </w:p>
    <w:p w14:paraId="29EF0A10" w14:textId="77777777" w:rsidR="00C206BA" w:rsidRDefault="00000000">
      <w:pPr>
        <w:spacing w:before="60" w:after="60" w:line="276" w:lineRule="auto"/>
      </w:pPr>
      <w:r>
        <w:t>-- Tốc độ suy luận thời gian thực: Độ trễ suy luận chỉ 1.67 - 3.03 ms / lệnh và thời gian đăng ký chỉ 36.64 ms, bảo đảm ứng dụng chạy ngầm liên tục cực kỳ mượt mà trên máy tính cá nhân.</w:t>
      </w:r>
    </w:p>
    <w:p w14:paraId="5261D4D7" w14:textId="77777777" w:rsidR="00C206BA" w:rsidRDefault="00000000">
      <w:pPr>
        <w:pStyle w:val="Heading2"/>
        <w:spacing w:after="80"/>
      </w:pPr>
      <w:bookmarkStart w:id="147" w:name="_Toc242050179"/>
      <w:r>
        <w:rPr>
          <w:rFonts w:ascii="Times New Roman" w:eastAsia="Times New Roman" w:hAnsi="Times New Roman"/>
          <w:sz w:val="28"/>
        </w:rPr>
        <w:t>3.5. Demo các chức năng cơ bản của hệ thống ở mức giữa kỳ</w:t>
      </w:r>
      <w:bookmarkEnd w:id="147"/>
    </w:p>
    <w:p w14:paraId="0E2F0B75" w14:textId="77777777" w:rsidR="00C206BA" w:rsidRDefault="00000000">
      <w:pPr>
        <w:jc w:val="both"/>
      </w:pPr>
      <w:r>
        <w:t>Song song với việc tái hiện thực nghiệm trên Kaggle, nhóm tiến hành xây dựng kịch bản thử nghiệm chức năng (Functional Demo) của hệ thống Trợ lý ảo điều khiển bằng giọng nói ít mẫu (Desktop Voice AI Assistant) chạy trực tiếp trên môi trường máy trạm cá nhân.</w:t>
      </w:r>
    </w:p>
    <w:p w14:paraId="3DD748B1" w14:textId="77777777" w:rsidR="00C206BA" w:rsidRDefault="00000000">
      <w:pPr>
        <w:jc w:val="both"/>
      </w:pPr>
      <w:r>
        <w:rPr>
          <w:b/>
        </w:rPr>
        <w:t>Mục tiêu của phần Demo giữa kỳ:</w:t>
      </w:r>
    </w:p>
    <w:p w14:paraId="070C8931" w14:textId="77777777" w:rsidR="00C206BA" w:rsidRDefault="00000000">
      <w:pPr>
        <w:spacing w:after="80"/>
        <w:ind w:left="340" w:hanging="340"/>
        <w:jc w:val="both"/>
      </w:pPr>
      <w:r>
        <w:rPr>
          <w:b/>
        </w:rPr>
        <w:t xml:space="preserve">-- </w:t>
      </w:r>
      <w:r>
        <w:t>Kiểm chứng tính khả thi của quy trình đăng ký từ khóa mới ít mẫu (Few-Shot Enrollment) mà không cần huấn luyện lại mạng nơ-ron.</w:t>
      </w:r>
    </w:p>
    <w:p w14:paraId="06F7DCF1" w14:textId="77777777" w:rsidR="00C206BA" w:rsidRDefault="00000000">
      <w:pPr>
        <w:spacing w:after="80"/>
        <w:ind w:left="340" w:hanging="340"/>
        <w:jc w:val="both"/>
      </w:pPr>
      <w:r>
        <w:rPr>
          <w:b/>
        </w:rPr>
        <w:t xml:space="preserve">-- </w:t>
      </w:r>
      <w:r>
        <w:t>Đo lường độ trễ suy luận thời gian thực (Real-time Inference Latency) trên thiết bị đầu cuối.</w:t>
      </w:r>
    </w:p>
    <w:p w14:paraId="6DE3CF9B" w14:textId="77777777" w:rsidR="00C206BA" w:rsidRDefault="00000000">
      <w:pPr>
        <w:spacing w:after="80"/>
        <w:ind w:left="340" w:hanging="340"/>
        <w:jc w:val="both"/>
      </w:pPr>
      <w:r>
        <w:rPr>
          <w:b/>
        </w:rPr>
        <w:t xml:space="preserve">-- </w:t>
      </w:r>
      <w:r>
        <w:t>Kiểm tra cơ chế phân loại khoảng cách Euclidean và khả năng loại bỏ tạp âm / từ ngoài từ điển (Out-of-Vocabulary Rejection).</w:t>
      </w:r>
    </w:p>
    <w:p w14:paraId="57A06724" w14:textId="77777777" w:rsidR="00C206BA" w:rsidRDefault="00000000">
      <w:pPr>
        <w:spacing w:after="80"/>
        <w:ind w:left="340" w:hanging="340"/>
        <w:jc w:val="both"/>
      </w:pPr>
      <w:r>
        <w:rPr>
          <w:b/>
        </w:rPr>
        <w:t xml:space="preserve">-- </w:t>
      </w:r>
      <w:r>
        <w:t>Minh họa chu trình liên kết từ phát hiện khẩu lệnh đến kích hoạt hành động điều khiển hệ điều hành (Action Dispatcher).</w:t>
      </w:r>
    </w:p>
    <w:p w14:paraId="3FA1B768" w14:textId="77777777" w:rsidR="00C206BA" w:rsidRDefault="00000000">
      <w:pPr>
        <w:pStyle w:val="Heading3"/>
        <w:spacing w:after="80"/>
      </w:pPr>
      <w:bookmarkStart w:id="148" w:name="_Toc242050180"/>
      <w:r>
        <w:rPr>
          <w:rFonts w:ascii="Times New Roman" w:eastAsia="Times New Roman" w:hAnsi="Times New Roman"/>
        </w:rPr>
        <w:t>3.5.1. Kiến trúc 3 tầng của hệ thống Demo</w:t>
      </w:r>
      <w:bookmarkEnd w:id="148"/>
    </w:p>
    <w:p w14:paraId="3A05D6C4" w14:textId="77777777" w:rsidR="00C206BA" w:rsidRDefault="00000000">
      <w:pPr>
        <w:jc w:val="both"/>
      </w:pPr>
      <w:r>
        <w:t>Kiến trúc vận hành của ứng dụng Demo được thiết kế theo mô hình 3 tầng khép kín, được minh họa chi tiết trong Hình 3.4:</w:t>
      </w:r>
    </w:p>
    <w:p w14:paraId="0D0CE9B5" w14:textId="77777777" w:rsidR="00C206BA" w:rsidRDefault="00000000">
      <w:pPr>
        <w:keepNext/>
        <w:spacing w:before="160"/>
        <w:jc w:val="center"/>
      </w:pPr>
      <w:r>
        <w:rPr>
          <w:noProof/>
        </w:rPr>
        <w:lastRenderedPageBreak/>
        <w:drawing>
          <wp:inline distT="0" distB="0" distL="0" distR="0" wp14:anchorId="2711DF48" wp14:editId="73AF8C2B">
            <wp:extent cx="5400000" cy="2700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0_demo_assistant_flow.png"/>
                    <pic:cNvPicPr/>
                  </pic:nvPicPr>
                  <pic:blipFill>
                    <a:blip r:embed="rId40"/>
                    <a:stretch>
                      <a:fillRect/>
                    </a:stretch>
                  </pic:blipFill>
                  <pic:spPr>
                    <a:xfrm>
                      <a:off x="0" y="0"/>
                      <a:ext cx="5400000" cy="2700000"/>
                    </a:xfrm>
                    <a:prstGeom prst="rect">
                      <a:avLst/>
                    </a:prstGeom>
                  </pic:spPr>
                </pic:pic>
              </a:graphicData>
            </a:graphic>
          </wp:inline>
        </w:drawing>
      </w:r>
    </w:p>
    <w:p w14:paraId="436E89B0" w14:textId="77777777" w:rsidR="00C206BA" w:rsidRDefault="00000000">
      <w:pPr>
        <w:spacing w:after="200"/>
        <w:jc w:val="center"/>
      </w:pPr>
      <w:r>
        <w:rPr>
          <w:i/>
          <w:sz w:val="22"/>
        </w:rPr>
        <w:t>Hình 3.4. Sơ đồ kiến trúc 3 tầng vận hành thực tế của Desktop Voice AI Assistant (Few-Shot Enrollment - Inference Engine - Action Dispatcher)</w:t>
      </w:r>
    </w:p>
    <w:p w14:paraId="02A502FA" w14:textId="77777777" w:rsidR="00C206BA" w:rsidRDefault="00000000">
      <w:pPr>
        <w:jc w:val="both"/>
      </w:pPr>
      <w:r>
        <w:t>Các tầng chức năng bao gồm:</w:t>
      </w:r>
    </w:p>
    <w:p w14:paraId="0F6FE2BA" w14:textId="77777777" w:rsidR="00C206BA" w:rsidRDefault="00000000">
      <w:pPr>
        <w:spacing w:after="80"/>
        <w:ind w:left="340" w:hanging="340"/>
        <w:jc w:val="both"/>
      </w:pPr>
      <w:r>
        <w:rPr>
          <w:b/>
        </w:rPr>
        <w:t xml:space="preserve">-- Tầng 1 - Đăng ký từ khóa (Enrollment): </w:t>
      </w:r>
      <w:r>
        <w:t>Người dùng chỉ cần cung cấp 3 mẫu âm thanh phát âm cho mỗi khẩu lệnh tùy biến. Mẫu âm thanh được đưa qua mạng nơ-ron trích xuất vector đặc trưng D=48 chiều. Hệ thống tính trọng tâm cụm c_k và nạp trực tiếp vào bộ nhớ đệm (Prototype Memory Cache). Toàn bộ quá trình hoàn tất trong vài chục mili-giây.</w:t>
      </w:r>
    </w:p>
    <w:p w14:paraId="5259AC00" w14:textId="77777777" w:rsidR="00C206BA" w:rsidRDefault="00000000">
      <w:pPr>
        <w:spacing w:after="80"/>
        <w:ind w:left="340" w:hanging="340"/>
        <w:jc w:val="both"/>
      </w:pPr>
      <w:r>
        <w:rPr>
          <w:b/>
        </w:rPr>
        <w:t xml:space="preserve">-- Tầng 2 - Suy luận thời gian thực (Inference Engine): </w:t>
      </w:r>
      <w:r>
        <w:t>Microphone thu âm đoạn tín hiệu 1 giây. Vector embedding của mẫu truy vấn được đối chiếu khoảng cách Euclidean bình phương d(z_q, c_k) với toàn bộ các prototype đã lưu. Phân bố Softmax tính độ tin cậy. Nếu khoảng cách tối thiểu vượt ngưỡng d_max = 1.10 hoặc độ tin cậy &lt; 75%, hệ thống tự động từ chối (REJECT) để ngăn báo động giả.</w:t>
      </w:r>
    </w:p>
    <w:p w14:paraId="55284FD8" w14:textId="77777777" w:rsidR="00C206BA" w:rsidRDefault="00000000">
      <w:pPr>
        <w:spacing w:after="80"/>
        <w:ind w:left="340" w:hanging="340"/>
        <w:jc w:val="both"/>
      </w:pPr>
      <w:r>
        <w:rPr>
          <w:b/>
        </w:rPr>
        <w:t xml:space="preserve">-- Tầng 3 - Điều phối hành động (Action Dispatcher): </w:t>
      </w:r>
      <w:r>
        <w:t>Khi khẩu lệnh được xác nhận với độ tin cậy cao, bộ điều phối sự kiện sẽ kích hoạt lệnh API hệ điều hành tương ứng để thao tác ứng dụng trên Desktop.</w:t>
      </w:r>
    </w:p>
    <w:p w14:paraId="068BF521" w14:textId="77777777" w:rsidR="00C206BA" w:rsidRDefault="00000000">
      <w:pPr>
        <w:pStyle w:val="Heading3"/>
        <w:spacing w:after="80"/>
      </w:pPr>
      <w:bookmarkStart w:id="149" w:name="_Toc242050181"/>
      <w:r>
        <w:rPr>
          <w:rFonts w:ascii="Times New Roman" w:eastAsia="Times New Roman" w:hAnsi="Times New Roman"/>
        </w:rPr>
        <w:t>3.5.2. Danh mục khẩu lệnh và hành động điều khiển</w:t>
      </w:r>
      <w:bookmarkEnd w:id="149"/>
    </w:p>
    <w:p w14:paraId="4247966E" w14:textId="77777777" w:rsidR="00C206BA" w:rsidRDefault="00000000">
      <w:pPr>
        <w:jc w:val="both"/>
      </w:pPr>
      <w:r>
        <w:t>Trong kịch bản Demo giữa kỳ, nhóm thiết lập 4 khẩu lệnh thực tế đại diện cho các nhu cầu điều khiển máy tính thường nhật kèm 1 kịch bản kiểm thử ngoại lai:</w:t>
      </w:r>
    </w:p>
    <w:tbl>
      <w:tblPr>
        <w:tblW w:w="0" w:type="auto"/>
        <w:jc w:val="center"/>
        <w:tblLayout w:type="fixed"/>
        <w:tblLook w:val="04A0" w:firstRow="1" w:lastRow="0" w:firstColumn="1" w:lastColumn="0" w:noHBand="0" w:noVBand="1"/>
      </w:tblPr>
      <w:tblGrid>
        <w:gridCol w:w="567"/>
        <w:gridCol w:w="1814"/>
        <w:gridCol w:w="1417"/>
        <w:gridCol w:w="2721"/>
        <w:gridCol w:w="2268"/>
      </w:tblGrid>
      <w:tr w:rsidR="00C206BA" w14:paraId="488D58D0" w14:textId="77777777">
        <w:trPr>
          <w:jc w:val="center"/>
        </w:trPr>
        <w:tc>
          <w:tcPr>
            <w:tcW w:w="567" w:type="dxa"/>
            <w:shd w:val="clear" w:color="auto" w:fill="E2E8F0"/>
          </w:tcPr>
          <w:p w14:paraId="4F62D094" w14:textId="77777777" w:rsidR="00C206BA" w:rsidRDefault="00000000">
            <w:pPr>
              <w:spacing w:after="60" w:line="276" w:lineRule="auto"/>
              <w:jc w:val="center"/>
            </w:pPr>
            <w:r>
              <w:rPr>
                <w:b/>
                <w:sz w:val="22"/>
              </w:rPr>
              <w:lastRenderedPageBreak/>
              <w:t>STT</w:t>
            </w:r>
          </w:p>
        </w:tc>
        <w:tc>
          <w:tcPr>
            <w:tcW w:w="1814" w:type="dxa"/>
            <w:shd w:val="clear" w:color="auto" w:fill="E2E8F0"/>
          </w:tcPr>
          <w:p w14:paraId="1CE896B5" w14:textId="77777777" w:rsidR="00C206BA" w:rsidRDefault="00000000">
            <w:pPr>
              <w:spacing w:after="60" w:line="276" w:lineRule="auto"/>
              <w:jc w:val="center"/>
            </w:pPr>
            <w:r>
              <w:rPr>
                <w:b/>
                <w:sz w:val="22"/>
              </w:rPr>
              <w:t>Khẩu lệnh đăng ký (Keyword)</w:t>
            </w:r>
          </w:p>
        </w:tc>
        <w:tc>
          <w:tcPr>
            <w:tcW w:w="1417" w:type="dxa"/>
            <w:shd w:val="clear" w:color="auto" w:fill="E2E8F0"/>
          </w:tcPr>
          <w:p w14:paraId="21EA6889" w14:textId="77777777" w:rsidR="00C206BA" w:rsidRDefault="00000000">
            <w:pPr>
              <w:spacing w:after="60" w:line="276" w:lineRule="auto"/>
              <w:jc w:val="center"/>
            </w:pPr>
            <w:r>
              <w:rPr>
                <w:b/>
                <w:sz w:val="22"/>
              </w:rPr>
              <w:t>Số mẫu Support</w:t>
            </w:r>
          </w:p>
        </w:tc>
        <w:tc>
          <w:tcPr>
            <w:tcW w:w="2721" w:type="dxa"/>
            <w:shd w:val="clear" w:color="auto" w:fill="E2E8F0"/>
          </w:tcPr>
          <w:p w14:paraId="38B90DE3" w14:textId="77777777" w:rsidR="00C206BA" w:rsidRDefault="00000000">
            <w:pPr>
              <w:spacing w:after="60" w:line="276" w:lineRule="auto"/>
              <w:jc w:val="center"/>
            </w:pPr>
            <w:r>
              <w:rPr>
                <w:b/>
                <w:sz w:val="22"/>
              </w:rPr>
              <w:t>Hành động hệ thống (Desktop Action)</w:t>
            </w:r>
          </w:p>
        </w:tc>
        <w:tc>
          <w:tcPr>
            <w:tcW w:w="2268" w:type="dxa"/>
            <w:shd w:val="clear" w:color="auto" w:fill="E2E8F0"/>
          </w:tcPr>
          <w:p w14:paraId="2E568732" w14:textId="77777777" w:rsidR="00C206BA" w:rsidRDefault="00000000">
            <w:pPr>
              <w:spacing w:after="60" w:line="276" w:lineRule="auto"/>
              <w:jc w:val="center"/>
            </w:pPr>
            <w:r>
              <w:rPr>
                <w:b/>
                <w:sz w:val="22"/>
              </w:rPr>
              <w:t>Lệnh thực thi trên OS</w:t>
            </w:r>
          </w:p>
        </w:tc>
      </w:tr>
      <w:tr w:rsidR="00C206BA" w14:paraId="6C24286E" w14:textId="77777777">
        <w:trPr>
          <w:jc w:val="center"/>
        </w:trPr>
        <w:tc>
          <w:tcPr>
            <w:tcW w:w="567" w:type="dxa"/>
          </w:tcPr>
          <w:p w14:paraId="7195009F" w14:textId="77777777" w:rsidR="00C206BA" w:rsidRDefault="00000000">
            <w:pPr>
              <w:spacing w:after="60" w:line="276" w:lineRule="auto"/>
              <w:jc w:val="center"/>
            </w:pPr>
            <w:r>
              <w:rPr>
                <w:sz w:val="21"/>
              </w:rPr>
              <w:t>1</w:t>
            </w:r>
          </w:p>
        </w:tc>
        <w:tc>
          <w:tcPr>
            <w:tcW w:w="1814" w:type="dxa"/>
          </w:tcPr>
          <w:p w14:paraId="7C45C487" w14:textId="77777777" w:rsidR="00C206BA" w:rsidRDefault="00000000">
            <w:pPr>
              <w:spacing w:after="60" w:line="276" w:lineRule="auto"/>
            </w:pPr>
            <w:r>
              <w:rPr>
                <w:sz w:val="21"/>
              </w:rPr>
              <w:t>open_notepad</w:t>
            </w:r>
          </w:p>
        </w:tc>
        <w:tc>
          <w:tcPr>
            <w:tcW w:w="1417" w:type="dxa"/>
          </w:tcPr>
          <w:p w14:paraId="1B91571F" w14:textId="77777777" w:rsidR="00C206BA" w:rsidRDefault="00000000">
            <w:pPr>
              <w:spacing w:after="60" w:line="276" w:lineRule="auto"/>
            </w:pPr>
            <w:r>
              <w:rPr>
                <w:sz w:val="21"/>
              </w:rPr>
              <w:t>3 mẫu (3-shot)</w:t>
            </w:r>
          </w:p>
        </w:tc>
        <w:tc>
          <w:tcPr>
            <w:tcW w:w="2721" w:type="dxa"/>
          </w:tcPr>
          <w:p w14:paraId="31C7FF47" w14:textId="77777777" w:rsidR="00C206BA" w:rsidRDefault="00000000">
            <w:pPr>
              <w:spacing w:after="60" w:line="276" w:lineRule="auto"/>
            </w:pPr>
            <w:r>
              <w:rPr>
                <w:sz w:val="21"/>
              </w:rPr>
              <w:t>Mở trình soạn thảo văn bản Notepad</w:t>
            </w:r>
          </w:p>
        </w:tc>
        <w:tc>
          <w:tcPr>
            <w:tcW w:w="2268" w:type="dxa"/>
          </w:tcPr>
          <w:p w14:paraId="6099176A" w14:textId="77777777" w:rsidR="00C206BA" w:rsidRDefault="00000000">
            <w:pPr>
              <w:spacing w:after="60" w:line="276" w:lineRule="auto"/>
            </w:pPr>
            <w:r>
              <w:rPr>
                <w:sz w:val="21"/>
              </w:rPr>
              <w:t>notepad.exe</w:t>
            </w:r>
          </w:p>
        </w:tc>
      </w:tr>
      <w:tr w:rsidR="00C206BA" w14:paraId="474E51C3" w14:textId="77777777">
        <w:trPr>
          <w:jc w:val="center"/>
        </w:trPr>
        <w:tc>
          <w:tcPr>
            <w:tcW w:w="567" w:type="dxa"/>
          </w:tcPr>
          <w:p w14:paraId="422FE585" w14:textId="77777777" w:rsidR="00C206BA" w:rsidRDefault="00000000">
            <w:pPr>
              <w:spacing w:after="60" w:line="276" w:lineRule="auto"/>
              <w:jc w:val="center"/>
            </w:pPr>
            <w:r>
              <w:rPr>
                <w:sz w:val="21"/>
              </w:rPr>
              <w:t>2</w:t>
            </w:r>
          </w:p>
        </w:tc>
        <w:tc>
          <w:tcPr>
            <w:tcW w:w="1814" w:type="dxa"/>
          </w:tcPr>
          <w:p w14:paraId="4284E5F9" w14:textId="77777777" w:rsidR="00C206BA" w:rsidRDefault="00000000">
            <w:pPr>
              <w:spacing w:after="60" w:line="276" w:lineRule="auto"/>
            </w:pPr>
            <w:r>
              <w:rPr>
                <w:sz w:val="21"/>
              </w:rPr>
              <w:t>open_browser</w:t>
            </w:r>
          </w:p>
        </w:tc>
        <w:tc>
          <w:tcPr>
            <w:tcW w:w="1417" w:type="dxa"/>
          </w:tcPr>
          <w:p w14:paraId="7F77664F" w14:textId="77777777" w:rsidR="00C206BA" w:rsidRDefault="00000000">
            <w:pPr>
              <w:spacing w:after="60" w:line="276" w:lineRule="auto"/>
            </w:pPr>
            <w:r>
              <w:rPr>
                <w:sz w:val="21"/>
              </w:rPr>
              <w:t>3 mẫu (3-shot)</w:t>
            </w:r>
          </w:p>
        </w:tc>
        <w:tc>
          <w:tcPr>
            <w:tcW w:w="2721" w:type="dxa"/>
          </w:tcPr>
          <w:p w14:paraId="229CD146" w14:textId="77777777" w:rsidR="00C206BA" w:rsidRDefault="00000000">
            <w:pPr>
              <w:spacing w:after="60" w:line="276" w:lineRule="auto"/>
            </w:pPr>
            <w:r>
              <w:rPr>
                <w:sz w:val="21"/>
              </w:rPr>
              <w:t>Mở trình duyệt Web mặc định</w:t>
            </w:r>
          </w:p>
        </w:tc>
        <w:tc>
          <w:tcPr>
            <w:tcW w:w="2268" w:type="dxa"/>
          </w:tcPr>
          <w:p w14:paraId="7515258C" w14:textId="77777777" w:rsidR="00C206BA" w:rsidRDefault="00000000">
            <w:pPr>
              <w:spacing w:after="60" w:line="276" w:lineRule="auto"/>
            </w:pPr>
            <w:r>
              <w:rPr>
                <w:sz w:val="21"/>
              </w:rPr>
              <w:t>explorer.exe https://github.com</w:t>
            </w:r>
          </w:p>
        </w:tc>
      </w:tr>
      <w:tr w:rsidR="00C206BA" w14:paraId="6B6B897B" w14:textId="77777777">
        <w:trPr>
          <w:jc w:val="center"/>
        </w:trPr>
        <w:tc>
          <w:tcPr>
            <w:tcW w:w="567" w:type="dxa"/>
          </w:tcPr>
          <w:p w14:paraId="22A380E1" w14:textId="77777777" w:rsidR="00C206BA" w:rsidRDefault="00000000">
            <w:pPr>
              <w:spacing w:after="60" w:line="276" w:lineRule="auto"/>
              <w:jc w:val="center"/>
            </w:pPr>
            <w:r>
              <w:rPr>
                <w:sz w:val="21"/>
              </w:rPr>
              <w:t>3</w:t>
            </w:r>
          </w:p>
        </w:tc>
        <w:tc>
          <w:tcPr>
            <w:tcW w:w="1814" w:type="dxa"/>
          </w:tcPr>
          <w:p w14:paraId="759405D0" w14:textId="77777777" w:rsidR="00C206BA" w:rsidRDefault="00000000">
            <w:pPr>
              <w:spacing w:after="60" w:line="276" w:lineRule="auto"/>
            </w:pPr>
            <w:r>
              <w:rPr>
                <w:sz w:val="21"/>
              </w:rPr>
              <w:t>system_mute</w:t>
            </w:r>
          </w:p>
        </w:tc>
        <w:tc>
          <w:tcPr>
            <w:tcW w:w="1417" w:type="dxa"/>
          </w:tcPr>
          <w:p w14:paraId="4AAFE0BE" w14:textId="77777777" w:rsidR="00C206BA" w:rsidRDefault="00000000">
            <w:pPr>
              <w:spacing w:after="60" w:line="276" w:lineRule="auto"/>
            </w:pPr>
            <w:r>
              <w:rPr>
                <w:sz w:val="21"/>
              </w:rPr>
              <w:t>3 mẫu (3-shot)</w:t>
            </w:r>
          </w:p>
        </w:tc>
        <w:tc>
          <w:tcPr>
            <w:tcW w:w="2721" w:type="dxa"/>
          </w:tcPr>
          <w:p w14:paraId="584DAD51" w14:textId="77777777" w:rsidR="00C206BA" w:rsidRDefault="00000000">
            <w:pPr>
              <w:spacing w:after="60" w:line="276" w:lineRule="auto"/>
            </w:pPr>
            <w:r>
              <w:rPr>
                <w:sz w:val="21"/>
              </w:rPr>
              <w:t>Tắt / Bật nhanh âm lượng hệ thống</w:t>
            </w:r>
          </w:p>
        </w:tc>
        <w:tc>
          <w:tcPr>
            <w:tcW w:w="2268" w:type="dxa"/>
          </w:tcPr>
          <w:p w14:paraId="36FEE387" w14:textId="77777777" w:rsidR="00C206BA" w:rsidRDefault="00000000">
            <w:pPr>
              <w:spacing w:after="60" w:line="276" w:lineRule="auto"/>
            </w:pPr>
            <w:r>
              <w:rPr>
                <w:sz w:val="21"/>
              </w:rPr>
              <w:t>SendKeys([char]173) (Mute key)</w:t>
            </w:r>
          </w:p>
        </w:tc>
      </w:tr>
      <w:tr w:rsidR="00C206BA" w14:paraId="7A11DAFB" w14:textId="77777777">
        <w:trPr>
          <w:jc w:val="center"/>
        </w:trPr>
        <w:tc>
          <w:tcPr>
            <w:tcW w:w="567" w:type="dxa"/>
          </w:tcPr>
          <w:p w14:paraId="178632EA" w14:textId="77777777" w:rsidR="00C206BA" w:rsidRDefault="00000000">
            <w:pPr>
              <w:spacing w:after="60" w:line="276" w:lineRule="auto"/>
              <w:jc w:val="center"/>
            </w:pPr>
            <w:r>
              <w:rPr>
                <w:sz w:val="21"/>
              </w:rPr>
              <w:t>4</w:t>
            </w:r>
          </w:p>
        </w:tc>
        <w:tc>
          <w:tcPr>
            <w:tcW w:w="1814" w:type="dxa"/>
          </w:tcPr>
          <w:p w14:paraId="125BFEF9" w14:textId="77777777" w:rsidR="00C206BA" w:rsidRDefault="00000000">
            <w:pPr>
              <w:spacing w:after="60" w:line="276" w:lineRule="auto"/>
            </w:pPr>
            <w:r>
              <w:rPr>
                <w:sz w:val="21"/>
              </w:rPr>
              <w:t>stop_task</w:t>
            </w:r>
          </w:p>
        </w:tc>
        <w:tc>
          <w:tcPr>
            <w:tcW w:w="1417" w:type="dxa"/>
          </w:tcPr>
          <w:p w14:paraId="6E514044" w14:textId="77777777" w:rsidR="00C206BA" w:rsidRDefault="00000000">
            <w:pPr>
              <w:spacing w:after="60" w:line="276" w:lineRule="auto"/>
            </w:pPr>
            <w:r>
              <w:rPr>
                <w:sz w:val="21"/>
              </w:rPr>
              <w:t>3 mẫu (3-shot)</w:t>
            </w:r>
          </w:p>
        </w:tc>
        <w:tc>
          <w:tcPr>
            <w:tcW w:w="2721" w:type="dxa"/>
          </w:tcPr>
          <w:p w14:paraId="3E1B582E" w14:textId="77777777" w:rsidR="00C206BA" w:rsidRDefault="00000000">
            <w:pPr>
              <w:spacing w:after="60" w:line="276" w:lineRule="auto"/>
            </w:pPr>
            <w:r>
              <w:rPr>
                <w:sz w:val="21"/>
              </w:rPr>
              <w:t>Dừng tác vụ / Đóng cửa sổ ứng dụng</w:t>
            </w:r>
          </w:p>
        </w:tc>
        <w:tc>
          <w:tcPr>
            <w:tcW w:w="2268" w:type="dxa"/>
          </w:tcPr>
          <w:p w14:paraId="3A12B0B5" w14:textId="77777777" w:rsidR="00C206BA" w:rsidRDefault="00000000">
            <w:pPr>
              <w:spacing w:after="60" w:line="276" w:lineRule="auto"/>
            </w:pPr>
            <w:r>
              <w:rPr>
                <w:sz w:val="21"/>
              </w:rPr>
              <w:t>Gửi tín hiệu ngắt tiến trình</w:t>
            </w:r>
          </w:p>
        </w:tc>
      </w:tr>
      <w:tr w:rsidR="00C206BA" w14:paraId="6728D156" w14:textId="77777777">
        <w:trPr>
          <w:jc w:val="center"/>
        </w:trPr>
        <w:tc>
          <w:tcPr>
            <w:tcW w:w="567" w:type="dxa"/>
          </w:tcPr>
          <w:p w14:paraId="1A0AB71D" w14:textId="77777777" w:rsidR="00C206BA" w:rsidRDefault="00000000">
            <w:pPr>
              <w:spacing w:after="60" w:line="276" w:lineRule="auto"/>
              <w:jc w:val="center"/>
            </w:pPr>
            <w:r>
              <w:rPr>
                <w:sz w:val="21"/>
              </w:rPr>
              <w:t>5</w:t>
            </w:r>
          </w:p>
        </w:tc>
        <w:tc>
          <w:tcPr>
            <w:tcW w:w="1814" w:type="dxa"/>
          </w:tcPr>
          <w:p w14:paraId="281F849D" w14:textId="77777777" w:rsidR="00C206BA" w:rsidRDefault="00000000">
            <w:pPr>
              <w:spacing w:after="60" w:line="276" w:lineRule="auto"/>
            </w:pPr>
            <w:r>
              <w:rPr>
                <w:sz w:val="21"/>
              </w:rPr>
              <w:t>query_unknown</w:t>
            </w:r>
          </w:p>
        </w:tc>
        <w:tc>
          <w:tcPr>
            <w:tcW w:w="1417" w:type="dxa"/>
          </w:tcPr>
          <w:p w14:paraId="5C2F53E6" w14:textId="77777777" w:rsidR="00C206BA" w:rsidRDefault="00000000">
            <w:pPr>
              <w:spacing w:after="60" w:line="276" w:lineRule="auto"/>
            </w:pPr>
            <w:r>
              <w:rPr>
                <w:sz w:val="21"/>
              </w:rPr>
              <w:t>0 mẫu (OOV)</w:t>
            </w:r>
          </w:p>
        </w:tc>
        <w:tc>
          <w:tcPr>
            <w:tcW w:w="2721" w:type="dxa"/>
          </w:tcPr>
          <w:p w14:paraId="1EB288BB" w14:textId="77777777" w:rsidR="00C206BA" w:rsidRDefault="00000000">
            <w:pPr>
              <w:spacing w:after="60" w:line="276" w:lineRule="auto"/>
            </w:pPr>
            <w:r>
              <w:rPr>
                <w:sz w:val="21"/>
              </w:rPr>
              <w:t>Tiếng ồn lạ / Từ ngữ ngoài từ điển</w:t>
            </w:r>
          </w:p>
        </w:tc>
        <w:tc>
          <w:tcPr>
            <w:tcW w:w="2268" w:type="dxa"/>
          </w:tcPr>
          <w:p w14:paraId="4234302C" w14:textId="77777777" w:rsidR="00C206BA" w:rsidRDefault="00000000">
            <w:pPr>
              <w:spacing w:after="60" w:line="276" w:lineRule="auto"/>
            </w:pPr>
            <w:r>
              <w:rPr>
                <w:sz w:val="21"/>
              </w:rPr>
              <w:t>Kích hoạt cơ chế từ chối (REJECT)</w:t>
            </w:r>
          </w:p>
        </w:tc>
      </w:tr>
    </w:tbl>
    <w:p w14:paraId="23F3C9C7" w14:textId="77777777" w:rsidR="00C206BA" w:rsidRDefault="00C206BA"/>
    <w:p w14:paraId="5A90A298" w14:textId="77777777" w:rsidR="00C206BA" w:rsidRDefault="00000000">
      <w:pPr>
        <w:pStyle w:val="Heading3"/>
        <w:spacing w:after="80"/>
      </w:pPr>
      <w:bookmarkStart w:id="150" w:name="_Toc242050182"/>
      <w:r>
        <w:rPr>
          <w:rFonts w:ascii="Times New Roman" w:eastAsia="Times New Roman" w:hAnsi="Times New Roman"/>
        </w:rPr>
        <w:t>3.5.3. Kết quả chạy Demo và đo đạc định lượng</w:t>
      </w:r>
      <w:bookmarkEnd w:id="150"/>
    </w:p>
    <w:p w14:paraId="79BA901C" w14:textId="77777777" w:rsidR="00C206BA" w:rsidRDefault="00000000">
      <w:pPr>
        <w:jc w:val="both"/>
      </w:pPr>
      <w:r>
        <w:t>Kịch bản Demo được thực thi thông qua kịch bản kiểm thử demo/run_desktop_demo.py trực tiếp trên mô hình PyTorch TD-ResNet7 với trọng số chính thức từ Exp 025 (Acc: 95.40%). Kết quả đo đạc thực tế trên hệ thống được ghi nhận:</w:t>
      </w:r>
    </w:p>
    <w:tbl>
      <w:tblPr>
        <w:tblW w:w="0" w:type="auto"/>
        <w:jc w:val="center"/>
        <w:tblLayout w:type="fixed"/>
        <w:tblLook w:val="04A0" w:firstRow="1" w:lastRow="0" w:firstColumn="1" w:lastColumn="0" w:noHBand="0" w:noVBand="1"/>
      </w:tblPr>
      <w:tblGrid>
        <w:gridCol w:w="8787"/>
      </w:tblGrid>
      <w:tr w:rsidR="00C206BA" w14:paraId="3C947A01" w14:textId="77777777">
        <w:trPr>
          <w:jc w:val="center"/>
        </w:trPr>
        <w:tc>
          <w:tcPr>
            <w:tcW w:w="8787" w:type="dxa"/>
            <w:tcBorders>
              <w:top w:val="single" w:sz="4" w:space="0" w:color="E2E8F0"/>
              <w:left w:val="single" w:sz="18" w:space="0" w:color="2563EB"/>
              <w:bottom w:val="single" w:sz="4" w:space="0" w:color="E2E8F0"/>
              <w:right w:val="single" w:sz="4" w:space="0" w:color="E2E8F0"/>
            </w:tcBorders>
            <w:shd w:val="clear" w:color="auto" w:fill="F8FAFC"/>
          </w:tcPr>
          <w:p w14:paraId="05377BC9" w14:textId="77777777" w:rsidR="00C206BA" w:rsidRDefault="00000000">
            <w:pPr>
              <w:spacing w:before="80" w:after="80" w:line="276" w:lineRule="auto"/>
            </w:pPr>
            <w:r>
              <w:rPr>
                <w:rFonts w:ascii="Consolas" w:hAnsi="Consolas"/>
                <w:color w:val="1E293B"/>
                <w:sz w:val="19"/>
              </w:rPr>
              <w:t>===========================================================================</w:t>
            </w:r>
            <w:r>
              <w:rPr>
                <w:rFonts w:ascii="Consolas" w:hAnsi="Consolas"/>
                <w:color w:val="1E293B"/>
                <w:sz w:val="19"/>
              </w:rPr>
              <w:br/>
              <w:t xml:space="preserve">  GIAI ĐOẠN 1: ĐĂNG KÝ KHẨU LỆNH TÙY BIẾN (FEW-SHOT ENROLLMENT)</w:t>
            </w:r>
            <w:r>
              <w:rPr>
                <w:rFonts w:ascii="Consolas" w:hAnsi="Consolas"/>
                <w:color w:val="1E293B"/>
                <w:sz w:val="19"/>
              </w:rPr>
              <w:br/>
              <w:t>===========================================================================</w:t>
            </w:r>
            <w:r>
              <w:rPr>
                <w:rFonts w:ascii="Consolas" w:hAnsi="Consolas"/>
                <w:color w:val="1E293B"/>
                <w:sz w:val="19"/>
              </w:rPr>
              <w:br/>
              <w:t xml:space="preserve"> [Trọng số mô hình]:  Exp 025 (2-way 15-shot, Test Acc: 95.40%, Loss: 0.1240)</w:t>
            </w:r>
            <w:r>
              <w:rPr>
                <w:rFonts w:ascii="Consolas" w:hAnsi="Consolas"/>
                <w:color w:val="1E293B"/>
                <w:sz w:val="19"/>
              </w:rPr>
              <w:br/>
              <w:t xml:space="preserve"> [Kiến trúc nơ-ron]:  TD-ResNet7 theo paper (64,560 tham số, 3 Residual Blocks)</w:t>
            </w:r>
            <w:r>
              <w:rPr>
                <w:rFonts w:ascii="Consolas" w:hAnsi="Consolas"/>
                <w:color w:val="1E293B"/>
                <w:sz w:val="19"/>
              </w:rPr>
              <w:br/>
              <w:t xml:space="preserve"> [Trích xuất MFCC]:   Torchaudio MFCC [1, 51, 40] (16 kHz, Window 40ms, Stride 20ms)</w:t>
            </w:r>
            <w:r>
              <w:rPr>
                <w:rFonts w:ascii="Consolas" w:hAnsi="Consolas"/>
                <w:color w:val="1E293B"/>
                <w:sz w:val="19"/>
              </w:rPr>
              <w:br/>
              <w:t xml:space="preserve"> [+] Đăng ký thành công: 'open_browser  ' | Mẫu Support: 3 (3-shot) | Prototype: D=48</w:t>
            </w:r>
            <w:r>
              <w:rPr>
                <w:rFonts w:ascii="Consolas" w:hAnsi="Consolas"/>
                <w:color w:val="1E293B"/>
                <w:sz w:val="19"/>
              </w:rPr>
              <w:br/>
              <w:t xml:space="preserve"> [+] Đăng ký thành công: 'open_notepad  ' | Mẫu Support: 3 (3-shot) | Prototype: D=48</w:t>
            </w:r>
            <w:r>
              <w:rPr>
                <w:rFonts w:ascii="Consolas" w:hAnsi="Consolas"/>
                <w:color w:val="1E293B"/>
                <w:sz w:val="19"/>
              </w:rPr>
              <w:br/>
              <w:t xml:space="preserve"> [+] Đăng ký thành công: 'stop_task     ' | Mẫu Support: 3 (3-shot) | Prototype: D=48</w:t>
            </w:r>
            <w:r>
              <w:rPr>
                <w:rFonts w:ascii="Consolas" w:hAnsi="Consolas"/>
                <w:color w:val="1E293B"/>
                <w:sz w:val="19"/>
              </w:rPr>
              <w:br/>
              <w:t xml:space="preserve"> [+] Đăng ký thành công: 'system_mute   ' | Mẫu Support: 3 (3-shot) | Prototype: D=48</w:t>
            </w:r>
            <w:r>
              <w:rPr>
                <w:rFonts w:ascii="Consolas" w:hAnsi="Consolas"/>
                <w:color w:val="1E293B"/>
                <w:sz w:val="19"/>
              </w:rPr>
              <w:br/>
              <w:t>=&gt; Đã nạp thành công 4 từ khóa vào Prototype Memory trong: 35.74 ms</w:t>
            </w:r>
          </w:p>
        </w:tc>
      </w:tr>
    </w:tbl>
    <w:p w14:paraId="271943BE" w14:textId="77777777" w:rsidR="00C206BA" w:rsidRDefault="00C206BA">
      <w:pPr>
        <w:spacing w:after="80"/>
      </w:pPr>
    </w:p>
    <w:p w14:paraId="0F489F87" w14:textId="77777777" w:rsidR="00C206BA" w:rsidRDefault="00000000">
      <w:pPr>
        <w:jc w:val="both"/>
      </w:pPr>
      <w:r>
        <w:t>Bảng thống kê kết quả nhận dạng và độ trễ suy luận của từng truy vấn kiểm thử:</w:t>
      </w:r>
    </w:p>
    <w:tbl>
      <w:tblPr>
        <w:tblW w:w="0" w:type="auto"/>
        <w:jc w:val="center"/>
        <w:tblLayout w:type="fixed"/>
        <w:tblLook w:val="04A0" w:firstRow="1" w:lastRow="0" w:firstColumn="1" w:lastColumn="0" w:noHBand="0" w:noVBand="1"/>
      </w:tblPr>
      <w:tblGrid>
        <w:gridCol w:w="2041"/>
        <w:gridCol w:w="1417"/>
        <w:gridCol w:w="1814"/>
        <w:gridCol w:w="1020"/>
        <w:gridCol w:w="1247"/>
        <w:gridCol w:w="1701"/>
      </w:tblGrid>
      <w:tr w:rsidR="00C206BA" w14:paraId="478BC34C" w14:textId="77777777">
        <w:trPr>
          <w:jc w:val="center"/>
        </w:trPr>
        <w:tc>
          <w:tcPr>
            <w:tcW w:w="2041" w:type="dxa"/>
            <w:shd w:val="clear" w:color="auto" w:fill="E2E8F0"/>
          </w:tcPr>
          <w:p w14:paraId="701CA6CD" w14:textId="77777777" w:rsidR="00C206BA" w:rsidRDefault="00000000">
            <w:pPr>
              <w:spacing w:after="60" w:line="276" w:lineRule="auto"/>
              <w:jc w:val="center"/>
            </w:pPr>
            <w:r>
              <w:rPr>
                <w:b/>
                <w:sz w:val="22"/>
              </w:rPr>
              <w:t>Mẫu âm thanh thử nghiệm</w:t>
            </w:r>
          </w:p>
        </w:tc>
        <w:tc>
          <w:tcPr>
            <w:tcW w:w="1417" w:type="dxa"/>
            <w:shd w:val="clear" w:color="auto" w:fill="E2E8F0"/>
          </w:tcPr>
          <w:p w14:paraId="1637FF7C" w14:textId="77777777" w:rsidR="00C206BA" w:rsidRDefault="00000000">
            <w:pPr>
              <w:spacing w:after="60" w:line="276" w:lineRule="auto"/>
              <w:jc w:val="center"/>
            </w:pPr>
            <w:r>
              <w:rPr>
                <w:b/>
                <w:sz w:val="22"/>
              </w:rPr>
              <w:t>Từ khóa dự đoán</w:t>
            </w:r>
          </w:p>
        </w:tc>
        <w:tc>
          <w:tcPr>
            <w:tcW w:w="1814" w:type="dxa"/>
            <w:shd w:val="clear" w:color="auto" w:fill="E2E8F0"/>
          </w:tcPr>
          <w:p w14:paraId="7D50F902" w14:textId="77777777" w:rsidR="00C206BA" w:rsidRDefault="00000000">
            <w:pPr>
              <w:spacing w:after="60" w:line="276" w:lineRule="auto"/>
              <w:jc w:val="center"/>
            </w:pPr>
            <w:r>
              <w:rPr>
                <w:b/>
                <w:sz w:val="22"/>
              </w:rPr>
              <w:t>Khoảng cách Euclidean tới Prototype</w:t>
            </w:r>
          </w:p>
        </w:tc>
        <w:tc>
          <w:tcPr>
            <w:tcW w:w="1020" w:type="dxa"/>
            <w:shd w:val="clear" w:color="auto" w:fill="E2E8F0"/>
          </w:tcPr>
          <w:p w14:paraId="266DAE13" w14:textId="77777777" w:rsidR="00C206BA" w:rsidRDefault="00000000">
            <w:pPr>
              <w:spacing w:after="60" w:line="276" w:lineRule="auto"/>
              <w:jc w:val="center"/>
            </w:pPr>
            <w:r>
              <w:rPr>
                <w:b/>
                <w:sz w:val="22"/>
              </w:rPr>
              <w:t>Độ tin cậy</w:t>
            </w:r>
          </w:p>
        </w:tc>
        <w:tc>
          <w:tcPr>
            <w:tcW w:w="1247" w:type="dxa"/>
            <w:shd w:val="clear" w:color="auto" w:fill="E2E8F0"/>
          </w:tcPr>
          <w:p w14:paraId="58BBDB8E" w14:textId="77777777" w:rsidR="00C206BA" w:rsidRDefault="00000000">
            <w:pPr>
              <w:spacing w:after="60" w:line="276" w:lineRule="auto"/>
              <w:jc w:val="center"/>
            </w:pPr>
            <w:r>
              <w:rPr>
                <w:b/>
                <w:sz w:val="22"/>
              </w:rPr>
              <w:t>Độ trễ suy luận (PyTorch)</w:t>
            </w:r>
          </w:p>
        </w:tc>
        <w:tc>
          <w:tcPr>
            <w:tcW w:w="1701" w:type="dxa"/>
            <w:shd w:val="clear" w:color="auto" w:fill="E2E8F0"/>
          </w:tcPr>
          <w:p w14:paraId="39E2A975" w14:textId="77777777" w:rsidR="00C206BA" w:rsidRDefault="00000000">
            <w:pPr>
              <w:spacing w:after="60" w:line="276" w:lineRule="auto"/>
              <w:jc w:val="center"/>
            </w:pPr>
            <w:r>
              <w:rPr>
                <w:b/>
                <w:sz w:val="22"/>
              </w:rPr>
              <w:t>Phản hồi điều phối</w:t>
            </w:r>
          </w:p>
        </w:tc>
      </w:tr>
      <w:tr w:rsidR="00C206BA" w14:paraId="499D35C7" w14:textId="77777777">
        <w:trPr>
          <w:jc w:val="center"/>
        </w:trPr>
        <w:tc>
          <w:tcPr>
            <w:tcW w:w="2041" w:type="dxa"/>
          </w:tcPr>
          <w:p w14:paraId="57D013A0" w14:textId="77777777" w:rsidR="00C206BA" w:rsidRDefault="00000000">
            <w:pPr>
              <w:spacing w:after="60" w:line="276" w:lineRule="auto"/>
              <w:jc w:val="center"/>
            </w:pPr>
            <w:r>
              <w:rPr>
                <w:sz w:val="21"/>
              </w:rPr>
              <w:t>query_open_browser.wav</w:t>
            </w:r>
          </w:p>
        </w:tc>
        <w:tc>
          <w:tcPr>
            <w:tcW w:w="1417" w:type="dxa"/>
          </w:tcPr>
          <w:p w14:paraId="648DB2DF" w14:textId="77777777" w:rsidR="00C206BA" w:rsidRDefault="00000000">
            <w:pPr>
              <w:spacing w:after="60" w:line="276" w:lineRule="auto"/>
            </w:pPr>
            <w:r>
              <w:rPr>
                <w:sz w:val="21"/>
              </w:rPr>
              <w:t>OPEN_BROWSER</w:t>
            </w:r>
          </w:p>
        </w:tc>
        <w:tc>
          <w:tcPr>
            <w:tcW w:w="1814" w:type="dxa"/>
          </w:tcPr>
          <w:p w14:paraId="2B13F55F" w14:textId="77777777" w:rsidR="00C206BA" w:rsidRDefault="00000000">
            <w:pPr>
              <w:spacing w:after="60" w:line="276" w:lineRule="auto"/>
            </w:pPr>
            <w:r>
              <w:rPr>
                <w:sz w:val="21"/>
              </w:rPr>
              <w:t>d = 0.0069 (Tâm cụm gần nhất)</w:t>
            </w:r>
          </w:p>
        </w:tc>
        <w:tc>
          <w:tcPr>
            <w:tcW w:w="1020" w:type="dxa"/>
          </w:tcPr>
          <w:p w14:paraId="37B9079E" w14:textId="77777777" w:rsidR="00C206BA" w:rsidRDefault="00000000">
            <w:pPr>
              <w:spacing w:after="60" w:line="276" w:lineRule="auto"/>
            </w:pPr>
            <w:r>
              <w:rPr>
                <w:sz w:val="21"/>
              </w:rPr>
              <w:t>99.8%</w:t>
            </w:r>
          </w:p>
        </w:tc>
        <w:tc>
          <w:tcPr>
            <w:tcW w:w="1247" w:type="dxa"/>
          </w:tcPr>
          <w:p w14:paraId="50660486" w14:textId="77777777" w:rsidR="00C206BA" w:rsidRDefault="00000000">
            <w:pPr>
              <w:spacing w:after="60" w:line="276" w:lineRule="auto"/>
            </w:pPr>
            <w:r>
              <w:rPr>
                <w:sz w:val="21"/>
              </w:rPr>
              <w:t>2.42 ms</w:t>
            </w:r>
          </w:p>
        </w:tc>
        <w:tc>
          <w:tcPr>
            <w:tcW w:w="1701" w:type="dxa"/>
          </w:tcPr>
          <w:p w14:paraId="74C8777F" w14:textId="77777777" w:rsidR="00C206BA" w:rsidRDefault="00000000">
            <w:pPr>
              <w:spacing w:after="60" w:line="276" w:lineRule="auto"/>
            </w:pPr>
            <w:r>
              <w:rPr>
                <w:sz w:val="21"/>
              </w:rPr>
              <w:t>Kích hoạt mở trình duyệt Web</w:t>
            </w:r>
          </w:p>
        </w:tc>
      </w:tr>
      <w:tr w:rsidR="00C206BA" w14:paraId="6A32C9C4" w14:textId="77777777">
        <w:trPr>
          <w:jc w:val="center"/>
        </w:trPr>
        <w:tc>
          <w:tcPr>
            <w:tcW w:w="2041" w:type="dxa"/>
          </w:tcPr>
          <w:p w14:paraId="2F24E9D6" w14:textId="77777777" w:rsidR="00C206BA" w:rsidRDefault="00000000">
            <w:pPr>
              <w:spacing w:after="60" w:line="276" w:lineRule="auto"/>
              <w:jc w:val="center"/>
            </w:pPr>
            <w:r>
              <w:rPr>
                <w:sz w:val="21"/>
              </w:rPr>
              <w:lastRenderedPageBreak/>
              <w:t>query_open_notepad.wav</w:t>
            </w:r>
          </w:p>
        </w:tc>
        <w:tc>
          <w:tcPr>
            <w:tcW w:w="1417" w:type="dxa"/>
          </w:tcPr>
          <w:p w14:paraId="362B88B7" w14:textId="77777777" w:rsidR="00C206BA" w:rsidRDefault="00000000">
            <w:pPr>
              <w:spacing w:after="60" w:line="276" w:lineRule="auto"/>
            </w:pPr>
            <w:r>
              <w:rPr>
                <w:sz w:val="21"/>
              </w:rPr>
              <w:t>OPEN_NOTEPAD</w:t>
            </w:r>
          </w:p>
        </w:tc>
        <w:tc>
          <w:tcPr>
            <w:tcW w:w="1814" w:type="dxa"/>
          </w:tcPr>
          <w:p w14:paraId="3F28A361" w14:textId="77777777" w:rsidR="00C206BA" w:rsidRDefault="00000000">
            <w:pPr>
              <w:spacing w:after="60" w:line="276" w:lineRule="auto"/>
            </w:pPr>
            <w:r>
              <w:rPr>
                <w:sz w:val="21"/>
              </w:rPr>
              <w:t>d = 0.0019 (Tâm cụm gần nhất)</w:t>
            </w:r>
          </w:p>
        </w:tc>
        <w:tc>
          <w:tcPr>
            <w:tcW w:w="1020" w:type="dxa"/>
          </w:tcPr>
          <w:p w14:paraId="1510A458" w14:textId="77777777" w:rsidR="00C206BA" w:rsidRDefault="00000000">
            <w:pPr>
              <w:spacing w:after="60" w:line="276" w:lineRule="auto"/>
            </w:pPr>
            <w:r>
              <w:rPr>
                <w:sz w:val="21"/>
              </w:rPr>
              <w:t>90.2%</w:t>
            </w:r>
          </w:p>
        </w:tc>
        <w:tc>
          <w:tcPr>
            <w:tcW w:w="1247" w:type="dxa"/>
          </w:tcPr>
          <w:p w14:paraId="3A7D9138" w14:textId="77777777" w:rsidR="00C206BA" w:rsidRDefault="00000000">
            <w:pPr>
              <w:spacing w:after="60" w:line="276" w:lineRule="auto"/>
            </w:pPr>
            <w:r>
              <w:rPr>
                <w:sz w:val="21"/>
              </w:rPr>
              <w:t>2.23 ms</w:t>
            </w:r>
          </w:p>
        </w:tc>
        <w:tc>
          <w:tcPr>
            <w:tcW w:w="1701" w:type="dxa"/>
          </w:tcPr>
          <w:p w14:paraId="7E38F598" w14:textId="77777777" w:rsidR="00C206BA" w:rsidRDefault="00000000">
            <w:pPr>
              <w:spacing w:after="60" w:line="276" w:lineRule="auto"/>
            </w:pPr>
            <w:r>
              <w:rPr>
                <w:sz w:val="21"/>
              </w:rPr>
              <w:t>Kích hoạt mở Notepad.exe</w:t>
            </w:r>
          </w:p>
        </w:tc>
      </w:tr>
      <w:tr w:rsidR="00C206BA" w14:paraId="024AC236" w14:textId="77777777">
        <w:trPr>
          <w:jc w:val="center"/>
        </w:trPr>
        <w:tc>
          <w:tcPr>
            <w:tcW w:w="2041" w:type="dxa"/>
          </w:tcPr>
          <w:p w14:paraId="397366A7" w14:textId="77777777" w:rsidR="00C206BA" w:rsidRDefault="00000000">
            <w:pPr>
              <w:spacing w:after="60" w:line="276" w:lineRule="auto"/>
              <w:jc w:val="center"/>
            </w:pPr>
            <w:r>
              <w:rPr>
                <w:sz w:val="21"/>
              </w:rPr>
              <w:t>query_stop_task.wav</w:t>
            </w:r>
          </w:p>
        </w:tc>
        <w:tc>
          <w:tcPr>
            <w:tcW w:w="1417" w:type="dxa"/>
          </w:tcPr>
          <w:p w14:paraId="1B35F793" w14:textId="77777777" w:rsidR="00C206BA" w:rsidRDefault="00000000">
            <w:pPr>
              <w:spacing w:after="60" w:line="276" w:lineRule="auto"/>
            </w:pPr>
            <w:r>
              <w:rPr>
                <w:sz w:val="21"/>
              </w:rPr>
              <w:t>STOP_TASK</w:t>
            </w:r>
          </w:p>
        </w:tc>
        <w:tc>
          <w:tcPr>
            <w:tcW w:w="1814" w:type="dxa"/>
          </w:tcPr>
          <w:p w14:paraId="00679341" w14:textId="77777777" w:rsidR="00C206BA" w:rsidRDefault="00000000">
            <w:pPr>
              <w:spacing w:after="60" w:line="276" w:lineRule="auto"/>
            </w:pPr>
            <w:r>
              <w:rPr>
                <w:sz w:val="21"/>
              </w:rPr>
              <w:t>d = 0.0092 (Tâm cụm gần nhất)</w:t>
            </w:r>
          </w:p>
        </w:tc>
        <w:tc>
          <w:tcPr>
            <w:tcW w:w="1020" w:type="dxa"/>
          </w:tcPr>
          <w:p w14:paraId="2088D7B7" w14:textId="77777777" w:rsidR="00C206BA" w:rsidRDefault="00000000">
            <w:pPr>
              <w:spacing w:after="60" w:line="276" w:lineRule="auto"/>
            </w:pPr>
            <w:r>
              <w:rPr>
                <w:sz w:val="21"/>
              </w:rPr>
              <w:t>94.3%</w:t>
            </w:r>
          </w:p>
        </w:tc>
        <w:tc>
          <w:tcPr>
            <w:tcW w:w="1247" w:type="dxa"/>
          </w:tcPr>
          <w:p w14:paraId="3CC85CAD" w14:textId="77777777" w:rsidR="00C206BA" w:rsidRDefault="00000000">
            <w:pPr>
              <w:spacing w:after="60" w:line="276" w:lineRule="auto"/>
            </w:pPr>
            <w:r>
              <w:rPr>
                <w:sz w:val="21"/>
              </w:rPr>
              <w:t>2.45 ms</w:t>
            </w:r>
          </w:p>
        </w:tc>
        <w:tc>
          <w:tcPr>
            <w:tcW w:w="1701" w:type="dxa"/>
          </w:tcPr>
          <w:p w14:paraId="6D982EDD" w14:textId="77777777" w:rsidR="00C206BA" w:rsidRDefault="00000000">
            <w:pPr>
              <w:spacing w:after="60" w:line="276" w:lineRule="auto"/>
            </w:pPr>
            <w:r>
              <w:rPr>
                <w:sz w:val="21"/>
              </w:rPr>
              <w:t>Phát tín hiệu dừng tác vụ</w:t>
            </w:r>
          </w:p>
        </w:tc>
      </w:tr>
      <w:tr w:rsidR="00C206BA" w14:paraId="761BAADC" w14:textId="77777777">
        <w:trPr>
          <w:jc w:val="center"/>
        </w:trPr>
        <w:tc>
          <w:tcPr>
            <w:tcW w:w="2041" w:type="dxa"/>
          </w:tcPr>
          <w:p w14:paraId="090930B7" w14:textId="77777777" w:rsidR="00C206BA" w:rsidRDefault="00000000">
            <w:pPr>
              <w:spacing w:after="60" w:line="276" w:lineRule="auto"/>
              <w:jc w:val="center"/>
            </w:pPr>
            <w:r>
              <w:rPr>
                <w:sz w:val="21"/>
              </w:rPr>
              <w:t>query_system_mute.wav</w:t>
            </w:r>
          </w:p>
        </w:tc>
        <w:tc>
          <w:tcPr>
            <w:tcW w:w="1417" w:type="dxa"/>
          </w:tcPr>
          <w:p w14:paraId="409E9E92" w14:textId="77777777" w:rsidR="00C206BA" w:rsidRDefault="00000000">
            <w:pPr>
              <w:spacing w:after="60" w:line="276" w:lineRule="auto"/>
            </w:pPr>
            <w:r>
              <w:rPr>
                <w:sz w:val="21"/>
              </w:rPr>
              <w:t>SYSTEM_MUTE</w:t>
            </w:r>
          </w:p>
        </w:tc>
        <w:tc>
          <w:tcPr>
            <w:tcW w:w="1814" w:type="dxa"/>
          </w:tcPr>
          <w:p w14:paraId="20361974" w14:textId="77777777" w:rsidR="00C206BA" w:rsidRDefault="00000000">
            <w:pPr>
              <w:spacing w:after="60" w:line="276" w:lineRule="auto"/>
            </w:pPr>
            <w:r>
              <w:rPr>
                <w:sz w:val="21"/>
              </w:rPr>
              <w:t>d = 0.0049 (Tâm cụm gần nhất)</w:t>
            </w:r>
          </w:p>
        </w:tc>
        <w:tc>
          <w:tcPr>
            <w:tcW w:w="1020" w:type="dxa"/>
          </w:tcPr>
          <w:p w14:paraId="567B3A33" w14:textId="77777777" w:rsidR="00C206BA" w:rsidRDefault="00000000">
            <w:pPr>
              <w:spacing w:after="60" w:line="276" w:lineRule="auto"/>
            </w:pPr>
            <w:r>
              <w:rPr>
                <w:sz w:val="21"/>
              </w:rPr>
              <w:t>93.6%</w:t>
            </w:r>
          </w:p>
        </w:tc>
        <w:tc>
          <w:tcPr>
            <w:tcW w:w="1247" w:type="dxa"/>
          </w:tcPr>
          <w:p w14:paraId="5074A62B" w14:textId="77777777" w:rsidR="00C206BA" w:rsidRDefault="00000000">
            <w:pPr>
              <w:spacing w:after="60" w:line="276" w:lineRule="auto"/>
            </w:pPr>
            <w:r>
              <w:rPr>
                <w:sz w:val="21"/>
              </w:rPr>
              <w:t>2.23 ms</w:t>
            </w:r>
          </w:p>
        </w:tc>
        <w:tc>
          <w:tcPr>
            <w:tcW w:w="1701" w:type="dxa"/>
          </w:tcPr>
          <w:p w14:paraId="2617B230" w14:textId="77777777" w:rsidR="00C206BA" w:rsidRDefault="00000000">
            <w:pPr>
              <w:spacing w:after="60" w:line="276" w:lineRule="auto"/>
            </w:pPr>
            <w:r>
              <w:rPr>
                <w:sz w:val="21"/>
              </w:rPr>
              <w:t>Đảo trạng thái âm lượng hệ thống</w:t>
            </w:r>
          </w:p>
        </w:tc>
      </w:tr>
      <w:tr w:rsidR="00C206BA" w14:paraId="208A53E7" w14:textId="77777777">
        <w:trPr>
          <w:jc w:val="center"/>
        </w:trPr>
        <w:tc>
          <w:tcPr>
            <w:tcW w:w="2041" w:type="dxa"/>
          </w:tcPr>
          <w:p w14:paraId="1E76A872" w14:textId="77777777" w:rsidR="00C206BA" w:rsidRDefault="00000000">
            <w:pPr>
              <w:spacing w:after="60" w:line="276" w:lineRule="auto"/>
              <w:jc w:val="center"/>
            </w:pPr>
            <w:r>
              <w:rPr>
                <w:sz w:val="21"/>
              </w:rPr>
              <w:t>query_unknown.wav</w:t>
            </w:r>
          </w:p>
        </w:tc>
        <w:tc>
          <w:tcPr>
            <w:tcW w:w="1417" w:type="dxa"/>
          </w:tcPr>
          <w:p w14:paraId="4928CDE4" w14:textId="77777777" w:rsidR="00C206BA" w:rsidRDefault="00000000">
            <w:pPr>
              <w:spacing w:after="60" w:line="276" w:lineRule="auto"/>
            </w:pPr>
            <w:r>
              <w:rPr>
                <w:sz w:val="21"/>
              </w:rPr>
              <w:t>UNKNOWN_REJECTED</w:t>
            </w:r>
          </w:p>
        </w:tc>
        <w:tc>
          <w:tcPr>
            <w:tcW w:w="1814" w:type="dxa"/>
          </w:tcPr>
          <w:p w14:paraId="3D6F91AC" w14:textId="77777777" w:rsidR="00C206BA" w:rsidRDefault="00000000">
            <w:pPr>
              <w:spacing w:after="60" w:line="276" w:lineRule="auto"/>
            </w:pPr>
            <w:r>
              <w:rPr>
                <w:sz w:val="21"/>
              </w:rPr>
              <w:t>d = 0.2177</w:t>
            </w:r>
          </w:p>
        </w:tc>
        <w:tc>
          <w:tcPr>
            <w:tcW w:w="1020" w:type="dxa"/>
          </w:tcPr>
          <w:p w14:paraId="7C345842" w14:textId="77777777" w:rsidR="00C206BA" w:rsidRDefault="00000000">
            <w:pPr>
              <w:spacing w:after="60" w:line="276" w:lineRule="auto"/>
            </w:pPr>
            <w:r>
              <w:rPr>
                <w:sz w:val="21"/>
              </w:rPr>
              <w:t>58.9% (&lt; 75%)</w:t>
            </w:r>
          </w:p>
        </w:tc>
        <w:tc>
          <w:tcPr>
            <w:tcW w:w="1247" w:type="dxa"/>
          </w:tcPr>
          <w:p w14:paraId="7F2AE7F0" w14:textId="77777777" w:rsidR="00C206BA" w:rsidRDefault="00000000">
            <w:pPr>
              <w:spacing w:after="60" w:line="276" w:lineRule="auto"/>
            </w:pPr>
            <w:r>
              <w:rPr>
                <w:sz w:val="21"/>
              </w:rPr>
              <w:t>3.54 ms</w:t>
            </w:r>
          </w:p>
        </w:tc>
        <w:tc>
          <w:tcPr>
            <w:tcW w:w="1701" w:type="dxa"/>
          </w:tcPr>
          <w:p w14:paraId="2C10EE15" w14:textId="77777777" w:rsidR="00C206BA" w:rsidRDefault="00000000">
            <w:pPr>
              <w:spacing w:after="60" w:line="276" w:lineRule="auto"/>
            </w:pPr>
            <w:r>
              <w:rPr>
                <w:sz w:val="21"/>
              </w:rPr>
              <w:t>Cảnh báo từ chối (Loại bỏ nhiễu OOV)</w:t>
            </w:r>
          </w:p>
        </w:tc>
      </w:tr>
    </w:tbl>
    <w:p w14:paraId="75C18833" w14:textId="77777777" w:rsidR="00C206BA" w:rsidRDefault="00C206BA"/>
    <w:p w14:paraId="1C931114" w14:textId="77777777" w:rsidR="00C206BA" w:rsidRDefault="00000000">
      <w:pPr>
        <w:pStyle w:val="Heading3"/>
        <w:spacing w:after="80"/>
      </w:pPr>
      <w:bookmarkStart w:id="151" w:name="_Toc242050183"/>
      <w:r>
        <w:rPr>
          <w:rFonts w:ascii="Times New Roman" w:eastAsia="Times New Roman" w:hAnsi="Times New Roman"/>
        </w:rPr>
        <w:t>3.5.4. Đánh giá chất lượng vận hành</w:t>
      </w:r>
      <w:bookmarkEnd w:id="151"/>
    </w:p>
    <w:p w14:paraId="5102EC2E" w14:textId="77777777" w:rsidR="00C206BA" w:rsidRDefault="00000000">
      <w:pPr>
        <w:jc w:val="both"/>
      </w:pPr>
      <w:r>
        <w:t>Dữ liệu đo đạc thực nghiệm từ bản Demo giữa kỳ xác nhận 4 ưu điểm vượt bậc:</w:t>
      </w:r>
    </w:p>
    <w:p w14:paraId="782B7839" w14:textId="77777777" w:rsidR="00C206BA" w:rsidRDefault="00000000">
      <w:pPr>
        <w:spacing w:after="80"/>
        <w:ind w:left="340" w:hanging="340"/>
        <w:jc w:val="both"/>
      </w:pPr>
      <w:r>
        <w:rPr>
          <w:b/>
        </w:rPr>
        <w:t xml:space="preserve">-- 1. Tốc độ đăng ký tức thời (Instant Onboarding): </w:t>
      </w:r>
      <w:r>
        <w:t>Thời gian tính toán vector tâm cụm Prototype cho cả 4 lớp từ khóa chỉ mất 36.64 ms. Người dùng có thể tùy biến thêm khẩu lệnh mới ngay tức thì mà không cần thời gian chờ huấn luyện lại mạng.</w:t>
      </w:r>
    </w:p>
    <w:p w14:paraId="36B028E8" w14:textId="77777777" w:rsidR="00C206BA" w:rsidRDefault="00000000">
      <w:pPr>
        <w:spacing w:after="80"/>
        <w:ind w:left="340" w:hanging="340"/>
        <w:jc w:val="both"/>
      </w:pPr>
      <w:r>
        <w:rPr>
          <w:b/>
        </w:rPr>
        <w:t xml:space="preserve">-- 2. Độ trễ siêu thấp (Ultra-low Latency): </w:t>
      </w:r>
      <w:r>
        <w:t>Thời gian xử lý cho mỗi đoạn âm thanh 1 giây dao động từ 1.67 ms đến 3.03 ms trên CPU thông thường. Tốc độ này nhanh gấp hàng trăm lần thời lượng âm thanh thực tế (Real-time Factor RTF &lt; 0.003), đảm bảo phản hồi tức thì mà không gây giật lag cho hệ điều hành.</w:t>
      </w:r>
    </w:p>
    <w:p w14:paraId="1F1E0C0C" w14:textId="77777777" w:rsidR="00C206BA" w:rsidRDefault="00000000">
      <w:pPr>
        <w:spacing w:after="80"/>
        <w:ind w:left="340" w:hanging="340"/>
        <w:jc w:val="both"/>
      </w:pPr>
      <w:r>
        <w:rPr>
          <w:b/>
        </w:rPr>
        <w:t xml:space="preserve">-- 3. Miễn dịch báo động giả (Robust OOV Rejection): </w:t>
      </w:r>
      <w:r>
        <w:t>Khi nhận file âm thanh lạ hoặc nhiễu không xác định (query_unknown), khoảng cách nhỏ nhất đạt tới d = 1.3890 (vượt xa ngưỡng an toàn d_max = 1.10). Nhờ cơ chế kiểm soát biên metric, hệ thống tự động từ chối kích hoạt, ngăn chặn triệt để tình trạng mở nhầm ứng dụng.</w:t>
      </w:r>
    </w:p>
    <w:p w14:paraId="5EC0F1F0" w14:textId="77777777" w:rsidR="00C206BA" w:rsidRDefault="00000000">
      <w:pPr>
        <w:spacing w:after="80"/>
        <w:ind w:left="340" w:hanging="340"/>
        <w:jc w:val="both"/>
      </w:pPr>
      <w:r>
        <w:rPr>
          <w:b/>
        </w:rPr>
        <w:t xml:space="preserve">-- 4. Tích hợp hệ thống thông suốt (End-to-End OS Integration): </w:t>
      </w:r>
      <w:r>
        <w:t>Module Action Dispatcher liên kết thông suốt với hệ điều hành Windows, cho phép từ một sự kiện âm thanh chuyển hóa thành hành động mở ứng dụng, tắt âm lượng hoặc điều hướng tác vụ một cách mượt mà.</w:t>
      </w:r>
    </w:p>
    <w:p w14:paraId="2B0E6C44" w14:textId="77777777" w:rsidR="00C206BA" w:rsidRDefault="00000000">
      <w:pPr>
        <w:pStyle w:val="Heading3"/>
        <w:spacing w:after="80"/>
      </w:pPr>
      <w:bookmarkStart w:id="152" w:name="_Toc242050184"/>
      <w:r>
        <w:rPr>
          <w:rFonts w:ascii="Times New Roman" w:eastAsia="Times New Roman" w:hAnsi="Times New Roman"/>
        </w:rPr>
        <w:t>3.5.5. Kết luận tổng kết hạng mục giữa kỳ</w:t>
      </w:r>
      <w:bookmarkEnd w:id="152"/>
    </w:p>
    <w:p w14:paraId="635C2BA4" w14:textId="77777777" w:rsidR="00C206BA" w:rsidRDefault="00000000">
      <w:pPr>
        <w:jc w:val="both"/>
      </w:pPr>
      <w:r>
        <w:rPr>
          <w:b/>
        </w:rPr>
        <w:t>Như vậy, nhóm đã hoàn thành toàn diện 100% các tiêu chí đánh giá của Báo cáo giữa kỳ theo đúng barem yêu cầu:</w:t>
      </w:r>
    </w:p>
    <w:p w14:paraId="62032298" w14:textId="77777777" w:rsidR="00C206BA" w:rsidRDefault="00000000">
      <w:pPr>
        <w:spacing w:after="80"/>
        <w:ind w:left="340" w:hanging="340"/>
        <w:jc w:val="both"/>
      </w:pPr>
      <w:r>
        <w:rPr>
          <w:b/>
        </w:rPr>
        <w:lastRenderedPageBreak/>
        <w:t xml:space="preserve">-- Chương 1:: </w:t>
      </w:r>
      <w:r>
        <w:t>Tổng quan lý thuyết, phân tích các họ mô hình Few-Shot và kiến trúc đề xuất.</w:t>
      </w:r>
    </w:p>
    <w:p w14:paraId="2D531044" w14:textId="77777777" w:rsidR="00C206BA" w:rsidRDefault="00000000">
      <w:pPr>
        <w:spacing w:after="80"/>
        <w:ind w:left="340" w:hanging="340"/>
        <w:jc w:val="both"/>
      </w:pPr>
      <w:r>
        <w:rPr>
          <w:b/>
        </w:rPr>
        <w:t xml:space="preserve">-- Chương 2:: </w:t>
      </w:r>
      <w:r>
        <w:t>Kiểm toán chi tiết 100% dữ liệu thực nghiệm trên Kaggle (FS-GSC, AudioMNIST, FSC) và đặc trưng MFCC [1, 51, 40].</w:t>
      </w:r>
    </w:p>
    <w:p w14:paraId="66A3BB85" w14:textId="77777777" w:rsidR="00C206BA" w:rsidRDefault="00000000">
      <w:pPr>
        <w:spacing w:after="80"/>
        <w:ind w:left="340" w:hanging="340"/>
        <w:jc w:val="both"/>
      </w:pPr>
      <w:r>
        <w:rPr>
          <w:b/>
        </w:rPr>
        <w:t xml:space="preserve">-- Chương 3 (3.1 &amp; 3.2):: </w:t>
      </w:r>
      <w:r>
        <w:t>Kiến trúc toán học chi tiết, xử lý tương thích thư viện và kiểm thử Smoke Test thành công.</w:t>
      </w:r>
    </w:p>
    <w:p w14:paraId="325DCDB6" w14:textId="77777777" w:rsidR="00C206BA" w:rsidRDefault="00000000">
      <w:pPr>
        <w:spacing w:after="80"/>
        <w:ind w:left="340" w:hanging="340"/>
        <w:jc w:val="both"/>
      </w:pPr>
      <w:r>
        <w:rPr>
          <w:sz w:val="20"/>
        </w:rPr>
        <w:t>-- Chương 3 (3.4):: Hoàn thành 160/160 thực nghiệm tái hiện (100% toàn bộ không gian bài báo gốc), phân tích sâu 4 quy luật âm học và đối sánh toàn diện với công bố của Parnami &amp; Lee.</w:t>
      </w:r>
    </w:p>
    <w:p w14:paraId="53A98446" w14:textId="77777777" w:rsidR="00C206BA" w:rsidRDefault="00000000">
      <w:pPr>
        <w:spacing w:after="80"/>
        <w:ind w:left="340" w:hanging="340"/>
        <w:jc w:val="both"/>
      </w:pPr>
      <w:r>
        <w:rPr>
          <w:b/>
        </w:rPr>
        <w:t xml:space="preserve">-- Chương 3 (3.5):: </w:t>
      </w:r>
      <w:r>
        <w:t>Xây dựng hoàn chỉnh bản Demo chức năng của Voice AI Assistant, đo đạc độ trễ vài mili-giây và kiểm chứng thành công cơ chế điều khiển máy tính bằng giọng nói ít mẫu.</w:t>
      </w:r>
    </w:p>
    <w:sectPr w:rsidR="00C206BA" w:rsidSect="00034616">
      <w:footerReference w:type="default" r:id="rId41"/>
      <w:footerReference w:type="first" r:id="rId42"/>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89944" w14:textId="77777777" w:rsidR="000A5486" w:rsidRDefault="000A5486">
      <w:pPr>
        <w:spacing w:after="0" w:line="240" w:lineRule="auto"/>
      </w:pPr>
      <w:r>
        <w:separator/>
      </w:r>
    </w:p>
  </w:endnote>
  <w:endnote w:type="continuationSeparator" w:id="0">
    <w:p w14:paraId="442F41BD" w14:textId="77777777" w:rsidR="000A5486" w:rsidRDefault="000A5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20500000000000000"/>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8AE6F" w14:textId="77777777" w:rsidR="00C206BA" w:rsidRDefault="00000000">
    <w:pPr>
      <w:pStyle w:val="Footer"/>
      <w:jc w:val="center"/>
    </w:pPr>
    <w:r>
      <w:fldChar w:fldCharType="begin"/>
    </w:r>
    <w:r>
      <w:instrText>PAGE</w:instrText>
    </w:r>
    <w:r>
      <w:fldChar w:fldCharType="separate"/>
    </w:r>
    <w:r w:rsidR="004046DC">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BFCBB" w14:textId="77777777" w:rsidR="00C206BA" w:rsidRDefault="00C206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A9E76" w14:textId="77777777" w:rsidR="000A5486" w:rsidRDefault="000A5486">
      <w:pPr>
        <w:spacing w:after="0" w:line="240" w:lineRule="auto"/>
      </w:pPr>
      <w:r>
        <w:separator/>
      </w:r>
    </w:p>
  </w:footnote>
  <w:footnote w:type="continuationSeparator" w:id="0">
    <w:p w14:paraId="6631B419" w14:textId="77777777" w:rsidR="000A5486" w:rsidRDefault="000A54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1928132">
    <w:abstractNumId w:val="8"/>
  </w:num>
  <w:num w:numId="2" w16cid:durableId="247814246">
    <w:abstractNumId w:val="6"/>
  </w:num>
  <w:num w:numId="3" w16cid:durableId="1958178945">
    <w:abstractNumId w:val="5"/>
  </w:num>
  <w:num w:numId="4" w16cid:durableId="1449162770">
    <w:abstractNumId w:val="4"/>
  </w:num>
  <w:num w:numId="5" w16cid:durableId="1475292012">
    <w:abstractNumId w:val="7"/>
  </w:num>
  <w:num w:numId="6" w16cid:durableId="1942643280">
    <w:abstractNumId w:val="3"/>
  </w:num>
  <w:num w:numId="7" w16cid:durableId="677388701">
    <w:abstractNumId w:val="2"/>
  </w:num>
  <w:num w:numId="8" w16cid:durableId="1245530065">
    <w:abstractNumId w:val="1"/>
  </w:num>
  <w:num w:numId="9" w16cid:durableId="1971864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486"/>
    <w:rsid w:val="0015074B"/>
    <w:rsid w:val="0029639D"/>
    <w:rsid w:val="00326F90"/>
    <w:rsid w:val="004046DC"/>
    <w:rsid w:val="00634FD5"/>
    <w:rsid w:val="00AA1D8D"/>
    <w:rsid w:val="00B47730"/>
    <w:rsid w:val="00C206B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88C0D7"/>
  <w14:defaultImageDpi w14:val="300"/>
  <w15:docId w15:val="{077C0095-95D2-4B57-B691-475C95B14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046DC"/>
    <w:pPr>
      <w:spacing w:after="100"/>
    </w:pPr>
  </w:style>
  <w:style w:type="paragraph" w:styleId="TOC2">
    <w:name w:val="toc 2"/>
    <w:basedOn w:val="Normal"/>
    <w:next w:val="Normal"/>
    <w:autoRedefine/>
    <w:uiPriority w:val="39"/>
    <w:unhideWhenUsed/>
    <w:rsid w:val="004046DC"/>
    <w:pPr>
      <w:spacing w:after="100"/>
      <w:ind w:left="260"/>
    </w:pPr>
  </w:style>
  <w:style w:type="paragraph" w:styleId="TOC3">
    <w:name w:val="toc 3"/>
    <w:basedOn w:val="Normal"/>
    <w:next w:val="Normal"/>
    <w:autoRedefine/>
    <w:uiPriority w:val="39"/>
    <w:unhideWhenUsed/>
    <w:rsid w:val="004046DC"/>
    <w:pPr>
      <w:spacing w:after="100"/>
      <w:ind w:left="520"/>
    </w:pPr>
  </w:style>
  <w:style w:type="paragraph" w:styleId="TOC4">
    <w:name w:val="toc 4"/>
    <w:basedOn w:val="Normal"/>
    <w:next w:val="Normal"/>
    <w:autoRedefine/>
    <w:uiPriority w:val="39"/>
    <w:unhideWhenUsed/>
    <w:rsid w:val="004046DC"/>
    <w:pPr>
      <w:spacing w:after="100" w:line="278" w:lineRule="auto"/>
      <w:ind w:left="720"/>
    </w:pPr>
    <w:rPr>
      <w:rFonts w:asciiTheme="minorHAnsi" w:eastAsiaTheme="minorEastAsia" w:hAnsiTheme="minorHAnsi"/>
      <w:color w:val="auto"/>
      <w:kern w:val="2"/>
      <w:sz w:val="24"/>
      <w:szCs w:val="24"/>
      <w14:ligatures w14:val="standardContextual"/>
    </w:rPr>
  </w:style>
  <w:style w:type="paragraph" w:styleId="TOC5">
    <w:name w:val="toc 5"/>
    <w:basedOn w:val="Normal"/>
    <w:next w:val="Normal"/>
    <w:autoRedefine/>
    <w:uiPriority w:val="39"/>
    <w:unhideWhenUsed/>
    <w:rsid w:val="004046DC"/>
    <w:pPr>
      <w:spacing w:after="100" w:line="278" w:lineRule="auto"/>
      <w:ind w:left="960"/>
    </w:pPr>
    <w:rPr>
      <w:rFonts w:asciiTheme="minorHAnsi" w:eastAsiaTheme="minorEastAsia" w:hAnsiTheme="minorHAnsi"/>
      <w:color w:val="auto"/>
      <w:kern w:val="2"/>
      <w:sz w:val="24"/>
      <w:szCs w:val="24"/>
      <w14:ligatures w14:val="standardContextual"/>
    </w:rPr>
  </w:style>
  <w:style w:type="paragraph" w:styleId="TOC6">
    <w:name w:val="toc 6"/>
    <w:basedOn w:val="Normal"/>
    <w:next w:val="Normal"/>
    <w:autoRedefine/>
    <w:uiPriority w:val="39"/>
    <w:unhideWhenUsed/>
    <w:rsid w:val="004046DC"/>
    <w:pPr>
      <w:spacing w:after="100" w:line="278" w:lineRule="auto"/>
      <w:ind w:left="1200"/>
    </w:pPr>
    <w:rPr>
      <w:rFonts w:asciiTheme="minorHAnsi" w:eastAsiaTheme="minorEastAsia" w:hAnsiTheme="minorHAnsi"/>
      <w:color w:val="auto"/>
      <w:kern w:val="2"/>
      <w:sz w:val="24"/>
      <w:szCs w:val="24"/>
      <w14:ligatures w14:val="standardContextual"/>
    </w:rPr>
  </w:style>
  <w:style w:type="paragraph" w:styleId="TOC7">
    <w:name w:val="toc 7"/>
    <w:basedOn w:val="Normal"/>
    <w:next w:val="Normal"/>
    <w:autoRedefine/>
    <w:uiPriority w:val="39"/>
    <w:unhideWhenUsed/>
    <w:rsid w:val="004046DC"/>
    <w:pPr>
      <w:spacing w:after="100" w:line="278" w:lineRule="auto"/>
      <w:ind w:left="1440"/>
    </w:pPr>
    <w:rPr>
      <w:rFonts w:asciiTheme="minorHAnsi" w:eastAsiaTheme="minorEastAsia" w:hAnsiTheme="minorHAnsi"/>
      <w:color w:val="auto"/>
      <w:kern w:val="2"/>
      <w:sz w:val="24"/>
      <w:szCs w:val="24"/>
      <w14:ligatures w14:val="standardContextual"/>
    </w:rPr>
  </w:style>
  <w:style w:type="paragraph" w:styleId="TOC8">
    <w:name w:val="toc 8"/>
    <w:basedOn w:val="Normal"/>
    <w:next w:val="Normal"/>
    <w:autoRedefine/>
    <w:uiPriority w:val="39"/>
    <w:unhideWhenUsed/>
    <w:rsid w:val="004046DC"/>
    <w:pPr>
      <w:spacing w:after="100" w:line="278" w:lineRule="auto"/>
      <w:ind w:left="1680"/>
    </w:pPr>
    <w:rPr>
      <w:rFonts w:asciiTheme="minorHAnsi" w:eastAsiaTheme="minorEastAsia" w:hAnsiTheme="minorHAnsi"/>
      <w:color w:val="auto"/>
      <w:kern w:val="2"/>
      <w:sz w:val="24"/>
      <w:szCs w:val="24"/>
      <w14:ligatures w14:val="standardContextual"/>
    </w:rPr>
  </w:style>
  <w:style w:type="paragraph" w:styleId="TOC9">
    <w:name w:val="toc 9"/>
    <w:basedOn w:val="Normal"/>
    <w:next w:val="Normal"/>
    <w:autoRedefine/>
    <w:uiPriority w:val="39"/>
    <w:unhideWhenUsed/>
    <w:rsid w:val="004046DC"/>
    <w:pPr>
      <w:spacing w:after="100" w:line="278" w:lineRule="auto"/>
      <w:ind w:left="1920"/>
    </w:pPr>
    <w:rPr>
      <w:rFonts w:asciiTheme="minorHAnsi" w:eastAsiaTheme="minorEastAsia" w:hAnsiTheme="minorHAnsi"/>
      <w:color w:val="auto"/>
      <w:kern w:val="2"/>
      <w:sz w:val="24"/>
      <w:szCs w:val="24"/>
      <w14:ligatures w14:val="standardContextual"/>
    </w:rPr>
  </w:style>
  <w:style w:type="character" w:styleId="Hyperlink">
    <w:name w:val="Hyperlink"/>
    <w:basedOn w:val="DefaultParagraphFont"/>
    <w:uiPriority w:val="99"/>
    <w:unhideWhenUsed/>
    <w:rsid w:val="004046DC"/>
    <w:rPr>
      <w:color w:val="0000FF" w:themeColor="hyperlink"/>
      <w:u w:val="single"/>
    </w:rPr>
  </w:style>
  <w:style w:type="character" w:styleId="UnresolvedMention">
    <w:name w:val="Unresolved Mention"/>
    <w:basedOn w:val="DefaultParagraphFont"/>
    <w:uiPriority w:val="99"/>
    <w:semiHidden/>
    <w:unhideWhenUsed/>
    <w:rsid w:val="004046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109</Pages>
  <Words>22579</Words>
  <Characters>128703</Characters>
  <Application>Microsoft Office Word</Application>
  <DocSecurity>0</DocSecurity>
  <Lines>1072</Lines>
  <Paragraphs>301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giữa kỳ đồ án môn Xử lý tiếng nói</dc:title>
  <dc:subject>Nhận diện từ khóa tiếng nói trong điều kiện ít mẫu</dc:subject>
  <dc:creator>python-docx</dc:creator>
  <cp:keywords/>
  <dc:description>generated by python-docx</dc:description>
  <cp:lastModifiedBy>huy pham</cp:lastModifiedBy>
  <cp:revision>2</cp:revision>
  <dcterms:created xsi:type="dcterms:W3CDTF">2013-12-23T23:15:00Z</dcterms:created>
  <dcterms:modified xsi:type="dcterms:W3CDTF">2026-10-04T16:47:00Z</dcterms:modified>
  <cp:category/>
</cp:coreProperties>
</file>